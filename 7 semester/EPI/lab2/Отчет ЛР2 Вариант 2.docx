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DA3E8" w14:textId="77777777" w:rsidR="006E3B89" w:rsidRPr="006E3B89" w:rsidRDefault="006E3B89" w:rsidP="006E3B89">
      <w:pPr>
        <w:jc w:val="center"/>
        <w:rPr>
          <w:szCs w:val="28"/>
          <w:lang w:val="ru-RU"/>
        </w:rPr>
      </w:pPr>
      <w:r w:rsidRPr="006E3B89">
        <w:rPr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855B8F2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1BA50890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4134C1E2" w14:textId="77777777" w:rsidR="006E3B89" w:rsidRPr="006E3B89" w:rsidRDefault="006E3B89" w:rsidP="006E3B89">
      <w:pPr>
        <w:rPr>
          <w:szCs w:val="28"/>
          <w:lang w:val="ru-RU"/>
        </w:rPr>
      </w:pPr>
    </w:p>
    <w:p w14:paraId="19828E8A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40A315E1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4B8B3918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371A3E30" w14:textId="6FB246C0" w:rsidR="006E3B89" w:rsidRPr="006E3B89" w:rsidRDefault="006E3B89" w:rsidP="006E3B89">
      <w:pPr>
        <w:jc w:val="center"/>
        <w:rPr>
          <w:szCs w:val="28"/>
          <w:lang w:val="ru-RU"/>
        </w:rPr>
      </w:pPr>
      <w:r w:rsidRPr="006E3B89">
        <w:rPr>
          <w:szCs w:val="28"/>
          <w:lang w:val="ru-RU"/>
        </w:rPr>
        <w:t>Отчет по лабораторной работе №</w:t>
      </w:r>
      <w:r>
        <w:rPr>
          <w:szCs w:val="28"/>
          <w:lang w:val="ru-RU"/>
        </w:rPr>
        <w:t>2</w:t>
      </w:r>
    </w:p>
    <w:p w14:paraId="04D08392" w14:textId="77777777" w:rsidR="006E3B89" w:rsidRPr="006E3B89" w:rsidRDefault="006E3B89" w:rsidP="006E3B89">
      <w:pPr>
        <w:jc w:val="center"/>
        <w:rPr>
          <w:szCs w:val="28"/>
          <w:lang w:val="ru-RU"/>
        </w:rPr>
      </w:pPr>
      <w:r w:rsidRPr="006E3B89">
        <w:rPr>
          <w:szCs w:val="28"/>
          <w:lang w:val="ru-RU"/>
        </w:rPr>
        <w:t>по предмету</w:t>
      </w:r>
    </w:p>
    <w:p w14:paraId="4E541A22" w14:textId="77777777" w:rsidR="006E3B89" w:rsidRPr="006E3B89" w:rsidRDefault="006E3B89" w:rsidP="006E3B89">
      <w:pPr>
        <w:jc w:val="center"/>
        <w:rPr>
          <w:szCs w:val="28"/>
          <w:lang w:val="ru-RU"/>
        </w:rPr>
      </w:pPr>
      <w:r w:rsidRPr="006E3B89">
        <w:rPr>
          <w:szCs w:val="28"/>
          <w:lang w:val="ru-RU"/>
        </w:rPr>
        <w:t>Экономика программной инженерии</w:t>
      </w:r>
    </w:p>
    <w:p w14:paraId="0B7B56A2" w14:textId="77777777" w:rsidR="006E3B89" w:rsidRPr="006E3B89" w:rsidRDefault="006E3B89" w:rsidP="006E3B89">
      <w:pPr>
        <w:jc w:val="center"/>
        <w:rPr>
          <w:szCs w:val="28"/>
          <w:lang w:val="ru-RU"/>
        </w:rPr>
      </w:pPr>
      <w:r w:rsidRPr="006E3B89">
        <w:rPr>
          <w:szCs w:val="28"/>
          <w:lang w:val="ru-RU"/>
        </w:rPr>
        <w:t>Вариант 2</w:t>
      </w:r>
    </w:p>
    <w:p w14:paraId="762C644D" w14:textId="77777777" w:rsidR="006E3B89" w:rsidRPr="006E3B89" w:rsidRDefault="006E3B89" w:rsidP="006E3B89">
      <w:pPr>
        <w:rPr>
          <w:szCs w:val="28"/>
          <w:lang w:val="ru-RU"/>
        </w:rPr>
      </w:pPr>
    </w:p>
    <w:p w14:paraId="2010D094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401E7D88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6CC293FC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7FB4129E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3A3B4324" w14:textId="77777777" w:rsidR="006E3B89" w:rsidRPr="006E3B89" w:rsidRDefault="006E3B89" w:rsidP="006E3B89">
      <w:pPr>
        <w:jc w:val="right"/>
        <w:rPr>
          <w:szCs w:val="28"/>
          <w:lang w:val="ru-RU"/>
        </w:rPr>
      </w:pPr>
      <w:r w:rsidRPr="006E3B89">
        <w:rPr>
          <w:szCs w:val="28"/>
          <w:lang w:val="ru-RU"/>
        </w:rPr>
        <w:t>Выполнил:</w:t>
      </w:r>
    </w:p>
    <w:p w14:paraId="0E8B8CC7" w14:textId="77777777" w:rsidR="006E3B89" w:rsidRPr="006E3B89" w:rsidRDefault="006E3B89" w:rsidP="006E3B89">
      <w:pPr>
        <w:jc w:val="right"/>
        <w:rPr>
          <w:szCs w:val="28"/>
          <w:lang w:val="ru-RU"/>
        </w:rPr>
      </w:pPr>
      <w:r w:rsidRPr="006E3B89">
        <w:rPr>
          <w:szCs w:val="28"/>
          <w:lang w:val="ru-RU"/>
        </w:rPr>
        <w:t>Бражалович А.И.</w:t>
      </w:r>
    </w:p>
    <w:p w14:paraId="1AA479D3" w14:textId="77777777" w:rsidR="006E3B89" w:rsidRPr="006E3B89" w:rsidRDefault="006E3B89" w:rsidP="006E3B89">
      <w:pPr>
        <w:jc w:val="right"/>
        <w:rPr>
          <w:szCs w:val="28"/>
          <w:lang w:val="ru-RU"/>
        </w:rPr>
      </w:pPr>
      <w:r w:rsidRPr="006E3B89">
        <w:rPr>
          <w:szCs w:val="28"/>
          <w:lang w:val="ru-RU"/>
        </w:rPr>
        <w:t>Кучко М.Д.</w:t>
      </w:r>
    </w:p>
    <w:p w14:paraId="32E24ABA" w14:textId="77777777" w:rsidR="006E3B89" w:rsidRPr="006E3B89" w:rsidRDefault="006E3B89" w:rsidP="006E3B89">
      <w:pPr>
        <w:jc w:val="right"/>
        <w:rPr>
          <w:szCs w:val="28"/>
          <w:lang w:val="ru-RU"/>
        </w:rPr>
      </w:pPr>
    </w:p>
    <w:p w14:paraId="2E598874" w14:textId="77777777" w:rsidR="006E3B89" w:rsidRPr="006E3B89" w:rsidRDefault="006E3B89" w:rsidP="006E3B89">
      <w:pPr>
        <w:jc w:val="right"/>
        <w:rPr>
          <w:szCs w:val="28"/>
          <w:lang w:val="ru-RU"/>
        </w:rPr>
      </w:pPr>
      <w:r w:rsidRPr="006E3B89">
        <w:rPr>
          <w:szCs w:val="28"/>
          <w:lang w:val="ru-RU"/>
        </w:rPr>
        <w:t>Проверил:</w:t>
      </w:r>
    </w:p>
    <w:p w14:paraId="3BD49D89" w14:textId="77777777" w:rsidR="006E3B89" w:rsidRPr="006E3B89" w:rsidRDefault="006E3B89" w:rsidP="006E3B89">
      <w:pPr>
        <w:jc w:val="right"/>
        <w:rPr>
          <w:szCs w:val="28"/>
          <w:lang w:val="ru-RU"/>
        </w:rPr>
      </w:pPr>
      <w:r w:rsidRPr="006E3B89">
        <w:rPr>
          <w:szCs w:val="28"/>
          <w:lang w:val="ru-RU"/>
        </w:rPr>
        <w:t>Горовой В.Г.</w:t>
      </w:r>
    </w:p>
    <w:p w14:paraId="26FEFA6E" w14:textId="6C2D02F2" w:rsidR="006E3B89" w:rsidRPr="006E3B89" w:rsidRDefault="006E3B89" w:rsidP="006E3B89">
      <w:pPr>
        <w:jc w:val="right"/>
        <w:rPr>
          <w:szCs w:val="28"/>
          <w:lang w:val="ru-RU"/>
        </w:rPr>
      </w:pPr>
      <w:r w:rsidRPr="006E3B89">
        <w:rPr>
          <w:szCs w:val="28"/>
          <w:lang w:val="ru-RU"/>
        </w:rPr>
        <w:t>Группа 351004</w:t>
      </w:r>
    </w:p>
    <w:p w14:paraId="1EDA1BAA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30640A19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08E4238C" w14:textId="77777777" w:rsidR="006E3B89" w:rsidRPr="006E3B89" w:rsidRDefault="006E3B89" w:rsidP="006E3B89">
      <w:pPr>
        <w:jc w:val="center"/>
        <w:rPr>
          <w:szCs w:val="28"/>
          <w:lang w:val="ru-RU"/>
        </w:rPr>
      </w:pPr>
    </w:p>
    <w:p w14:paraId="333469C2" w14:textId="77777777" w:rsidR="006E3B89" w:rsidRPr="002E4F5B" w:rsidRDefault="006E3B89" w:rsidP="006E3B89">
      <w:pPr>
        <w:jc w:val="center"/>
        <w:rPr>
          <w:szCs w:val="28"/>
          <w:lang w:val="ru-RU"/>
        </w:rPr>
      </w:pPr>
      <w:r w:rsidRPr="002E4F5B">
        <w:rPr>
          <w:szCs w:val="28"/>
          <w:lang w:val="ru-RU"/>
        </w:rPr>
        <w:t>Минск 2025</w:t>
      </w:r>
    </w:p>
    <w:p w14:paraId="14709F6C" w14:textId="77777777" w:rsidR="00A639A7" w:rsidRPr="006E3B89" w:rsidRDefault="006E3B89">
      <w:pPr>
        <w:spacing w:before="120" w:after="80"/>
        <w:rPr>
          <w:lang w:val="ru-RU"/>
        </w:rPr>
      </w:pPr>
      <w:r w:rsidRPr="006E3B89">
        <w:rPr>
          <w:b/>
          <w:lang w:val="ru-RU"/>
        </w:rPr>
        <w:lastRenderedPageBreak/>
        <w:t>1 ЦЕЛЬ РАБОТЫ</w:t>
      </w:r>
    </w:p>
    <w:p w14:paraId="3FA0AF87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Целью лабораторной работы является:</w:t>
      </w:r>
    </w:p>
    <w:p w14:paraId="127A97DA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1) изучение форм и систем оплаты труда, применяемых на предприятиях Республики Беларусь;</w:t>
      </w:r>
    </w:p>
    <w:p w14:paraId="04203674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2) приобретение практических навыков по расчету заработной платы.</w:t>
      </w:r>
    </w:p>
    <w:p w14:paraId="62D5B2B7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Задача работы — по исходным данным варианта 2 рассчитать часовую тарифную ставку основного рабочего и заработную плату по простой повременной, повременно-премиальной, прямой сдельной, сдельно-премиальной, сдельно-прогрессивной системам оплаты труда, а также заработную плату каждого члена бригады с учетом коэффициента трудового участия (КТУ).</w:t>
      </w:r>
    </w:p>
    <w:p w14:paraId="3B36079F" w14:textId="77777777" w:rsidR="00A639A7" w:rsidRPr="006E3B89" w:rsidRDefault="006E3B89">
      <w:pPr>
        <w:spacing w:before="120" w:after="80"/>
        <w:rPr>
          <w:lang w:val="ru-RU"/>
        </w:rPr>
      </w:pPr>
      <w:r w:rsidRPr="006E3B89">
        <w:rPr>
          <w:b/>
          <w:lang w:val="ru-RU"/>
        </w:rPr>
        <w:t>2 ИСХОДНЫЕ ДАННЫЕ (ВАРИАНТ 2)</w:t>
      </w:r>
    </w:p>
    <w:p w14:paraId="22CF433E" w14:textId="2A9CE222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 xml:space="preserve">Месячная тарифная ставка первого разряда принимается равной действующему на дату выполнения работы значению — </w:t>
      </w:r>
      <w:r w:rsidR="002E4F5B">
        <w:rPr>
          <w:lang w:val="ru-RU"/>
        </w:rPr>
        <w:t>3</w:t>
      </w:r>
      <w:r w:rsidRPr="006E3B89">
        <w:rPr>
          <w:lang w:val="ru-RU"/>
        </w:rPr>
        <w:t>00 р. Плановый эффективный месячный фонд рабочего времени одного рабочего — 168 ч.</w:t>
      </w:r>
    </w:p>
    <w:p w14:paraId="04536B42" w14:textId="77777777" w:rsidR="00A639A7" w:rsidRDefault="006E3B89">
      <w:pPr>
        <w:spacing w:before="40" w:after="80"/>
      </w:pPr>
      <w:r w:rsidRPr="006E3B89">
        <w:rPr>
          <w:b/>
          <w:lang w:val="ru-RU"/>
        </w:rPr>
        <w:t xml:space="preserve">2.1 Данные для расчета заработной платы по повременной форме оплаты труда (табл. </w:t>
      </w:r>
      <w:r>
        <w:rPr>
          <w:b/>
        </w:rPr>
        <w:t>2.1)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639A7" w14:paraId="68BEF0D2" w14:textId="77777777">
        <w:trPr>
          <w:jc w:val="center"/>
        </w:trPr>
        <w:tc>
          <w:tcPr>
            <w:tcW w:w="4986" w:type="dxa"/>
          </w:tcPr>
          <w:p w14:paraId="0F466C44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Показатель</w:t>
            </w:r>
            <w:proofErr w:type="spellEnd"/>
          </w:p>
        </w:tc>
        <w:tc>
          <w:tcPr>
            <w:tcW w:w="4986" w:type="dxa"/>
          </w:tcPr>
          <w:p w14:paraId="1BB42367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Значение</w:t>
            </w:r>
            <w:proofErr w:type="spellEnd"/>
          </w:p>
        </w:tc>
      </w:tr>
      <w:tr w:rsidR="00A639A7" w14:paraId="4119431F" w14:textId="77777777">
        <w:trPr>
          <w:jc w:val="center"/>
        </w:trPr>
        <w:tc>
          <w:tcPr>
            <w:tcW w:w="4986" w:type="dxa"/>
          </w:tcPr>
          <w:p w14:paraId="0029904B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 xml:space="preserve">1. </w:t>
            </w:r>
            <w:proofErr w:type="spellStart"/>
            <w:r>
              <w:rPr>
                <w:sz w:val="26"/>
              </w:rPr>
              <w:t>Тарифный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разряд</w:t>
            </w:r>
            <w:proofErr w:type="spellEnd"/>
          </w:p>
        </w:tc>
        <w:tc>
          <w:tcPr>
            <w:tcW w:w="4986" w:type="dxa"/>
          </w:tcPr>
          <w:p w14:paraId="55914537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3</w:t>
            </w:r>
          </w:p>
        </w:tc>
      </w:tr>
      <w:tr w:rsidR="00A639A7" w14:paraId="7B1679E1" w14:textId="77777777">
        <w:trPr>
          <w:jc w:val="center"/>
        </w:trPr>
        <w:tc>
          <w:tcPr>
            <w:tcW w:w="4986" w:type="dxa"/>
          </w:tcPr>
          <w:p w14:paraId="0130D2F5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 xml:space="preserve">2. </w:t>
            </w:r>
            <w:proofErr w:type="spellStart"/>
            <w:r>
              <w:rPr>
                <w:sz w:val="26"/>
              </w:rPr>
              <w:t>Тарифный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коэффициент</w:t>
            </w:r>
            <w:proofErr w:type="spellEnd"/>
          </w:p>
        </w:tc>
        <w:tc>
          <w:tcPr>
            <w:tcW w:w="4986" w:type="dxa"/>
          </w:tcPr>
          <w:p w14:paraId="4919BA8C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1,35</w:t>
            </w:r>
          </w:p>
        </w:tc>
      </w:tr>
      <w:tr w:rsidR="00A639A7" w14:paraId="7BCA7225" w14:textId="77777777">
        <w:trPr>
          <w:jc w:val="center"/>
        </w:trPr>
        <w:tc>
          <w:tcPr>
            <w:tcW w:w="4986" w:type="dxa"/>
          </w:tcPr>
          <w:p w14:paraId="284E9D0F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 xml:space="preserve">3. </w:t>
            </w:r>
            <w:proofErr w:type="spellStart"/>
            <w:r>
              <w:rPr>
                <w:sz w:val="26"/>
              </w:rPr>
              <w:t>Количество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отработанных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часов</w:t>
            </w:r>
            <w:proofErr w:type="spellEnd"/>
          </w:p>
        </w:tc>
        <w:tc>
          <w:tcPr>
            <w:tcW w:w="4986" w:type="dxa"/>
          </w:tcPr>
          <w:p w14:paraId="6AEC06B6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176</w:t>
            </w:r>
          </w:p>
        </w:tc>
      </w:tr>
      <w:tr w:rsidR="00A639A7" w14:paraId="20822EFA" w14:textId="77777777">
        <w:trPr>
          <w:jc w:val="center"/>
        </w:trPr>
        <w:tc>
          <w:tcPr>
            <w:tcW w:w="4986" w:type="dxa"/>
          </w:tcPr>
          <w:p w14:paraId="2089E35D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sz w:val="26"/>
                <w:lang w:val="ru-RU"/>
              </w:rPr>
              <w:t>4. Премия за основные результаты работы, %</w:t>
            </w:r>
          </w:p>
        </w:tc>
        <w:tc>
          <w:tcPr>
            <w:tcW w:w="4986" w:type="dxa"/>
          </w:tcPr>
          <w:p w14:paraId="64E42C3E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30</w:t>
            </w:r>
          </w:p>
        </w:tc>
      </w:tr>
    </w:tbl>
    <w:p w14:paraId="3D50E83D" w14:textId="77777777" w:rsidR="00A639A7" w:rsidRDefault="00A639A7">
      <w:pPr>
        <w:spacing w:after="120"/>
      </w:pPr>
    </w:p>
    <w:p w14:paraId="63EA4792" w14:textId="77777777" w:rsidR="00A639A7" w:rsidRDefault="006E3B89">
      <w:pPr>
        <w:spacing w:before="40" w:after="80"/>
      </w:pPr>
      <w:r w:rsidRPr="006E3B89">
        <w:rPr>
          <w:b/>
          <w:lang w:val="ru-RU"/>
        </w:rPr>
        <w:t xml:space="preserve">2.2 Данные для расчета заработной платы по сдельной форме оплаты труда (табл. </w:t>
      </w:r>
      <w:r>
        <w:rPr>
          <w:b/>
        </w:rPr>
        <w:t>2.4)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639A7" w14:paraId="47B32DDC" w14:textId="77777777">
        <w:trPr>
          <w:jc w:val="center"/>
        </w:trPr>
        <w:tc>
          <w:tcPr>
            <w:tcW w:w="4986" w:type="dxa"/>
          </w:tcPr>
          <w:p w14:paraId="2DC89CF5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Параметр</w:t>
            </w:r>
            <w:proofErr w:type="spellEnd"/>
          </w:p>
        </w:tc>
        <w:tc>
          <w:tcPr>
            <w:tcW w:w="4986" w:type="dxa"/>
          </w:tcPr>
          <w:p w14:paraId="043A3295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Значение</w:t>
            </w:r>
            <w:proofErr w:type="spellEnd"/>
          </w:p>
        </w:tc>
      </w:tr>
      <w:tr w:rsidR="00A639A7" w14:paraId="3D47A17D" w14:textId="77777777">
        <w:trPr>
          <w:jc w:val="center"/>
        </w:trPr>
        <w:tc>
          <w:tcPr>
            <w:tcW w:w="4986" w:type="dxa"/>
          </w:tcPr>
          <w:p w14:paraId="3FF31F72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sz w:val="26"/>
                <w:lang w:val="ru-RU"/>
              </w:rPr>
              <w:t xml:space="preserve">1. Трудоемкость изготовления единицы продукции, </w:t>
            </w:r>
            <w:proofErr w:type="spellStart"/>
            <w:r w:rsidRPr="006E3B89">
              <w:rPr>
                <w:sz w:val="26"/>
                <w:lang w:val="ru-RU"/>
              </w:rPr>
              <w:t>нормо</w:t>
            </w:r>
            <w:proofErr w:type="spellEnd"/>
            <w:r w:rsidRPr="006E3B89">
              <w:rPr>
                <w:sz w:val="26"/>
                <w:lang w:val="ru-RU"/>
              </w:rPr>
              <w:t>-ч/шт.</w:t>
            </w:r>
          </w:p>
        </w:tc>
        <w:tc>
          <w:tcPr>
            <w:tcW w:w="4986" w:type="dxa"/>
          </w:tcPr>
          <w:p w14:paraId="6D0A400A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1,0</w:t>
            </w:r>
          </w:p>
        </w:tc>
      </w:tr>
      <w:tr w:rsidR="00A639A7" w14:paraId="60A71C71" w14:textId="77777777">
        <w:trPr>
          <w:jc w:val="center"/>
        </w:trPr>
        <w:tc>
          <w:tcPr>
            <w:tcW w:w="4986" w:type="dxa"/>
          </w:tcPr>
          <w:p w14:paraId="000B1AF2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 xml:space="preserve">2. </w:t>
            </w:r>
            <w:proofErr w:type="spellStart"/>
            <w:r>
              <w:rPr>
                <w:sz w:val="26"/>
              </w:rPr>
              <w:t>Количество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произведенной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продукции</w:t>
            </w:r>
            <w:proofErr w:type="spellEnd"/>
            <w:r>
              <w:rPr>
                <w:sz w:val="26"/>
              </w:rPr>
              <w:t xml:space="preserve">, </w:t>
            </w:r>
            <w:proofErr w:type="spellStart"/>
            <w:r>
              <w:rPr>
                <w:sz w:val="26"/>
              </w:rPr>
              <w:lastRenderedPageBreak/>
              <w:t>шт</w:t>
            </w:r>
            <w:proofErr w:type="spellEnd"/>
            <w:r>
              <w:rPr>
                <w:sz w:val="26"/>
              </w:rPr>
              <w:t>.</w:t>
            </w:r>
          </w:p>
        </w:tc>
        <w:tc>
          <w:tcPr>
            <w:tcW w:w="4986" w:type="dxa"/>
          </w:tcPr>
          <w:p w14:paraId="451563EC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lastRenderedPageBreak/>
              <w:t>238</w:t>
            </w:r>
          </w:p>
        </w:tc>
      </w:tr>
      <w:tr w:rsidR="00A639A7" w14:paraId="64E87380" w14:textId="77777777">
        <w:trPr>
          <w:jc w:val="center"/>
        </w:trPr>
        <w:tc>
          <w:tcPr>
            <w:tcW w:w="4986" w:type="dxa"/>
          </w:tcPr>
          <w:p w14:paraId="05FAFC03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sz w:val="26"/>
                <w:lang w:val="ru-RU"/>
              </w:rPr>
              <w:t>3. Сдано изделий с первого предъявления, шт.</w:t>
            </w:r>
          </w:p>
        </w:tc>
        <w:tc>
          <w:tcPr>
            <w:tcW w:w="4986" w:type="dxa"/>
          </w:tcPr>
          <w:p w14:paraId="08A2B43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220</w:t>
            </w:r>
          </w:p>
        </w:tc>
      </w:tr>
      <w:tr w:rsidR="00A639A7" w14:paraId="6772F031" w14:textId="77777777">
        <w:trPr>
          <w:jc w:val="center"/>
        </w:trPr>
        <w:tc>
          <w:tcPr>
            <w:tcW w:w="4986" w:type="dxa"/>
          </w:tcPr>
          <w:p w14:paraId="44A3E751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sz w:val="26"/>
                <w:lang w:val="ru-RU"/>
              </w:rPr>
              <w:t>4. Количество продукции по плану, шт.</w:t>
            </w:r>
          </w:p>
        </w:tc>
        <w:tc>
          <w:tcPr>
            <w:tcW w:w="4986" w:type="dxa"/>
          </w:tcPr>
          <w:p w14:paraId="5EEDE4E4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168</w:t>
            </w:r>
          </w:p>
        </w:tc>
      </w:tr>
    </w:tbl>
    <w:p w14:paraId="3F75812F" w14:textId="77777777" w:rsidR="00A639A7" w:rsidRDefault="00A639A7">
      <w:pPr>
        <w:spacing w:after="120"/>
      </w:pPr>
    </w:p>
    <w:p w14:paraId="19E9CBCE" w14:textId="77777777" w:rsidR="00A639A7" w:rsidRDefault="006E3B89">
      <w:pPr>
        <w:spacing w:before="40" w:after="80"/>
      </w:pPr>
      <w:r w:rsidRPr="006E3B89">
        <w:rPr>
          <w:b/>
          <w:lang w:val="ru-RU"/>
        </w:rPr>
        <w:t xml:space="preserve">2.3 Шкала премии за сданную с первого предъявления продукцию </w:t>
      </w:r>
      <w:r>
        <w:rPr>
          <w:b/>
        </w:rPr>
        <w:t>(</w:t>
      </w:r>
      <w:proofErr w:type="spellStart"/>
      <w:r>
        <w:rPr>
          <w:b/>
        </w:rPr>
        <w:t>табл</w:t>
      </w:r>
      <w:proofErr w:type="spellEnd"/>
      <w:r>
        <w:rPr>
          <w:b/>
        </w:rPr>
        <w:t>. 2.2)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647"/>
        <w:gridCol w:w="1646"/>
        <w:gridCol w:w="1646"/>
        <w:gridCol w:w="1646"/>
        <w:gridCol w:w="1645"/>
      </w:tblGrid>
      <w:tr w:rsidR="00A639A7" w14:paraId="2E4FDF58" w14:textId="77777777">
        <w:trPr>
          <w:jc w:val="center"/>
        </w:trPr>
        <w:tc>
          <w:tcPr>
            <w:tcW w:w="1662" w:type="dxa"/>
          </w:tcPr>
          <w:p w14:paraId="393C6E9C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Сдано</w:t>
            </w:r>
            <w:proofErr w:type="spellEnd"/>
            <w:r>
              <w:rPr>
                <w:b/>
                <w:sz w:val="26"/>
              </w:rPr>
              <w:t xml:space="preserve"> с </w:t>
            </w:r>
            <w:proofErr w:type="spellStart"/>
            <w:r>
              <w:rPr>
                <w:b/>
                <w:sz w:val="26"/>
              </w:rPr>
              <w:t>первого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предъявления</w:t>
            </w:r>
            <w:proofErr w:type="spellEnd"/>
            <w:r>
              <w:rPr>
                <w:b/>
                <w:sz w:val="26"/>
              </w:rPr>
              <w:t>, %</w:t>
            </w:r>
          </w:p>
        </w:tc>
        <w:tc>
          <w:tcPr>
            <w:tcW w:w="1662" w:type="dxa"/>
          </w:tcPr>
          <w:p w14:paraId="5E6C292B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6"/>
              </w:rPr>
              <w:t>100</w:t>
            </w:r>
          </w:p>
        </w:tc>
        <w:tc>
          <w:tcPr>
            <w:tcW w:w="1662" w:type="dxa"/>
          </w:tcPr>
          <w:p w14:paraId="76742FEF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6"/>
              </w:rPr>
              <w:t>87–100</w:t>
            </w:r>
          </w:p>
        </w:tc>
        <w:tc>
          <w:tcPr>
            <w:tcW w:w="1662" w:type="dxa"/>
          </w:tcPr>
          <w:p w14:paraId="625FD171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6"/>
              </w:rPr>
              <w:t>92–97</w:t>
            </w:r>
          </w:p>
        </w:tc>
        <w:tc>
          <w:tcPr>
            <w:tcW w:w="1662" w:type="dxa"/>
          </w:tcPr>
          <w:p w14:paraId="10F2D25E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6"/>
              </w:rPr>
              <w:t>85–92</w:t>
            </w:r>
          </w:p>
        </w:tc>
        <w:tc>
          <w:tcPr>
            <w:tcW w:w="1662" w:type="dxa"/>
          </w:tcPr>
          <w:p w14:paraId="4E7D0C5B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До</w:t>
            </w:r>
            <w:proofErr w:type="spellEnd"/>
            <w:r>
              <w:rPr>
                <w:b/>
                <w:sz w:val="26"/>
              </w:rPr>
              <w:t xml:space="preserve"> 85</w:t>
            </w:r>
          </w:p>
        </w:tc>
      </w:tr>
      <w:tr w:rsidR="00A639A7" w14:paraId="09210619" w14:textId="77777777">
        <w:trPr>
          <w:jc w:val="center"/>
        </w:trPr>
        <w:tc>
          <w:tcPr>
            <w:tcW w:w="1662" w:type="dxa"/>
          </w:tcPr>
          <w:p w14:paraId="4937F61B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6"/>
              </w:rPr>
              <w:t>Премия</w:t>
            </w:r>
            <w:proofErr w:type="spellEnd"/>
            <w:r>
              <w:rPr>
                <w:sz w:val="26"/>
              </w:rPr>
              <w:t>, %</w:t>
            </w:r>
          </w:p>
        </w:tc>
        <w:tc>
          <w:tcPr>
            <w:tcW w:w="1662" w:type="dxa"/>
          </w:tcPr>
          <w:p w14:paraId="02E93A10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30</w:t>
            </w:r>
          </w:p>
        </w:tc>
        <w:tc>
          <w:tcPr>
            <w:tcW w:w="1662" w:type="dxa"/>
          </w:tcPr>
          <w:p w14:paraId="4865198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25</w:t>
            </w:r>
          </w:p>
        </w:tc>
        <w:tc>
          <w:tcPr>
            <w:tcW w:w="1662" w:type="dxa"/>
          </w:tcPr>
          <w:p w14:paraId="69914634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14</w:t>
            </w:r>
          </w:p>
        </w:tc>
        <w:tc>
          <w:tcPr>
            <w:tcW w:w="1662" w:type="dxa"/>
          </w:tcPr>
          <w:p w14:paraId="053F3AE5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1662" w:type="dxa"/>
          </w:tcPr>
          <w:p w14:paraId="65C31C49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0</w:t>
            </w:r>
          </w:p>
        </w:tc>
      </w:tr>
    </w:tbl>
    <w:p w14:paraId="52F39DEF" w14:textId="77777777" w:rsidR="00A639A7" w:rsidRDefault="00A639A7">
      <w:pPr>
        <w:spacing w:after="120"/>
      </w:pPr>
    </w:p>
    <w:p w14:paraId="66FEC425" w14:textId="77777777" w:rsidR="00A639A7" w:rsidRDefault="006E3B89">
      <w:pPr>
        <w:spacing w:before="40" w:after="80"/>
      </w:pPr>
      <w:r w:rsidRPr="006E3B89">
        <w:rPr>
          <w:b/>
          <w:lang w:val="ru-RU"/>
        </w:rPr>
        <w:t xml:space="preserve">2.4 Шкала увеличения расценок за перевыполнение планового задания (табл. </w:t>
      </w:r>
      <w:r>
        <w:rPr>
          <w:b/>
        </w:rPr>
        <w:t>2.3)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1984"/>
        <w:gridCol w:w="1986"/>
        <w:gridCol w:w="1986"/>
        <w:gridCol w:w="1989"/>
      </w:tblGrid>
      <w:tr w:rsidR="00A639A7" w14:paraId="41D3D5D4" w14:textId="77777777">
        <w:trPr>
          <w:jc w:val="center"/>
        </w:trPr>
        <w:tc>
          <w:tcPr>
            <w:tcW w:w="1994" w:type="dxa"/>
          </w:tcPr>
          <w:p w14:paraId="56B7B5FA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Перевыполнение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планового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задания</w:t>
            </w:r>
            <w:proofErr w:type="spellEnd"/>
            <w:r>
              <w:rPr>
                <w:b/>
                <w:sz w:val="26"/>
              </w:rPr>
              <w:t>, %</w:t>
            </w:r>
          </w:p>
        </w:tc>
        <w:tc>
          <w:tcPr>
            <w:tcW w:w="1994" w:type="dxa"/>
          </w:tcPr>
          <w:p w14:paraId="60CD1F4B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До</w:t>
            </w:r>
            <w:proofErr w:type="spellEnd"/>
            <w:r>
              <w:rPr>
                <w:b/>
                <w:sz w:val="26"/>
              </w:rPr>
              <w:t xml:space="preserve"> 10</w:t>
            </w:r>
          </w:p>
        </w:tc>
        <w:tc>
          <w:tcPr>
            <w:tcW w:w="1994" w:type="dxa"/>
          </w:tcPr>
          <w:p w14:paraId="38367A8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6"/>
              </w:rPr>
              <w:t>10–20</w:t>
            </w:r>
          </w:p>
        </w:tc>
        <w:tc>
          <w:tcPr>
            <w:tcW w:w="1994" w:type="dxa"/>
          </w:tcPr>
          <w:p w14:paraId="1D0777AB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6"/>
              </w:rPr>
              <w:t>20–30</w:t>
            </w:r>
          </w:p>
        </w:tc>
        <w:tc>
          <w:tcPr>
            <w:tcW w:w="1994" w:type="dxa"/>
          </w:tcPr>
          <w:p w14:paraId="4286A0CE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Свыше</w:t>
            </w:r>
            <w:proofErr w:type="spellEnd"/>
            <w:r>
              <w:rPr>
                <w:b/>
                <w:sz w:val="26"/>
              </w:rPr>
              <w:t xml:space="preserve"> 30</w:t>
            </w:r>
          </w:p>
        </w:tc>
      </w:tr>
      <w:tr w:rsidR="00A639A7" w14:paraId="65A88B79" w14:textId="77777777">
        <w:trPr>
          <w:jc w:val="center"/>
        </w:trPr>
        <w:tc>
          <w:tcPr>
            <w:tcW w:w="1994" w:type="dxa"/>
          </w:tcPr>
          <w:p w14:paraId="76BEFB6E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6"/>
              </w:rPr>
              <w:t>Увеличение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расценки</w:t>
            </w:r>
            <w:proofErr w:type="spellEnd"/>
            <w:r>
              <w:rPr>
                <w:sz w:val="26"/>
              </w:rPr>
              <w:t>, %</w:t>
            </w:r>
          </w:p>
        </w:tc>
        <w:tc>
          <w:tcPr>
            <w:tcW w:w="1994" w:type="dxa"/>
          </w:tcPr>
          <w:p w14:paraId="17C0ADDD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30</w:t>
            </w:r>
          </w:p>
        </w:tc>
        <w:tc>
          <w:tcPr>
            <w:tcW w:w="1994" w:type="dxa"/>
          </w:tcPr>
          <w:p w14:paraId="55DAB759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50</w:t>
            </w:r>
          </w:p>
        </w:tc>
        <w:tc>
          <w:tcPr>
            <w:tcW w:w="1994" w:type="dxa"/>
          </w:tcPr>
          <w:p w14:paraId="42B8B6C9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75</w:t>
            </w:r>
          </w:p>
        </w:tc>
        <w:tc>
          <w:tcPr>
            <w:tcW w:w="1994" w:type="dxa"/>
          </w:tcPr>
          <w:p w14:paraId="4349149C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100</w:t>
            </w:r>
          </w:p>
        </w:tc>
      </w:tr>
    </w:tbl>
    <w:p w14:paraId="0DFB82E4" w14:textId="77777777" w:rsidR="00A639A7" w:rsidRDefault="00A639A7">
      <w:pPr>
        <w:spacing w:after="120"/>
      </w:pPr>
    </w:p>
    <w:p w14:paraId="04D927D1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2.5 Данные для расчета заработной платы членов бригады (табл. 2.5)</w:t>
      </w:r>
    </w:p>
    <w:p w14:paraId="19D93F3D" w14:textId="167886E7" w:rsidR="00A639A7" w:rsidRPr="006E3B89" w:rsidRDefault="002E4F5B">
      <w:pPr>
        <w:ind w:firstLine="709"/>
        <w:jc w:val="both"/>
        <w:rPr>
          <w:lang w:val="ru-RU"/>
        </w:rPr>
      </w:pPr>
      <w:r>
        <w:rPr>
          <w:lang w:val="ru-RU"/>
        </w:rPr>
        <w:t>С</w:t>
      </w:r>
      <w:r w:rsidR="006E3B89" w:rsidRPr="006E3B89">
        <w:rPr>
          <w:lang w:val="ru-RU"/>
        </w:rPr>
        <w:t>дельный приработок — 400; премия за перевыполнение планового задания — 435.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662"/>
        <w:gridCol w:w="1662"/>
        <w:gridCol w:w="1662"/>
        <w:gridCol w:w="1662"/>
        <w:gridCol w:w="1662"/>
      </w:tblGrid>
      <w:tr w:rsidR="00A639A7" w14:paraId="3F50ADA1" w14:textId="77777777">
        <w:trPr>
          <w:jc w:val="center"/>
        </w:trPr>
        <w:tc>
          <w:tcPr>
            <w:tcW w:w="1662" w:type="dxa"/>
          </w:tcPr>
          <w:p w14:paraId="3E5BD77C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Показатель</w:t>
            </w:r>
            <w:proofErr w:type="spellEnd"/>
          </w:p>
        </w:tc>
        <w:tc>
          <w:tcPr>
            <w:tcW w:w="1662" w:type="dxa"/>
          </w:tcPr>
          <w:p w14:paraId="64667F18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Иванов</w:t>
            </w:r>
            <w:proofErr w:type="spellEnd"/>
          </w:p>
        </w:tc>
        <w:tc>
          <w:tcPr>
            <w:tcW w:w="1662" w:type="dxa"/>
          </w:tcPr>
          <w:p w14:paraId="4B26ADC2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Петров</w:t>
            </w:r>
            <w:proofErr w:type="spellEnd"/>
          </w:p>
        </w:tc>
        <w:tc>
          <w:tcPr>
            <w:tcW w:w="1662" w:type="dxa"/>
          </w:tcPr>
          <w:p w14:paraId="25E4D6DA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Сидоров</w:t>
            </w:r>
            <w:proofErr w:type="spellEnd"/>
          </w:p>
        </w:tc>
        <w:tc>
          <w:tcPr>
            <w:tcW w:w="1662" w:type="dxa"/>
          </w:tcPr>
          <w:p w14:paraId="571327D6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Андреев</w:t>
            </w:r>
            <w:proofErr w:type="spellEnd"/>
          </w:p>
        </w:tc>
        <w:tc>
          <w:tcPr>
            <w:tcW w:w="1662" w:type="dxa"/>
          </w:tcPr>
          <w:p w14:paraId="14EC10E4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6"/>
              </w:rPr>
              <w:t>Федоров</w:t>
            </w:r>
            <w:proofErr w:type="spellEnd"/>
          </w:p>
        </w:tc>
      </w:tr>
      <w:tr w:rsidR="00A639A7" w14:paraId="72CB777E" w14:textId="77777777">
        <w:trPr>
          <w:jc w:val="center"/>
        </w:trPr>
        <w:tc>
          <w:tcPr>
            <w:tcW w:w="1662" w:type="dxa"/>
          </w:tcPr>
          <w:p w14:paraId="1521D92D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sz w:val="26"/>
                <w:lang w:val="ru-RU"/>
              </w:rPr>
              <w:t>Часовая тарифная ставка, р./ч</w:t>
            </w:r>
          </w:p>
        </w:tc>
        <w:tc>
          <w:tcPr>
            <w:tcW w:w="1662" w:type="dxa"/>
          </w:tcPr>
          <w:p w14:paraId="4E954519" w14:textId="34FEBD17" w:rsidR="00A639A7" w:rsidRPr="00AA6378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>
              <w:rPr>
                <w:sz w:val="26"/>
              </w:rPr>
              <w:t>3</w:t>
            </w:r>
            <w:r w:rsidR="00AA6378">
              <w:rPr>
                <w:sz w:val="26"/>
                <w:lang w:val="ru-RU"/>
              </w:rPr>
              <w:t>,3</w:t>
            </w:r>
          </w:p>
        </w:tc>
        <w:tc>
          <w:tcPr>
            <w:tcW w:w="1662" w:type="dxa"/>
          </w:tcPr>
          <w:p w14:paraId="4F88C14C" w14:textId="19B5C99C" w:rsidR="00A639A7" w:rsidRPr="00AA6378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>
              <w:rPr>
                <w:sz w:val="26"/>
              </w:rPr>
              <w:t>3</w:t>
            </w:r>
            <w:r w:rsidR="00AA6378">
              <w:rPr>
                <w:sz w:val="26"/>
                <w:lang w:val="ru-RU"/>
              </w:rPr>
              <w:t>,1</w:t>
            </w:r>
          </w:p>
        </w:tc>
        <w:tc>
          <w:tcPr>
            <w:tcW w:w="1662" w:type="dxa"/>
          </w:tcPr>
          <w:p w14:paraId="4C6C6C0E" w14:textId="7A0B31E6" w:rsidR="00A639A7" w:rsidRPr="00AA6378" w:rsidRDefault="00AA6378">
            <w:pPr>
              <w:spacing w:before="40" w:after="4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3,1</w:t>
            </w:r>
          </w:p>
        </w:tc>
        <w:tc>
          <w:tcPr>
            <w:tcW w:w="1662" w:type="dxa"/>
          </w:tcPr>
          <w:p w14:paraId="767A410E" w14:textId="07DB496D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2</w:t>
            </w:r>
            <w:r w:rsidR="00AA6378">
              <w:rPr>
                <w:sz w:val="26"/>
                <w:lang w:val="ru-RU"/>
              </w:rPr>
              <w:t>,</w:t>
            </w:r>
            <w:r>
              <w:rPr>
                <w:sz w:val="26"/>
              </w:rPr>
              <w:t>6</w:t>
            </w:r>
          </w:p>
        </w:tc>
        <w:tc>
          <w:tcPr>
            <w:tcW w:w="1662" w:type="dxa"/>
          </w:tcPr>
          <w:p w14:paraId="4B1EAC79" w14:textId="7BECF6DC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2</w:t>
            </w:r>
            <w:r w:rsidR="00AA6378">
              <w:rPr>
                <w:sz w:val="26"/>
                <w:lang w:val="ru-RU"/>
              </w:rPr>
              <w:t>,</w:t>
            </w:r>
            <w:r>
              <w:rPr>
                <w:sz w:val="26"/>
              </w:rPr>
              <w:t>6</w:t>
            </w:r>
          </w:p>
        </w:tc>
      </w:tr>
      <w:tr w:rsidR="00A639A7" w14:paraId="79ADD561" w14:textId="77777777">
        <w:trPr>
          <w:jc w:val="center"/>
        </w:trPr>
        <w:tc>
          <w:tcPr>
            <w:tcW w:w="1662" w:type="dxa"/>
          </w:tcPr>
          <w:p w14:paraId="02B41F4D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sz w:val="26"/>
                <w:lang w:val="ru-RU"/>
              </w:rPr>
              <w:t>Фактически отработано за месяц, ч</w:t>
            </w:r>
          </w:p>
        </w:tc>
        <w:tc>
          <w:tcPr>
            <w:tcW w:w="1662" w:type="dxa"/>
          </w:tcPr>
          <w:p w14:paraId="532190A2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168</w:t>
            </w:r>
          </w:p>
        </w:tc>
        <w:tc>
          <w:tcPr>
            <w:tcW w:w="1662" w:type="dxa"/>
          </w:tcPr>
          <w:p w14:paraId="49B67184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176</w:t>
            </w:r>
          </w:p>
        </w:tc>
        <w:tc>
          <w:tcPr>
            <w:tcW w:w="1662" w:type="dxa"/>
          </w:tcPr>
          <w:p w14:paraId="772DBD8D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168</w:t>
            </w:r>
          </w:p>
        </w:tc>
        <w:tc>
          <w:tcPr>
            <w:tcW w:w="1662" w:type="dxa"/>
          </w:tcPr>
          <w:p w14:paraId="30CDB9F1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176</w:t>
            </w:r>
          </w:p>
        </w:tc>
        <w:tc>
          <w:tcPr>
            <w:tcW w:w="1662" w:type="dxa"/>
          </w:tcPr>
          <w:p w14:paraId="5F6325CB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160</w:t>
            </w:r>
          </w:p>
        </w:tc>
      </w:tr>
      <w:tr w:rsidR="00A639A7" w14:paraId="0C195404" w14:textId="77777777">
        <w:trPr>
          <w:jc w:val="center"/>
        </w:trPr>
        <w:tc>
          <w:tcPr>
            <w:tcW w:w="1662" w:type="dxa"/>
          </w:tcPr>
          <w:p w14:paraId="1CDFD503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6"/>
              </w:rPr>
              <w:t>Коэффициент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трудового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участия</w:t>
            </w:r>
            <w:proofErr w:type="spellEnd"/>
            <w:r>
              <w:rPr>
                <w:sz w:val="26"/>
              </w:rPr>
              <w:t xml:space="preserve"> (КТУ)</w:t>
            </w:r>
          </w:p>
        </w:tc>
        <w:tc>
          <w:tcPr>
            <w:tcW w:w="1662" w:type="dxa"/>
          </w:tcPr>
          <w:p w14:paraId="51FBA7C9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1,2</w:t>
            </w:r>
          </w:p>
        </w:tc>
        <w:tc>
          <w:tcPr>
            <w:tcW w:w="1662" w:type="dxa"/>
          </w:tcPr>
          <w:p w14:paraId="3E609FBD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1,5</w:t>
            </w:r>
          </w:p>
        </w:tc>
        <w:tc>
          <w:tcPr>
            <w:tcW w:w="1662" w:type="dxa"/>
          </w:tcPr>
          <w:p w14:paraId="1BDCE7B6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1,1</w:t>
            </w:r>
          </w:p>
        </w:tc>
        <w:tc>
          <w:tcPr>
            <w:tcW w:w="1662" w:type="dxa"/>
          </w:tcPr>
          <w:p w14:paraId="04B1E0A0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1,3</w:t>
            </w:r>
          </w:p>
        </w:tc>
        <w:tc>
          <w:tcPr>
            <w:tcW w:w="1662" w:type="dxa"/>
          </w:tcPr>
          <w:p w14:paraId="370313BF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6"/>
              </w:rPr>
              <w:t>0,9</w:t>
            </w:r>
          </w:p>
        </w:tc>
      </w:tr>
    </w:tbl>
    <w:p w14:paraId="42B8D7D3" w14:textId="77777777" w:rsidR="00A639A7" w:rsidRDefault="00A639A7">
      <w:pPr>
        <w:spacing w:after="120"/>
      </w:pPr>
    </w:p>
    <w:p w14:paraId="483C803C" w14:textId="77777777" w:rsidR="00A639A7" w:rsidRDefault="006E3B89">
      <w:pPr>
        <w:spacing w:before="120" w:after="80"/>
      </w:pPr>
      <w:r>
        <w:rPr>
          <w:b/>
        </w:rPr>
        <w:t>3 РАСЧЕТ ЗАРАБОТНОЙ ПЛАТЫ</w:t>
      </w:r>
    </w:p>
    <w:p w14:paraId="54105BAE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3.1 Расчет часовой тарифной ставки основного рабочего</w:t>
      </w:r>
    </w:p>
    <w:p w14:paraId="129A12E8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1) Рассчитываем месячную тарифную ставку 3-го разряда по формуле (2.1):</w:t>
      </w:r>
    </w:p>
    <w:p w14:paraId="3BD408F3" w14:textId="07661B9E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Т</w:t>
      </w:r>
      <w:r w:rsidRPr="006E3B89">
        <w:rPr>
          <w:b/>
          <w:vertAlign w:val="subscript"/>
          <w:lang w:val="ru-RU"/>
        </w:rPr>
        <w:t>м3</w:t>
      </w:r>
      <w:r w:rsidRPr="006E3B89">
        <w:rPr>
          <w:i/>
          <w:lang w:val="ru-RU"/>
        </w:rPr>
        <w:t xml:space="preserve"> = Т</w:t>
      </w:r>
      <w:r w:rsidRPr="006E3B89">
        <w:rPr>
          <w:b/>
          <w:vertAlign w:val="subscript"/>
          <w:lang w:val="ru-RU"/>
        </w:rPr>
        <w:t>м1</w:t>
      </w:r>
      <w:r w:rsidRPr="006E3B89">
        <w:rPr>
          <w:i/>
          <w:lang w:val="ru-RU"/>
        </w:rPr>
        <w:t xml:space="preserve"> · </w:t>
      </w:r>
      <w:proofErr w:type="spellStart"/>
      <w:r w:rsidRPr="006E3B89">
        <w:rPr>
          <w:i/>
          <w:lang w:val="ru-RU"/>
        </w:rPr>
        <w:t>К</w:t>
      </w:r>
      <w:r w:rsidRPr="006E3B89">
        <w:rPr>
          <w:b/>
          <w:vertAlign w:val="subscript"/>
          <w:lang w:val="ru-RU"/>
        </w:rPr>
        <w:t>т</w:t>
      </w:r>
      <w:proofErr w:type="spellEnd"/>
      <w:r w:rsidRPr="006E3B89">
        <w:rPr>
          <w:lang w:val="ru-RU"/>
        </w:rPr>
        <w:t xml:space="preserve"> = </w:t>
      </w:r>
      <w:r w:rsidR="00DE76EF" w:rsidRPr="00AA6378">
        <w:rPr>
          <w:lang w:val="ru-RU"/>
        </w:rPr>
        <w:t>300</w:t>
      </w:r>
      <w:r w:rsidRPr="006E3B89">
        <w:rPr>
          <w:lang w:val="ru-RU"/>
        </w:rPr>
        <w:t xml:space="preserve"> · 1,35 = </w:t>
      </w:r>
      <w:r w:rsidR="00DE76EF" w:rsidRPr="00AA6378">
        <w:rPr>
          <w:lang w:val="ru-RU"/>
        </w:rPr>
        <w:t>405</w:t>
      </w:r>
      <w:r w:rsidRPr="006E3B89">
        <w:rPr>
          <w:lang w:val="ru-RU"/>
        </w:rPr>
        <w:t xml:space="preserve"> р.</w:t>
      </w:r>
    </w:p>
    <w:p w14:paraId="506834BC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2) Рассчитываем часовую тарифную ставку путем деления месячной тарифной ставки на плановый эффективный месячный фонд рабочего времени (168 ч):</w:t>
      </w:r>
    </w:p>
    <w:p w14:paraId="48BBDDB3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Т</w:t>
      </w:r>
      <w:r w:rsidRPr="006E3B89">
        <w:rPr>
          <w:b/>
          <w:vertAlign w:val="subscript"/>
          <w:lang w:val="ru-RU"/>
        </w:rPr>
        <w:t>ч</w:t>
      </w:r>
      <w:proofErr w:type="spellEnd"/>
      <w:r w:rsidRPr="006E3B89">
        <w:rPr>
          <w:i/>
          <w:lang w:val="ru-RU"/>
        </w:rPr>
        <w:t xml:space="preserve"> = Т</w:t>
      </w:r>
      <w:r w:rsidRPr="006E3B89">
        <w:rPr>
          <w:b/>
          <w:vertAlign w:val="subscript"/>
          <w:lang w:val="ru-RU"/>
        </w:rPr>
        <w:t>м3</w:t>
      </w:r>
      <w:r w:rsidRPr="006E3B89">
        <w:rPr>
          <w:i/>
          <w:lang w:val="ru-RU"/>
        </w:rPr>
        <w:t xml:space="preserve"> / </w:t>
      </w:r>
      <w:proofErr w:type="spellStart"/>
      <w:r w:rsidRPr="006E3B89">
        <w:rPr>
          <w:i/>
          <w:lang w:val="ru-RU"/>
        </w:rPr>
        <w:t>Ф</w:t>
      </w:r>
      <w:r w:rsidRPr="006E3B89">
        <w:rPr>
          <w:b/>
          <w:vertAlign w:val="subscript"/>
          <w:lang w:val="ru-RU"/>
        </w:rPr>
        <w:t>м</w:t>
      </w:r>
      <w:proofErr w:type="spellEnd"/>
      <w:r w:rsidRPr="006E3B89">
        <w:rPr>
          <w:lang w:val="ru-RU"/>
        </w:rPr>
        <w:t xml:space="preserve"> = 405 / 168 = 2,4107 р./ч.</w:t>
      </w:r>
    </w:p>
    <w:p w14:paraId="6A34E7DA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3.2 Заработная плата по простой повременной системе</w:t>
      </w:r>
    </w:p>
    <w:p w14:paraId="0AAF8F82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По формуле (2.2):</w:t>
      </w:r>
    </w:p>
    <w:p w14:paraId="0C2124A1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пп</w:t>
      </w:r>
      <w:proofErr w:type="spellEnd"/>
      <w:r w:rsidRPr="006E3B89">
        <w:rPr>
          <w:i/>
          <w:lang w:val="ru-RU"/>
        </w:rPr>
        <w:t xml:space="preserve"> = </w:t>
      </w:r>
      <w:proofErr w:type="spellStart"/>
      <w:r w:rsidRPr="006E3B89">
        <w:rPr>
          <w:i/>
          <w:lang w:val="ru-RU"/>
        </w:rPr>
        <w:t>Т</w:t>
      </w:r>
      <w:r w:rsidRPr="006E3B89">
        <w:rPr>
          <w:b/>
          <w:vertAlign w:val="subscript"/>
          <w:lang w:val="ru-RU"/>
        </w:rPr>
        <w:t>ч</w:t>
      </w:r>
      <w:proofErr w:type="spellEnd"/>
      <w:r w:rsidRPr="006E3B89">
        <w:rPr>
          <w:i/>
          <w:lang w:val="ru-RU"/>
        </w:rPr>
        <w:t xml:space="preserve"> · </w:t>
      </w:r>
      <w:proofErr w:type="spellStart"/>
      <w:r w:rsidRPr="006E3B89">
        <w:rPr>
          <w:i/>
          <w:lang w:val="ru-RU"/>
        </w:rPr>
        <w:t>Ф</w:t>
      </w:r>
      <w:r w:rsidRPr="006E3B89">
        <w:rPr>
          <w:b/>
          <w:vertAlign w:val="subscript"/>
          <w:lang w:val="ru-RU"/>
        </w:rPr>
        <w:t>ф</w:t>
      </w:r>
      <w:proofErr w:type="spellEnd"/>
      <w:r w:rsidRPr="006E3B89">
        <w:rPr>
          <w:lang w:val="ru-RU"/>
        </w:rPr>
        <w:t xml:space="preserve"> = 2,4107 · 176 = 424,28 р.</w:t>
      </w:r>
    </w:p>
    <w:p w14:paraId="6E86E304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3.3 Заработная плата по повременно-премиальной системе</w:t>
      </w:r>
    </w:p>
    <w:p w14:paraId="47C008F0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По формуле (2.3), премия за основные результаты работы — 30 % (табл. 2.1):</w:t>
      </w:r>
    </w:p>
    <w:p w14:paraId="2D23BC06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прем</w:t>
      </w:r>
      <w:proofErr w:type="spellEnd"/>
      <w:r w:rsidRPr="006E3B89">
        <w:rPr>
          <w:i/>
          <w:lang w:val="ru-RU"/>
        </w:rPr>
        <w:t xml:space="preserve"> = </w:t>
      </w: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пп</w:t>
      </w:r>
      <w:proofErr w:type="spellEnd"/>
      <w:r w:rsidRPr="006E3B89">
        <w:rPr>
          <w:lang w:val="ru-RU"/>
        </w:rPr>
        <w:t xml:space="preserve"> · (1 + %П/100) = 424,28 · (1 + 0,30) = 551,56 р.</w:t>
      </w:r>
    </w:p>
    <w:p w14:paraId="4EF10E0B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3.4 Сдельная расценка на единицу продукции</w:t>
      </w:r>
    </w:p>
    <w:p w14:paraId="10B48A00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 xml:space="preserve">По формуле (2.5), используя трудоемкость изготовления единицы продукции </w:t>
      </w:r>
      <w:r>
        <w:t>t</w:t>
      </w:r>
      <w:r w:rsidRPr="006E3B89">
        <w:rPr>
          <w:lang w:val="ru-RU"/>
        </w:rPr>
        <w:t xml:space="preserve"> = 1,0 </w:t>
      </w:r>
      <w:proofErr w:type="spellStart"/>
      <w:r w:rsidRPr="006E3B89">
        <w:rPr>
          <w:lang w:val="ru-RU"/>
        </w:rPr>
        <w:t>нормо</w:t>
      </w:r>
      <w:proofErr w:type="spellEnd"/>
      <w:r w:rsidRPr="006E3B89">
        <w:rPr>
          <w:lang w:val="ru-RU"/>
        </w:rPr>
        <w:t>-ч/шт.:</w:t>
      </w:r>
    </w:p>
    <w:p w14:paraId="791ED8D8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Р</w:t>
      </w:r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i/>
          <w:lang w:val="ru-RU"/>
        </w:rPr>
        <w:t xml:space="preserve"> = </w:t>
      </w:r>
      <w:proofErr w:type="spellStart"/>
      <w:r w:rsidRPr="006E3B89">
        <w:rPr>
          <w:i/>
          <w:lang w:val="ru-RU"/>
        </w:rPr>
        <w:t>Т</w:t>
      </w:r>
      <w:r w:rsidRPr="006E3B89">
        <w:rPr>
          <w:b/>
          <w:vertAlign w:val="subscript"/>
          <w:lang w:val="ru-RU"/>
        </w:rPr>
        <w:t>ч</w:t>
      </w:r>
      <w:proofErr w:type="spellEnd"/>
      <w:r w:rsidRPr="006E3B89">
        <w:rPr>
          <w:lang w:val="ru-RU"/>
        </w:rPr>
        <w:t xml:space="preserve"> · </w:t>
      </w:r>
      <w:r>
        <w:t>t</w:t>
      </w:r>
      <w:r w:rsidRPr="006E3B89">
        <w:rPr>
          <w:lang w:val="ru-RU"/>
        </w:rPr>
        <w:t xml:space="preserve"> = 2,4107 · 1,0 = 2,41 р./шт.</w:t>
      </w:r>
    </w:p>
    <w:p w14:paraId="2F71D52D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3.5 Заработная плата по прямой сдельной системе</w:t>
      </w:r>
    </w:p>
    <w:p w14:paraId="3D0BD8D1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По формуле (2.6):</w:t>
      </w:r>
    </w:p>
    <w:p w14:paraId="0A89AFFB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i/>
          <w:lang w:val="ru-RU"/>
        </w:rPr>
        <w:t xml:space="preserve"> = </w:t>
      </w:r>
      <w:proofErr w:type="spellStart"/>
      <w:r w:rsidRPr="006E3B89">
        <w:rPr>
          <w:i/>
          <w:lang w:val="ru-RU"/>
        </w:rPr>
        <w:t>Р</w:t>
      </w:r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i/>
          <w:lang w:val="ru-RU"/>
        </w:rPr>
        <w:t xml:space="preserve"> · </w:t>
      </w:r>
      <w:r>
        <w:rPr>
          <w:i/>
        </w:rPr>
        <w:t>N</w:t>
      </w:r>
      <w:r w:rsidRPr="006E3B89">
        <w:rPr>
          <w:b/>
          <w:vertAlign w:val="subscript"/>
          <w:lang w:val="ru-RU"/>
        </w:rPr>
        <w:t>ф</w:t>
      </w:r>
      <w:r w:rsidRPr="006E3B89">
        <w:rPr>
          <w:lang w:val="ru-RU"/>
        </w:rPr>
        <w:t xml:space="preserve"> = 2,4107 · 238 = 573,75 р.</w:t>
      </w:r>
    </w:p>
    <w:p w14:paraId="5F30F2CB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3.6 Заработная плата по сдельно-премиальной системе</w:t>
      </w:r>
    </w:p>
    <w:p w14:paraId="73DF41F1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lastRenderedPageBreak/>
        <w:t>1) Определяем удельный вес продукции, сданной с первого предъявления:</w:t>
      </w:r>
    </w:p>
    <w:p w14:paraId="56F19F7A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 xml:space="preserve">У = </w:t>
      </w:r>
      <w:r>
        <w:rPr>
          <w:i/>
        </w:rPr>
        <w:t>N</w:t>
      </w:r>
      <w:proofErr w:type="spellStart"/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i/>
          <w:lang w:val="ru-RU"/>
        </w:rPr>
        <w:t xml:space="preserve"> / </w:t>
      </w:r>
      <w:r>
        <w:rPr>
          <w:i/>
        </w:rPr>
        <w:t>N</w:t>
      </w:r>
      <w:r w:rsidRPr="006E3B89">
        <w:rPr>
          <w:b/>
          <w:vertAlign w:val="subscript"/>
          <w:lang w:val="ru-RU"/>
        </w:rPr>
        <w:t>ф</w:t>
      </w:r>
      <w:r w:rsidRPr="006E3B89">
        <w:rPr>
          <w:lang w:val="ru-RU"/>
        </w:rPr>
        <w:t xml:space="preserve"> · 100 = 220 / 238 · 100 = 92,4 %.</w:t>
      </w:r>
    </w:p>
    <w:p w14:paraId="0E7FFEF0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2) По шкале табл. 2.2 для диапазона «92–97 %» размер премии за качество составляет 14 %. По формуле (2.7):</w:t>
      </w:r>
    </w:p>
    <w:p w14:paraId="5F63FB14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сд.п</w:t>
      </w:r>
      <w:proofErr w:type="spellEnd"/>
      <w:r w:rsidRPr="006E3B89">
        <w:rPr>
          <w:i/>
          <w:lang w:val="ru-RU"/>
        </w:rPr>
        <w:t xml:space="preserve"> = </w:t>
      </w: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lang w:val="ru-RU"/>
        </w:rPr>
        <w:t xml:space="preserve"> · (1 + %П/100) = 573,75 · 1,14 = 654,08 р.</w:t>
      </w:r>
    </w:p>
    <w:p w14:paraId="19A40975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3.7 Заработная плата по сдельно-прогрессивной системе</w:t>
      </w:r>
    </w:p>
    <w:p w14:paraId="450B8327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1) Определяем процент перевыполнения планового задания:</w:t>
      </w:r>
    </w:p>
    <w:p w14:paraId="65B34B1A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% пер. = (</w:t>
      </w:r>
      <w:r>
        <w:rPr>
          <w:i/>
        </w:rPr>
        <w:t>N</w:t>
      </w:r>
      <w:r w:rsidRPr="006E3B89">
        <w:rPr>
          <w:b/>
          <w:vertAlign w:val="subscript"/>
          <w:lang w:val="ru-RU"/>
        </w:rPr>
        <w:t>ф</w:t>
      </w:r>
      <w:r w:rsidRPr="006E3B89">
        <w:rPr>
          <w:i/>
          <w:lang w:val="ru-RU"/>
        </w:rPr>
        <w:t xml:space="preserve"> − </w:t>
      </w:r>
      <w:r>
        <w:rPr>
          <w:i/>
        </w:rPr>
        <w:t>N</w:t>
      </w:r>
      <w:proofErr w:type="spellStart"/>
      <w:r w:rsidRPr="006E3B89">
        <w:rPr>
          <w:b/>
          <w:vertAlign w:val="subscript"/>
          <w:lang w:val="ru-RU"/>
        </w:rPr>
        <w:t>пл</w:t>
      </w:r>
      <w:proofErr w:type="spellEnd"/>
      <w:r w:rsidRPr="006E3B89">
        <w:rPr>
          <w:i/>
          <w:lang w:val="ru-RU"/>
        </w:rPr>
        <w:t xml:space="preserve">) / </w:t>
      </w:r>
      <w:r>
        <w:rPr>
          <w:i/>
        </w:rPr>
        <w:t>N</w:t>
      </w:r>
      <w:proofErr w:type="spellStart"/>
      <w:r w:rsidRPr="006E3B89">
        <w:rPr>
          <w:b/>
          <w:vertAlign w:val="subscript"/>
          <w:lang w:val="ru-RU"/>
        </w:rPr>
        <w:t>пл</w:t>
      </w:r>
      <w:proofErr w:type="spellEnd"/>
      <w:r w:rsidRPr="006E3B89">
        <w:rPr>
          <w:lang w:val="ru-RU"/>
        </w:rPr>
        <w:t xml:space="preserve"> · 100 = (238 − 168) / 168 · 100 = 41,7 %.</w:t>
      </w:r>
    </w:p>
    <w:p w14:paraId="2A551FC7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2) По шкале табл. 2.3 перевыполнение свыше 30 % предусматривает увеличение расценки на 100 %, т.е. коэффициент увеличения К = 2,0. По формуле (2.8):</w:t>
      </w:r>
    </w:p>
    <w:p w14:paraId="1EB0EE63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сд.пр</w:t>
      </w:r>
      <w:proofErr w:type="spellEnd"/>
      <w:r w:rsidRPr="006E3B89">
        <w:rPr>
          <w:i/>
          <w:lang w:val="ru-RU"/>
        </w:rPr>
        <w:t xml:space="preserve"> = </w:t>
      </w:r>
      <w:r>
        <w:rPr>
          <w:i/>
        </w:rPr>
        <w:t>N</w:t>
      </w:r>
      <w:proofErr w:type="spellStart"/>
      <w:r w:rsidRPr="006E3B89">
        <w:rPr>
          <w:b/>
          <w:vertAlign w:val="subscript"/>
          <w:lang w:val="ru-RU"/>
        </w:rPr>
        <w:t>пл</w:t>
      </w:r>
      <w:r w:rsidRPr="006E3B89">
        <w:rPr>
          <w:i/>
          <w:lang w:val="ru-RU"/>
        </w:rPr>
        <w:t>·Р</w:t>
      </w:r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i/>
          <w:lang w:val="ru-RU"/>
        </w:rPr>
        <w:t xml:space="preserve"> + (</w:t>
      </w:r>
      <w:r>
        <w:rPr>
          <w:i/>
        </w:rPr>
        <w:t>N</w:t>
      </w:r>
      <w:r w:rsidRPr="006E3B89">
        <w:rPr>
          <w:b/>
          <w:vertAlign w:val="subscript"/>
          <w:lang w:val="ru-RU"/>
        </w:rPr>
        <w:t>ф</w:t>
      </w:r>
      <w:r w:rsidRPr="006E3B89">
        <w:rPr>
          <w:i/>
          <w:lang w:val="ru-RU"/>
        </w:rPr>
        <w:t xml:space="preserve"> − </w:t>
      </w:r>
      <w:r>
        <w:rPr>
          <w:i/>
        </w:rPr>
        <w:t>N</w:t>
      </w:r>
      <w:proofErr w:type="spellStart"/>
      <w:proofErr w:type="gramStart"/>
      <w:r w:rsidRPr="006E3B89">
        <w:rPr>
          <w:b/>
          <w:vertAlign w:val="subscript"/>
          <w:lang w:val="ru-RU"/>
        </w:rPr>
        <w:t>пл</w:t>
      </w:r>
      <w:proofErr w:type="spellEnd"/>
      <w:r w:rsidRPr="006E3B89">
        <w:rPr>
          <w:i/>
          <w:lang w:val="ru-RU"/>
        </w:rPr>
        <w:t>)·</w:t>
      </w:r>
      <w:proofErr w:type="spellStart"/>
      <w:proofErr w:type="gramEnd"/>
      <w:r w:rsidRPr="006E3B89">
        <w:rPr>
          <w:i/>
          <w:lang w:val="ru-RU"/>
        </w:rPr>
        <w:t>Р</w:t>
      </w:r>
      <w:r w:rsidRPr="006E3B89">
        <w:rPr>
          <w:b/>
          <w:vertAlign w:val="subscript"/>
          <w:lang w:val="ru-RU"/>
        </w:rPr>
        <w:t>сд</w:t>
      </w:r>
      <w:r w:rsidRPr="006E3B89">
        <w:rPr>
          <w:lang w:val="ru-RU"/>
        </w:rPr>
        <w:t>·К</w:t>
      </w:r>
      <w:proofErr w:type="spellEnd"/>
      <w:r w:rsidRPr="006E3B89">
        <w:rPr>
          <w:lang w:val="ru-RU"/>
        </w:rPr>
        <w:t xml:space="preserve"> = 168·2,4107 + (238 − 168)·2,4107·2,0 =</w:t>
      </w:r>
    </w:p>
    <w:p w14:paraId="04B5FE52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lang w:val="ru-RU"/>
        </w:rPr>
        <w:t>= 405,00 + 337,50 = 742,50 р.</w:t>
      </w:r>
    </w:p>
    <w:p w14:paraId="54EA45A9" w14:textId="77777777" w:rsidR="00A639A7" w:rsidRPr="006E3B89" w:rsidRDefault="006E3B89">
      <w:pPr>
        <w:spacing w:before="40" w:after="80"/>
        <w:rPr>
          <w:lang w:val="ru-RU"/>
        </w:rPr>
      </w:pPr>
      <w:r w:rsidRPr="006E3B89">
        <w:rPr>
          <w:b/>
          <w:lang w:val="ru-RU"/>
        </w:rPr>
        <w:t>3.8 Расчет заработной платы членов бригады</w:t>
      </w:r>
    </w:p>
    <w:p w14:paraId="3A7F553D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По условиям (табл. 2.5, вариант 2): сдельный приработок — 400 р., премия за перевыполнение планового задания — 435 р. Часовые тарифные ставки членов бригады заданы в табл. 2.5 (3,3; 3,1; 3,1; 2,6; 2,6 р./ч) и соответствуют принятой тарифной ставке первого разряда 300 р.</w:t>
      </w:r>
    </w:p>
    <w:p w14:paraId="41F5CDC4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1) Определяем бригадный приработок:</w:t>
      </w:r>
    </w:p>
    <w:p w14:paraId="0DE3B26C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 xml:space="preserve">П = </w:t>
      </w:r>
      <w:proofErr w:type="spellStart"/>
      <w:r w:rsidRPr="006E3B89">
        <w:rPr>
          <w:i/>
          <w:lang w:val="ru-RU"/>
        </w:rPr>
        <w:t>П</w:t>
      </w:r>
      <w:r w:rsidRPr="006E3B89">
        <w:rPr>
          <w:b/>
          <w:vertAlign w:val="subscript"/>
          <w:lang w:val="ru-RU"/>
        </w:rPr>
        <w:t>сд</w:t>
      </w:r>
      <w:proofErr w:type="spellEnd"/>
      <w:r w:rsidRPr="006E3B89">
        <w:rPr>
          <w:i/>
          <w:lang w:val="ru-RU"/>
        </w:rPr>
        <w:t xml:space="preserve"> + </w:t>
      </w:r>
      <w:proofErr w:type="spellStart"/>
      <w:r w:rsidRPr="006E3B89">
        <w:rPr>
          <w:i/>
          <w:lang w:val="ru-RU"/>
        </w:rPr>
        <w:t>П</w:t>
      </w:r>
      <w:r w:rsidRPr="006E3B89">
        <w:rPr>
          <w:b/>
          <w:vertAlign w:val="subscript"/>
          <w:lang w:val="ru-RU"/>
        </w:rPr>
        <w:t>пр</w:t>
      </w:r>
      <w:proofErr w:type="spellEnd"/>
      <w:r w:rsidRPr="006E3B89">
        <w:rPr>
          <w:lang w:val="ru-RU"/>
        </w:rPr>
        <w:t xml:space="preserve"> = 400 + 435 = 835 р.</w:t>
      </w:r>
    </w:p>
    <w:p w14:paraId="73408105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 xml:space="preserve">2) Рассчитываем прямую заработную плату каждого члена бригады (З = </w:t>
      </w:r>
      <w:proofErr w:type="spellStart"/>
      <w:r w:rsidRPr="006E3B89">
        <w:rPr>
          <w:lang w:val="ru-RU"/>
        </w:rPr>
        <w:t>Тч</w:t>
      </w:r>
      <w:proofErr w:type="spellEnd"/>
      <w:r w:rsidRPr="006E3B89">
        <w:rPr>
          <w:lang w:val="ru-RU"/>
        </w:rPr>
        <w:t xml:space="preserve"> · </w:t>
      </w:r>
      <w:proofErr w:type="spellStart"/>
      <w:r w:rsidRPr="006E3B89">
        <w:rPr>
          <w:lang w:val="ru-RU"/>
        </w:rPr>
        <w:t>Фф</w:t>
      </w:r>
      <w:proofErr w:type="spellEnd"/>
      <w:r w:rsidRPr="006E3B89">
        <w:rPr>
          <w:lang w:val="ru-RU"/>
        </w:rPr>
        <w:t>):</w:t>
      </w:r>
    </w:p>
    <w:p w14:paraId="0CA287F8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Иванов И. И.:    З</w:t>
      </w:r>
      <w:r w:rsidRPr="006E3B89">
        <w:rPr>
          <w:b/>
          <w:vertAlign w:val="subscript"/>
          <w:lang w:val="ru-RU"/>
        </w:rPr>
        <w:t>1</w:t>
      </w:r>
      <w:r w:rsidRPr="006E3B89">
        <w:rPr>
          <w:lang w:val="ru-RU"/>
        </w:rPr>
        <w:t xml:space="preserve"> = 3,3 · 168 = 554,4 р.</w:t>
      </w:r>
    </w:p>
    <w:p w14:paraId="5246DEFA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Петров П. П.:    З</w:t>
      </w:r>
      <w:r w:rsidRPr="006E3B89">
        <w:rPr>
          <w:b/>
          <w:vertAlign w:val="subscript"/>
          <w:lang w:val="ru-RU"/>
        </w:rPr>
        <w:t>2</w:t>
      </w:r>
      <w:r w:rsidRPr="006E3B89">
        <w:rPr>
          <w:lang w:val="ru-RU"/>
        </w:rPr>
        <w:t xml:space="preserve"> = 3,1 · 176 = 545,6 р.</w:t>
      </w:r>
    </w:p>
    <w:p w14:paraId="03E50B45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lastRenderedPageBreak/>
        <w:t>Сидоров С. С.:   З</w:t>
      </w:r>
      <w:r w:rsidRPr="006E3B89">
        <w:rPr>
          <w:b/>
          <w:vertAlign w:val="subscript"/>
          <w:lang w:val="ru-RU"/>
        </w:rPr>
        <w:t>3</w:t>
      </w:r>
      <w:r w:rsidRPr="006E3B89">
        <w:rPr>
          <w:lang w:val="ru-RU"/>
        </w:rPr>
        <w:t xml:space="preserve"> = 3,1 · 168 = 520,8 р.</w:t>
      </w:r>
    </w:p>
    <w:p w14:paraId="04EDFF81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Андреев А. А.:   З</w:t>
      </w:r>
      <w:r w:rsidRPr="006E3B89">
        <w:rPr>
          <w:b/>
          <w:vertAlign w:val="subscript"/>
          <w:lang w:val="ru-RU"/>
        </w:rPr>
        <w:t>4</w:t>
      </w:r>
      <w:r w:rsidRPr="006E3B89">
        <w:rPr>
          <w:lang w:val="ru-RU"/>
        </w:rPr>
        <w:t xml:space="preserve"> = 2,6 · 176 = 457,6 р.</w:t>
      </w:r>
    </w:p>
    <w:p w14:paraId="396FBC80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Федоров Ф. Ф.:   З</w:t>
      </w:r>
      <w:r w:rsidRPr="006E3B89">
        <w:rPr>
          <w:b/>
          <w:vertAlign w:val="subscript"/>
          <w:lang w:val="ru-RU"/>
        </w:rPr>
        <w:t>5</w:t>
      </w:r>
      <w:r w:rsidRPr="006E3B89">
        <w:rPr>
          <w:lang w:val="ru-RU"/>
        </w:rPr>
        <w:t xml:space="preserve"> = 2,6 · 160 = 416 р.</w:t>
      </w:r>
    </w:p>
    <w:p w14:paraId="0E9F3CAA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lang w:val="ru-RU"/>
        </w:rPr>
        <w:t xml:space="preserve">Итого, </w:t>
      </w:r>
      <w:r>
        <w:t>Σ</w:t>
      </w:r>
      <w:r w:rsidRPr="006E3B89">
        <w:rPr>
          <w:lang w:val="ru-RU"/>
        </w:rPr>
        <w:t>З = 2 494,4 р.</w:t>
      </w:r>
    </w:p>
    <w:p w14:paraId="0DE70826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3) Рассчитываем заработную плату каждого члена бригады с учетом КТУ (</w:t>
      </w:r>
      <w:proofErr w:type="spellStart"/>
      <w:r w:rsidRPr="006E3B89">
        <w:rPr>
          <w:lang w:val="ru-RU"/>
        </w:rPr>
        <w:t>Зр</w:t>
      </w:r>
      <w:proofErr w:type="spellEnd"/>
      <w:r w:rsidRPr="006E3B89">
        <w:rPr>
          <w:lang w:val="ru-RU"/>
        </w:rPr>
        <w:t xml:space="preserve"> = З · КТУ):</w:t>
      </w:r>
    </w:p>
    <w:p w14:paraId="73304ABB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Иванов И. И.:    З</w:t>
      </w:r>
      <w:r w:rsidRPr="006E3B89">
        <w:rPr>
          <w:b/>
          <w:vertAlign w:val="subscript"/>
          <w:lang w:val="ru-RU"/>
        </w:rPr>
        <w:t>р1</w:t>
      </w:r>
      <w:r w:rsidRPr="006E3B89">
        <w:rPr>
          <w:lang w:val="ru-RU"/>
        </w:rPr>
        <w:t xml:space="preserve"> = 554,4 · 1,2 = 665,28 р.</w:t>
      </w:r>
    </w:p>
    <w:p w14:paraId="1EAFD93A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Петров П. П.:    З</w:t>
      </w:r>
      <w:r w:rsidRPr="006E3B89">
        <w:rPr>
          <w:b/>
          <w:vertAlign w:val="subscript"/>
          <w:lang w:val="ru-RU"/>
        </w:rPr>
        <w:t>р2</w:t>
      </w:r>
      <w:r w:rsidRPr="006E3B89">
        <w:rPr>
          <w:lang w:val="ru-RU"/>
        </w:rPr>
        <w:t xml:space="preserve"> = 545,6 · 1,5 = 818,4 р.</w:t>
      </w:r>
    </w:p>
    <w:p w14:paraId="5B2D521F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Сидоров С. С.:   З</w:t>
      </w:r>
      <w:r w:rsidRPr="006E3B89">
        <w:rPr>
          <w:b/>
          <w:vertAlign w:val="subscript"/>
          <w:lang w:val="ru-RU"/>
        </w:rPr>
        <w:t>р3</w:t>
      </w:r>
      <w:r w:rsidRPr="006E3B89">
        <w:rPr>
          <w:lang w:val="ru-RU"/>
        </w:rPr>
        <w:t xml:space="preserve"> = 520,8 · 1,1 = 572,88 р.</w:t>
      </w:r>
    </w:p>
    <w:p w14:paraId="74B4571C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Андреев А. А.:   З</w:t>
      </w:r>
      <w:r w:rsidRPr="006E3B89">
        <w:rPr>
          <w:b/>
          <w:vertAlign w:val="subscript"/>
          <w:lang w:val="ru-RU"/>
        </w:rPr>
        <w:t>р4</w:t>
      </w:r>
      <w:r w:rsidRPr="006E3B89">
        <w:rPr>
          <w:lang w:val="ru-RU"/>
        </w:rPr>
        <w:t xml:space="preserve"> = 457,6 · 1,3 = 594,88 р.</w:t>
      </w:r>
    </w:p>
    <w:p w14:paraId="457EC3EF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Федоров Ф. Ф.:   З</w:t>
      </w:r>
      <w:r w:rsidRPr="006E3B89">
        <w:rPr>
          <w:b/>
          <w:vertAlign w:val="subscript"/>
          <w:lang w:val="ru-RU"/>
        </w:rPr>
        <w:t>р5</w:t>
      </w:r>
      <w:r w:rsidRPr="006E3B89">
        <w:rPr>
          <w:lang w:val="ru-RU"/>
        </w:rPr>
        <w:t xml:space="preserve"> = 416 · 0,9 = 374,4 р.</w:t>
      </w:r>
    </w:p>
    <w:p w14:paraId="2B2F7DEB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lang w:val="ru-RU"/>
        </w:rPr>
        <w:t xml:space="preserve">Итого, </w:t>
      </w:r>
      <w:r>
        <w:t>Σ</w:t>
      </w:r>
      <w:proofErr w:type="spellStart"/>
      <w:r w:rsidRPr="006E3B89">
        <w:rPr>
          <w:lang w:val="ru-RU"/>
        </w:rPr>
        <w:t>Зр</w:t>
      </w:r>
      <w:proofErr w:type="spellEnd"/>
      <w:r w:rsidRPr="006E3B89">
        <w:rPr>
          <w:lang w:val="ru-RU"/>
        </w:rPr>
        <w:t xml:space="preserve"> = 3 025,84 р.</w:t>
      </w:r>
    </w:p>
    <w:p w14:paraId="57FE6EE5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4) Рассчитываем коэффициент бригадного приработка по формуле (2.13):</w:t>
      </w:r>
    </w:p>
    <w:p w14:paraId="56F12ED1" w14:textId="77777777" w:rsidR="00A639A7" w:rsidRPr="006E3B89" w:rsidRDefault="006E3B89">
      <w:pPr>
        <w:spacing w:before="120" w:after="120"/>
        <w:jc w:val="center"/>
        <w:rPr>
          <w:lang w:val="ru-RU"/>
        </w:rPr>
      </w:pPr>
      <w:proofErr w:type="spellStart"/>
      <w:r w:rsidRPr="006E3B89">
        <w:rPr>
          <w:i/>
          <w:lang w:val="ru-RU"/>
        </w:rPr>
        <w:t>К</w:t>
      </w:r>
      <w:r w:rsidRPr="006E3B89">
        <w:rPr>
          <w:b/>
          <w:vertAlign w:val="subscript"/>
          <w:lang w:val="ru-RU"/>
        </w:rPr>
        <w:t>пр</w:t>
      </w:r>
      <w:proofErr w:type="spellEnd"/>
      <w:r w:rsidRPr="006E3B89">
        <w:rPr>
          <w:i/>
          <w:lang w:val="ru-RU"/>
        </w:rPr>
        <w:t xml:space="preserve"> = П / </w:t>
      </w:r>
      <w:r>
        <w:rPr>
          <w:i/>
        </w:rPr>
        <w:t>Σ</w:t>
      </w:r>
      <w:proofErr w:type="spellStart"/>
      <w:r w:rsidRPr="006E3B89">
        <w:rPr>
          <w:i/>
          <w:lang w:val="ru-RU"/>
        </w:rPr>
        <w:t>З</w:t>
      </w:r>
      <w:r w:rsidRPr="006E3B89">
        <w:rPr>
          <w:b/>
          <w:vertAlign w:val="subscript"/>
          <w:lang w:val="ru-RU"/>
        </w:rPr>
        <w:t>р</w:t>
      </w:r>
      <w:proofErr w:type="spellEnd"/>
      <w:r w:rsidRPr="006E3B89">
        <w:rPr>
          <w:lang w:val="ru-RU"/>
        </w:rPr>
        <w:t xml:space="preserve"> = 835 / 3 025,84 = 0,276.</w:t>
      </w:r>
    </w:p>
    <w:p w14:paraId="7D9DE9C7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 xml:space="preserve">5) Рассчитываем заработную плату каждого члена бригады по формуле (2.12) З = </w:t>
      </w:r>
      <w:proofErr w:type="spellStart"/>
      <w:r w:rsidRPr="006E3B89">
        <w:rPr>
          <w:lang w:val="ru-RU"/>
        </w:rPr>
        <w:t>Зпрям</w:t>
      </w:r>
      <w:proofErr w:type="spellEnd"/>
      <w:r w:rsidRPr="006E3B89">
        <w:rPr>
          <w:lang w:val="ru-RU"/>
        </w:rPr>
        <w:t xml:space="preserve"> + </w:t>
      </w:r>
      <w:proofErr w:type="spellStart"/>
      <w:r w:rsidRPr="006E3B89">
        <w:rPr>
          <w:lang w:val="ru-RU"/>
        </w:rPr>
        <w:t>Кпр·Зр</w:t>
      </w:r>
      <w:proofErr w:type="spellEnd"/>
      <w:r w:rsidRPr="006E3B89">
        <w:rPr>
          <w:lang w:val="ru-RU"/>
        </w:rPr>
        <w:t>:</w:t>
      </w:r>
    </w:p>
    <w:p w14:paraId="2E1E800A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Иванов И. И.:    З</w:t>
      </w:r>
      <w:r w:rsidRPr="006E3B89">
        <w:rPr>
          <w:b/>
          <w:vertAlign w:val="subscript"/>
          <w:lang w:val="ru-RU"/>
        </w:rPr>
        <w:t>1</w:t>
      </w:r>
      <w:r w:rsidRPr="006E3B89">
        <w:rPr>
          <w:lang w:val="ru-RU"/>
        </w:rPr>
        <w:t xml:space="preserve"> = 554,4 + 0,276 · 665,28 = 738,02 р.</w:t>
      </w:r>
    </w:p>
    <w:p w14:paraId="6322C623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Петров П. П.:    З</w:t>
      </w:r>
      <w:r w:rsidRPr="006E3B89">
        <w:rPr>
          <w:b/>
          <w:vertAlign w:val="subscript"/>
          <w:lang w:val="ru-RU"/>
        </w:rPr>
        <w:t>2</w:t>
      </w:r>
      <w:r w:rsidRPr="006E3B89">
        <w:rPr>
          <w:lang w:val="ru-RU"/>
        </w:rPr>
        <w:t xml:space="preserve"> = 545,6 + 0,276 · 818,4 = 771,48 р.</w:t>
      </w:r>
    </w:p>
    <w:p w14:paraId="481829FF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Сидоров С. С.:   З</w:t>
      </w:r>
      <w:r w:rsidRPr="006E3B89">
        <w:rPr>
          <w:b/>
          <w:vertAlign w:val="subscript"/>
          <w:lang w:val="ru-RU"/>
        </w:rPr>
        <w:t>3</w:t>
      </w:r>
      <w:r w:rsidRPr="006E3B89">
        <w:rPr>
          <w:lang w:val="ru-RU"/>
        </w:rPr>
        <w:t xml:space="preserve"> = 520,8 + 0,276 · 572,88 = 678,91 р.</w:t>
      </w:r>
    </w:p>
    <w:p w14:paraId="620FEA16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Андреев А. А.:   З</w:t>
      </w:r>
      <w:r w:rsidRPr="006E3B89">
        <w:rPr>
          <w:b/>
          <w:vertAlign w:val="subscript"/>
          <w:lang w:val="ru-RU"/>
        </w:rPr>
        <w:t>4</w:t>
      </w:r>
      <w:r w:rsidRPr="006E3B89">
        <w:rPr>
          <w:lang w:val="ru-RU"/>
        </w:rPr>
        <w:t xml:space="preserve"> = 457,6 + 0,276 · 594,88 = 621,79 р.</w:t>
      </w:r>
    </w:p>
    <w:p w14:paraId="17942EA7" w14:textId="77777777" w:rsidR="00A639A7" w:rsidRPr="006E3B89" w:rsidRDefault="006E3B89">
      <w:pPr>
        <w:spacing w:before="120" w:after="120"/>
        <w:jc w:val="center"/>
        <w:rPr>
          <w:lang w:val="ru-RU"/>
        </w:rPr>
      </w:pPr>
      <w:r w:rsidRPr="006E3B89">
        <w:rPr>
          <w:i/>
          <w:lang w:val="ru-RU"/>
        </w:rPr>
        <w:t>Федоров Ф. Ф.:   З</w:t>
      </w:r>
      <w:r w:rsidRPr="006E3B89">
        <w:rPr>
          <w:b/>
          <w:vertAlign w:val="subscript"/>
          <w:lang w:val="ru-RU"/>
        </w:rPr>
        <w:t>5</w:t>
      </w:r>
      <w:r w:rsidRPr="006E3B89">
        <w:rPr>
          <w:lang w:val="ru-RU"/>
        </w:rPr>
        <w:t xml:space="preserve"> = 416 + 0,276 · 374,4 = 519,33 р.</w:t>
      </w:r>
    </w:p>
    <w:p w14:paraId="2ACE7C49" w14:textId="77777777" w:rsidR="00A639A7" w:rsidRPr="006E3B89" w:rsidRDefault="00A639A7">
      <w:pPr>
        <w:spacing w:after="8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715"/>
        <w:gridCol w:w="1662"/>
      </w:tblGrid>
      <w:tr w:rsidR="00A639A7" w:rsidRPr="009D07F6" w14:paraId="10E638FD" w14:textId="77777777">
        <w:trPr>
          <w:jc w:val="center"/>
        </w:trPr>
        <w:tc>
          <w:tcPr>
            <w:tcW w:w="1662" w:type="dxa"/>
          </w:tcPr>
          <w:p w14:paraId="4E82B829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Член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lastRenderedPageBreak/>
              <w:t>бригады</w:t>
            </w:r>
            <w:proofErr w:type="spellEnd"/>
          </w:p>
        </w:tc>
        <w:tc>
          <w:tcPr>
            <w:tcW w:w="1662" w:type="dxa"/>
          </w:tcPr>
          <w:p w14:paraId="07DFED37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b/>
                <w:sz w:val="24"/>
                <w:lang w:val="ru-RU"/>
              </w:rPr>
              <w:lastRenderedPageBreak/>
              <w:t xml:space="preserve">Прямая </w:t>
            </w:r>
            <w:r w:rsidRPr="006E3B89">
              <w:rPr>
                <w:b/>
                <w:sz w:val="24"/>
                <w:lang w:val="ru-RU"/>
              </w:rPr>
              <w:lastRenderedPageBreak/>
              <w:t>заработная плата З, р.</w:t>
            </w:r>
          </w:p>
        </w:tc>
        <w:tc>
          <w:tcPr>
            <w:tcW w:w="1662" w:type="dxa"/>
          </w:tcPr>
          <w:p w14:paraId="349C152C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lastRenderedPageBreak/>
              <w:t>КТУ</w:t>
            </w:r>
          </w:p>
        </w:tc>
        <w:tc>
          <w:tcPr>
            <w:tcW w:w="1662" w:type="dxa"/>
          </w:tcPr>
          <w:p w14:paraId="62E509AE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b/>
                <w:sz w:val="24"/>
                <w:lang w:val="ru-RU"/>
              </w:rPr>
              <w:t xml:space="preserve">Заработная </w:t>
            </w:r>
            <w:r w:rsidRPr="006E3B89">
              <w:rPr>
                <w:b/>
                <w:sz w:val="24"/>
                <w:lang w:val="ru-RU"/>
              </w:rPr>
              <w:lastRenderedPageBreak/>
              <w:t xml:space="preserve">плата с учетом КТУ </w:t>
            </w:r>
            <w:proofErr w:type="spellStart"/>
            <w:r w:rsidRPr="006E3B89">
              <w:rPr>
                <w:b/>
                <w:sz w:val="24"/>
                <w:lang w:val="ru-RU"/>
              </w:rPr>
              <w:t>Зр</w:t>
            </w:r>
            <w:proofErr w:type="spellEnd"/>
            <w:r w:rsidRPr="006E3B89">
              <w:rPr>
                <w:b/>
                <w:sz w:val="24"/>
                <w:lang w:val="ru-RU"/>
              </w:rPr>
              <w:t>, р.</w:t>
            </w:r>
          </w:p>
        </w:tc>
        <w:tc>
          <w:tcPr>
            <w:tcW w:w="1662" w:type="dxa"/>
          </w:tcPr>
          <w:p w14:paraId="07B14A1B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b/>
                <w:sz w:val="24"/>
                <w:lang w:val="ru-RU"/>
              </w:rPr>
              <w:lastRenderedPageBreak/>
              <w:t xml:space="preserve">Премиальная </w:t>
            </w:r>
            <w:r w:rsidRPr="006E3B89">
              <w:rPr>
                <w:b/>
                <w:sz w:val="24"/>
                <w:lang w:val="ru-RU"/>
              </w:rPr>
              <w:lastRenderedPageBreak/>
              <w:t xml:space="preserve">часть </w:t>
            </w:r>
            <w:proofErr w:type="spellStart"/>
            <w:r w:rsidRPr="006E3B89">
              <w:rPr>
                <w:b/>
                <w:sz w:val="24"/>
                <w:lang w:val="ru-RU"/>
              </w:rPr>
              <w:t>Кпр·Зр</w:t>
            </w:r>
            <w:proofErr w:type="spellEnd"/>
            <w:r w:rsidRPr="006E3B89">
              <w:rPr>
                <w:b/>
                <w:sz w:val="24"/>
                <w:lang w:val="ru-RU"/>
              </w:rPr>
              <w:t>, р.</w:t>
            </w:r>
          </w:p>
        </w:tc>
        <w:tc>
          <w:tcPr>
            <w:tcW w:w="1662" w:type="dxa"/>
          </w:tcPr>
          <w:p w14:paraId="3774A4E2" w14:textId="77777777" w:rsidR="00A639A7" w:rsidRPr="006E3B89" w:rsidRDefault="006E3B89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6E3B89">
              <w:rPr>
                <w:b/>
                <w:sz w:val="24"/>
                <w:lang w:val="ru-RU"/>
              </w:rPr>
              <w:lastRenderedPageBreak/>
              <w:t xml:space="preserve">Итоговая </w:t>
            </w:r>
            <w:r w:rsidRPr="006E3B89">
              <w:rPr>
                <w:b/>
                <w:sz w:val="24"/>
                <w:lang w:val="ru-RU"/>
              </w:rPr>
              <w:lastRenderedPageBreak/>
              <w:t>заработная плата З, р.</w:t>
            </w:r>
          </w:p>
        </w:tc>
      </w:tr>
      <w:tr w:rsidR="00A639A7" w14:paraId="6FB6DE10" w14:textId="77777777">
        <w:trPr>
          <w:jc w:val="center"/>
        </w:trPr>
        <w:tc>
          <w:tcPr>
            <w:tcW w:w="1662" w:type="dxa"/>
          </w:tcPr>
          <w:p w14:paraId="6B24EEF1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lastRenderedPageBreak/>
              <w:t>Иванов</w:t>
            </w:r>
            <w:proofErr w:type="spellEnd"/>
            <w:r>
              <w:rPr>
                <w:sz w:val="24"/>
              </w:rPr>
              <w:t xml:space="preserve"> И. И.</w:t>
            </w:r>
          </w:p>
        </w:tc>
        <w:tc>
          <w:tcPr>
            <w:tcW w:w="1662" w:type="dxa"/>
          </w:tcPr>
          <w:p w14:paraId="02EF73C3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554,4</w:t>
            </w:r>
          </w:p>
        </w:tc>
        <w:tc>
          <w:tcPr>
            <w:tcW w:w="1662" w:type="dxa"/>
          </w:tcPr>
          <w:p w14:paraId="3738BC02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662" w:type="dxa"/>
          </w:tcPr>
          <w:p w14:paraId="16916D1A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665,28</w:t>
            </w:r>
          </w:p>
        </w:tc>
        <w:tc>
          <w:tcPr>
            <w:tcW w:w="1662" w:type="dxa"/>
          </w:tcPr>
          <w:p w14:paraId="641336CA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183,62</w:t>
            </w:r>
          </w:p>
        </w:tc>
        <w:tc>
          <w:tcPr>
            <w:tcW w:w="1662" w:type="dxa"/>
          </w:tcPr>
          <w:p w14:paraId="5029D400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738,02</w:t>
            </w:r>
          </w:p>
        </w:tc>
      </w:tr>
      <w:tr w:rsidR="00A639A7" w14:paraId="767B02B7" w14:textId="77777777">
        <w:trPr>
          <w:jc w:val="center"/>
        </w:trPr>
        <w:tc>
          <w:tcPr>
            <w:tcW w:w="1662" w:type="dxa"/>
          </w:tcPr>
          <w:p w14:paraId="5571F263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Петров</w:t>
            </w:r>
            <w:proofErr w:type="spellEnd"/>
            <w:r>
              <w:rPr>
                <w:sz w:val="24"/>
              </w:rPr>
              <w:t xml:space="preserve"> П. П.</w:t>
            </w:r>
          </w:p>
        </w:tc>
        <w:tc>
          <w:tcPr>
            <w:tcW w:w="1662" w:type="dxa"/>
          </w:tcPr>
          <w:p w14:paraId="0F6CB36F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545,6</w:t>
            </w:r>
          </w:p>
        </w:tc>
        <w:tc>
          <w:tcPr>
            <w:tcW w:w="1662" w:type="dxa"/>
          </w:tcPr>
          <w:p w14:paraId="582C5947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1662" w:type="dxa"/>
          </w:tcPr>
          <w:p w14:paraId="3869DC39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818,4</w:t>
            </w:r>
          </w:p>
        </w:tc>
        <w:tc>
          <w:tcPr>
            <w:tcW w:w="1662" w:type="dxa"/>
          </w:tcPr>
          <w:p w14:paraId="503251F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225,88</w:t>
            </w:r>
          </w:p>
        </w:tc>
        <w:tc>
          <w:tcPr>
            <w:tcW w:w="1662" w:type="dxa"/>
          </w:tcPr>
          <w:p w14:paraId="357F7A13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771,48</w:t>
            </w:r>
          </w:p>
        </w:tc>
      </w:tr>
      <w:tr w:rsidR="00A639A7" w14:paraId="333D38FA" w14:textId="77777777">
        <w:trPr>
          <w:jc w:val="center"/>
        </w:trPr>
        <w:tc>
          <w:tcPr>
            <w:tcW w:w="1662" w:type="dxa"/>
          </w:tcPr>
          <w:p w14:paraId="6824222F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Сидоров</w:t>
            </w:r>
            <w:proofErr w:type="spellEnd"/>
            <w:r>
              <w:rPr>
                <w:sz w:val="24"/>
              </w:rPr>
              <w:t xml:space="preserve"> С. С.</w:t>
            </w:r>
          </w:p>
        </w:tc>
        <w:tc>
          <w:tcPr>
            <w:tcW w:w="1662" w:type="dxa"/>
          </w:tcPr>
          <w:p w14:paraId="4D406114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520,8</w:t>
            </w:r>
          </w:p>
        </w:tc>
        <w:tc>
          <w:tcPr>
            <w:tcW w:w="1662" w:type="dxa"/>
          </w:tcPr>
          <w:p w14:paraId="39D92DB5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1662" w:type="dxa"/>
          </w:tcPr>
          <w:p w14:paraId="5BBB52BE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572,88</w:t>
            </w:r>
          </w:p>
        </w:tc>
        <w:tc>
          <w:tcPr>
            <w:tcW w:w="1662" w:type="dxa"/>
          </w:tcPr>
          <w:p w14:paraId="3C6222A2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158,11</w:t>
            </w:r>
          </w:p>
        </w:tc>
        <w:tc>
          <w:tcPr>
            <w:tcW w:w="1662" w:type="dxa"/>
          </w:tcPr>
          <w:p w14:paraId="1BD77200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678,91</w:t>
            </w:r>
          </w:p>
        </w:tc>
      </w:tr>
      <w:tr w:rsidR="00A639A7" w14:paraId="4C852531" w14:textId="77777777">
        <w:trPr>
          <w:jc w:val="center"/>
        </w:trPr>
        <w:tc>
          <w:tcPr>
            <w:tcW w:w="1662" w:type="dxa"/>
          </w:tcPr>
          <w:p w14:paraId="4EBF9387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Андреев</w:t>
            </w:r>
            <w:proofErr w:type="spellEnd"/>
            <w:r>
              <w:rPr>
                <w:sz w:val="24"/>
              </w:rPr>
              <w:t xml:space="preserve"> А. А.</w:t>
            </w:r>
          </w:p>
        </w:tc>
        <w:tc>
          <w:tcPr>
            <w:tcW w:w="1662" w:type="dxa"/>
          </w:tcPr>
          <w:p w14:paraId="268B918A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457,6</w:t>
            </w:r>
          </w:p>
        </w:tc>
        <w:tc>
          <w:tcPr>
            <w:tcW w:w="1662" w:type="dxa"/>
          </w:tcPr>
          <w:p w14:paraId="535B1966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662" w:type="dxa"/>
          </w:tcPr>
          <w:p w14:paraId="68EA35B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594,88</w:t>
            </w:r>
          </w:p>
        </w:tc>
        <w:tc>
          <w:tcPr>
            <w:tcW w:w="1662" w:type="dxa"/>
          </w:tcPr>
          <w:p w14:paraId="7C1BC19C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164,19</w:t>
            </w:r>
          </w:p>
        </w:tc>
        <w:tc>
          <w:tcPr>
            <w:tcW w:w="1662" w:type="dxa"/>
          </w:tcPr>
          <w:p w14:paraId="4FDF81D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621,79</w:t>
            </w:r>
          </w:p>
        </w:tc>
      </w:tr>
      <w:tr w:rsidR="00A639A7" w14:paraId="29E981A9" w14:textId="77777777">
        <w:trPr>
          <w:jc w:val="center"/>
        </w:trPr>
        <w:tc>
          <w:tcPr>
            <w:tcW w:w="1662" w:type="dxa"/>
          </w:tcPr>
          <w:p w14:paraId="2AF0ADF5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Федоров</w:t>
            </w:r>
            <w:proofErr w:type="spellEnd"/>
            <w:r>
              <w:rPr>
                <w:sz w:val="24"/>
              </w:rPr>
              <w:t xml:space="preserve"> Ф. Ф.</w:t>
            </w:r>
          </w:p>
        </w:tc>
        <w:tc>
          <w:tcPr>
            <w:tcW w:w="1662" w:type="dxa"/>
          </w:tcPr>
          <w:p w14:paraId="6E4E4BB8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416</w:t>
            </w:r>
          </w:p>
        </w:tc>
        <w:tc>
          <w:tcPr>
            <w:tcW w:w="1662" w:type="dxa"/>
          </w:tcPr>
          <w:p w14:paraId="4CBBC921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662" w:type="dxa"/>
          </w:tcPr>
          <w:p w14:paraId="5B1FD76B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374,4</w:t>
            </w:r>
          </w:p>
        </w:tc>
        <w:tc>
          <w:tcPr>
            <w:tcW w:w="1662" w:type="dxa"/>
          </w:tcPr>
          <w:p w14:paraId="6F981B4E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103,33</w:t>
            </w:r>
          </w:p>
        </w:tc>
        <w:tc>
          <w:tcPr>
            <w:tcW w:w="1662" w:type="dxa"/>
          </w:tcPr>
          <w:p w14:paraId="395C6DB5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519,33</w:t>
            </w:r>
          </w:p>
        </w:tc>
      </w:tr>
      <w:tr w:rsidR="00A639A7" w14:paraId="45204A9F" w14:textId="77777777">
        <w:trPr>
          <w:jc w:val="center"/>
        </w:trPr>
        <w:tc>
          <w:tcPr>
            <w:tcW w:w="1662" w:type="dxa"/>
          </w:tcPr>
          <w:p w14:paraId="7E20001D" w14:textId="77777777" w:rsidR="00A639A7" w:rsidRDefault="006E3B89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Итого</w:t>
            </w:r>
            <w:proofErr w:type="spellEnd"/>
          </w:p>
        </w:tc>
        <w:tc>
          <w:tcPr>
            <w:tcW w:w="1662" w:type="dxa"/>
          </w:tcPr>
          <w:p w14:paraId="2CB162EE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2 494,4</w:t>
            </w:r>
          </w:p>
        </w:tc>
        <w:tc>
          <w:tcPr>
            <w:tcW w:w="1662" w:type="dxa"/>
          </w:tcPr>
          <w:p w14:paraId="2C2D0AD2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662" w:type="dxa"/>
          </w:tcPr>
          <w:p w14:paraId="5704E345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3 025,84</w:t>
            </w:r>
          </w:p>
        </w:tc>
        <w:tc>
          <w:tcPr>
            <w:tcW w:w="1662" w:type="dxa"/>
          </w:tcPr>
          <w:p w14:paraId="718FA4C1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835,13</w:t>
            </w:r>
          </w:p>
        </w:tc>
        <w:tc>
          <w:tcPr>
            <w:tcW w:w="1662" w:type="dxa"/>
          </w:tcPr>
          <w:p w14:paraId="2EB08663" w14:textId="77777777" w:rsidR="00A639A7" w:rsidRDefault="006E3B89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3 329,53</w:t>
            </w:r>
          </w:p>
        </w:tc>
      </w:tr>
    </w:tbl>
    <w:p w14:paraId="02DB9A9F" w14:textId="77777777" w:rsidR="00A639A7" w:rsidRDefault="00A639A7">
      <w:pPr>
        <w:spacing w:after="80"/>
      </w:pPr>
    </w:p>
    <w:p w14:paraId="3DC7659B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 xml:space="preserve">Проверка: </w:t>
      </w:r>
      <w:r>
        <w:t>Σ</w:t>
      </w:r>
      <w:r w:rsidRPr="006E3B89">
        <w:rPr>
          <w:lang w:val="ru-RU"/>
        </w:rPr>
        <w:t xml:space="preserve">З = </w:t>
      </w:r>
      <w:r>
        <w:t>Σ</w:t>
      </w:r>
      <w:proofErr w:type="spellStart"/>
      <w:r w:rsidRPr="006E3B89">
        <w:rPr>
          <w:lang w:val="ru-RU"/>
        </w:rPr>
        <w:t>Зпрям</w:t>
      </w:r>
      <w:proofErr w:type="spellEnd"/>
      <w:r w:rsidRPr="006E3B89">
        <w:rPr>
          <w:lang w:val="ru-RU"/>
        </w:rPr>
        <w:t xml:space="preserve"> + П = 2 494,4 + 835 = 3 329,4 р. (небольшое расхождение с таблицей обусловлено округлением коэффициента </w:t>
      </w:r>
      <w:proofErr w:type="spellStart"/>
      <w:r w:rsidRPr="006E3B89">
        <w:rPr>
          <w:lang w:val="ru-RU"/>
        </w:rPr>
        <w:t>Кпр</w:t>
      </w:r>
      <w:proofErr w:type="spellEnd"/>
      <w:r w:rsidRPr="006E3B89">
        <w:rPr>
          <w:lang w:val="ru-RU"/>
        </w:rPr>
        <w:t>).</w:t>
      </w:r>
    </w:p>
    <w:p w14:paraId="2591CCB8" w14:textId="77777777" w:rsidR="00A639A7" w:rsidRPr="006E3B89" w:rsidRDefault="006E3B89">
      <w:pPr>
        <w:spacing w:before="120" w:after="80"/>
        <w:rPr>
          <w:lang w:val="ru-RU"/>
        </w:rPr>
      </w:pPr>
      <w:r w:rsidRPr="006E3B89">
        <w:rPr>
          <w:b/>
          <w:lang w:val="ru-RU"/>
        </w:rPr>
        <w:t>4 ВЫВОДЫ</w:t>
      </w:r>
    </w:p>
    <w:p w14:paraId="65677E6A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В ходе выполнения лабораторной работы изучены формы и системы оплаты труда, применяемые на предприятиях Республики Беларусь, и приобретены навыки расчета заработной платы.</w:t>
      </w:r>
    </w:p>
    <w:p w14:paraId="4E69A4F7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Для варианта 2 рассчитаны: часовая тарифная ставка основного рабочего 3-го разряда — 2,41 р./ч; сдельная расценка за единицу продукции — 2,41 р./шт.</w:t>
      </w:r>
    </w:p>
    <w:p w14:paraId="45EA6641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>Сравнение рассчитанных величин заработка основного рабочего: простая повременная система — 424,28 р.; повременно-премиальная — 551,56 р.; прямая сдельная — 573,75 р.; сдельно-премиальная — 654,08 р.; сдельно-прогрессивная — 742,50 р. Наибольший заработок достигается при сдельно-прогрессивной системе, так как продукция, выпущенная сверх плана (перевыполнение плана составило 41,7 %), оплачивается по расценкам, увеличенным на 100 %. Это подтверждает стимулирующую роль данной системы в росте производительности труда.</w:t>
      </w:r>
    </w:p>
    <w:p w14:paraId="4C61B33D" w14:textId="77777777" w:rsidR="00A639A7" w:rsidRPr="006E3B89" w:rsidRDefault="006E3B89">
      <w:pPr>
        <w:ind w:firstLine="709"/>
        <w:jc w:val="both"/>
        <w:rPr>
          <w:lang w:val="ru-RU"/>
        </w:rPr>
      </w:pPr>
      <w:r w:rsidRPr="006E3B89">
        <w:rPr>
          <w:lang w:val="ru-RU"/>
        </w:rPr>
        <w:t xml:space="preserve">Расчет заработной платы членов бригады с применением коэффициента трудового участия показал, что распределение коллективного заработка позволяет учесть личный вклад каждого работника: наибольшую заработную плату получил </w:t>
      </w:r>
      <w:r w:rsidRPr="006E3B89">
        <w:rPr>
          <w:lang w:val="ru-RU"/>
        </w:rPr>
        <w:lastRenderedPageBreak/>
        <w:t>Петров П. П. (771,48 р.) за счет максимальной выработки и высокого КТУ 1,5, наименьшую — Федоров Ф. Ф. (519,33 р.).</w:t>
      </w:r>
    </w:p>
    <w:p w14:paraId="10BB00DF" w14:textId="6164265F" w:rsidR="00A639A7" w:rsidRPr="006E3B89" w:rsidRDefault="006E3B89" w:rsidP="009D07F6">
      <w:pPr>
        <w:ind w:firstLine="709"/>
        <w:jc w:val="both"/>
        <w:rPr>
          <w:lang w:val="ru-RU"/>
        </w:rPr>
      </w:pPr>
      <w:r w:rsidRPr="006E3B89">
        <w:rPr>
          <w:lang w:val="ru-RU"/>
        </w:rPr>
        <w:t>Таким образом, цель лабораторной работы достигнута: рассчитана заработная плата основного рабочего и членов бригады с использованием различных форм и систем оплаты труда в соответствии с исходными данными варианта 2.</w:t>
      </w:r>
    </w:p>
    <w:sectPr w:rsidR="00A639A7" w:rsidRPr="006E3B8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F5B"/>
    <w:rsid w:val="00326F90"/>
    <w:rsid w:val="006E3B89"/>
    <w:rsid w:val="009D07F6"/>
    <w:rsid w:val="00A639A7"/>
    <w:rsid w:val="00AA1D8D"/>
    <w:rsid w:val="00AA6378"/>
    <w:rsid w:val="00B47730"/>
    <w:rsid w:val="00CB0664"/>
    <w:rsid w:val="00DE7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0084C"/>
  <w14:defaultImageDpi w14:val="300"/>
  <w15:docId w15:val="{7C3CB5E6-683B-4EF4-9D04-930BBCFA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Расчет заработной платы (вариант 2)</dc:title>
  <dc:subject/>
  <dc:creator/>
  <cp:keywords/>
  <dc:description>generated by python-docx</dc:description>
  <cp:lastModifiedBy>Саша Бражалович</cp:lastModifiedBy>
  <cp:revision>6</cp:revision>
  <dcterms:created xsi:type="dcterms:W3CDTF">2013-12-23T23:15:00Z</dcterms:created>
  <dcterms:modified xsi:type="dcterms:W3CDTF">2026-10-01T00:02:00Z</dcterms:modified>
  <cp:category/>
</cp:coreProperties>
</file>
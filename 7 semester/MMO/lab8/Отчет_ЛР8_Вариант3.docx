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УО «Белорусский государственный университет информатики и радиоэлектроники»</w:t>
      </w:r>
    </w:p>
    <w:p>
      <w:pPr>
        <w:jc w:val="center"/>
      </w:pPr>
      <w:r>
        <w:rPr>
          <w:b w:val="0"/>
        </w:rPr>
        <w:t>Кафедра программного обеспечения информационных технологий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center"/>
      </w:pPr>
      <w:r>
        <w:rPr>
          <w:b/>
        </w:rPr>
        <w:t>ОТЧЁТ</w:t>
      </w:r>
    </w:p>
    <w:p>
      <w:pPr>
        <w:jc w:val="center"/>
      </w:pPr>
      <w:r>
        <w:rPr>
          <w:b w:val="0"/>
        </w:rPr>
        <w:t>по лабораторной работе №8</w:t>
      </w:r>
    </w:p>
    <w:p>
      <w:pPr>
        <w:jc w:val="center"/>
      </w:pPr>
      <w:r>
        <w:rPr>
          <w:b w:val="0"/>
        </w:rPr>
        <w:t>по предмету «Методы машинного обучения»</w:t>
      </w:r>
    </w:p>
    <w:p>
      <w:pPr>
        <w:jc w:val="center"/>
      </w:pPr>
      <w:r>
        <w:rPr>
          <w:b w:val="0"/>
        </w:rPr>
        <w:t>Тема: Свёрточные нейронные сети (CNN). Вариант 3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Выполнил: Бражалович А. И.</w:t>
      </w:r>
    </w:p>
    <w:p>
      <w:pPr>
        <w:jc w:val="center"/>
      </w:pPr>
      <w:r>
        <w:rPr>
          <w:b w:val="0"/>
        </w:rPr>
        <w:t>Группа: 351004</w:t>
      </w:r>
    </w:p>
    <w:p>
      <w:pPr>
        <w:jc w:val="center"/>
      </w:pPr>
      <w:r>
        <w:rPr>
          <w:b w:val="0"/>
        </w:rPr>
        <w:t>Проверил: Воронина А. М.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Минск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 ЦЕЛЬ ВЫПОЛНЕНИЯ ЛАБОРАТОРНОЙ РАБОТЫ</w:t>
      </w:r>
    </w:p>
    <w:p>
      <w:pPr>
        <w:jc w:val="both"/>
      </w:pPr>
      <w:r>
        <w:rPr>
          <w:b w:val="0"/>
        </w:rPr>
        <w:t>Целью выполнения лабораторной работы является изучение и практическое освоение свёрточных нейронных сетей (CNN): загрузка и подготовка набора данных CIFAR-10, проектирование архитектуры свёрточной сети, её обучение и оценка качества, визуализация обученных фильтров первого свёрточного слоя, улучшение архитектуры и сравнение работы оптимизаторов Adam, Adamax и AdaDelta.</w:t>
      </w:r>
    </w:p>
    <w:p>
      <w:pPr>
        <w:pStyle w:val="Heading1"/>
      </w:pPr>
      <w:r>
        <w:rPr>
          <w:rFonts w:ascii="Times New Roman" w:hAnsi="Times New Roman"/>
        </w:rPr>
        <w:t>2 ТЕОРИЯ ПО ЛАБОРАТОРНОЙ РАБОТЕ</w:t>
      </w:r>
    </w:p>
    <w:p>
      <w:pPr>
        <w:pStyle w:val="Heading2"/>
      </w:pPr>
      <w:r>
        <w:rPr>
          <w:rFonts w:ascii="Times New Roman" w:hAnsi="Times New Roman"/>
        </w:rPr>
        <w:t>2.1 Свёрточные нейронные сети</w:t>
      </w:r>
    </w:p>
    <w:p>
      <w:pPr>
        <w:jc w:val="both"/>
      </w:pPr>
      <w:r>
        <w:rPr>
          <w:b w:val="0"/>
        </w:rPr>
        <w:t>Свёрточная нейронная сеть (CNN) — это особый вид искусственных нейронных сетей, предназначенный для эффективного распознавания образов, прежде всего изображений. В её основе лежит чередование свёрточных слоёв и слоёв подвыборки (пулинга), что напоминает принципы работы зрительной коры человека. Ключевая идея — применение небольших фильтров (ядер свёртки), которые последовательно сканируют изображение и формируют карты признаков. В отличие от полносвязных сетей, где каждый нейрон связан со всеми входами, в свёрточных сетях один и тот же фильтр повторно применяется по всему полю зрения, что резко снижает число обучаемых параметров и учитывает локальную структуру данных.</w:t>
      </w:r>
    </w:p>
    <w:p>
      <w:pPr>
        <w:jc w:val="both"/>
      </w:pPr>
      <w:r>
        <w:rPr>
          <w:b w:val="0"/>
        </w:rPr>
        <w:t>Типичная архитектура CNN включает: свёрточные слои для выделения признаков, слои пулинга для уменьшения размерности, слои нормализации, а также один или несколько полносвязных слоёв для классификации. Сеть строится по принципу пирамиды: сначала число карт признаков растёт, а пространственный размер уменьшается.</w:t>
      </w:r>
    </w:p>
    <w:p>
      <w:pPr>
        <w:pStyle w:val="Heading2"/>
      </w:pPr>
      <w:r>
        <w:rPr>
          <w:rFonts w:ascii="Times New Roman" w:hAnsi="Times New Roman"/>
        </w:rPr>
        <w:t>2.2 Свёрточный слой и функция активации ReLU</w:t>
      </w:r>
    </w:p>
    <w:p>
      <w:pPr>
        <w:jc w:val="both"/>
      </w:pPr>
      <w:r>
        <w:rPr>
          <w:b w:val="0"/>
        </w:rPr>
        <w:t>Свёртка — это операция последовательного скольжения небольшой матрицы весов (ядра свёртки, кернела) по входному изображению или карте признаков. На каждом шаге ядро поэлементно умножается на соответствующий фрагмент входных данных, а результаты суммируются, формируя один элемент выходной карты признаков. Ядро является фильтром, который «прислушивается» к определённым признакам изображения (краям, углам, текстурам). По мере обучения сеть сама подбирает веса ядра. Благодаря использованию одного и того же ядра во всех позициях данных свёртка позволяет выявлять признаки независимо от их расположения на изображении.</w:t>
      </w:r>
    </w:p>
    <w:p>
      <w:pPr>
        <w:jc w:val="both"/>
      </w:pPr>
      <w:r>
        <w:rPr>
          <w:b w:val="0"/>
        </w:rPr>
        <w:t>После свёртки применяется функция активации ReLU (f(x) = max(0, x)), которая добавляет нелинейность и позволяет сети строить иерархию признаков от простых элементов к сложным образам.</w:t>
      </w:r>
    </w:p>
    <w:p>
      <w:pPr>
        <w:pStyle w:val="Heading2"/>
      </w:pPr>
      <w:r>
        <w:rPr>
          <w:rFonts w:ascii="Times New Roman" w:hAnsi="Times New Roman"/>
        </w:rPr>
        <w:t>2.3 Слой подвыборки (пулинг)</w:t>
      </w:r>
    </w:p>
    <w:p>
      <w:pPr>
        <w:jc w:val="both"/>
      </w:pPr>
      <w:r>
        <w:rPr>
          <w:b w:val="0"/>
        </w:rPr>
        <w:t>Слой подвыборки (MaxPooling) уменьшает пространственную размерность карт признаков, выбирая максимальное значение в окне (например, 2×2). Это снижает вычислительные затраты, уменьшает число параметров и делает сеть более устойчивой к небольшим смещениям объекта на изображении.</w:t>
      </w:r>
    </w:p>
    <w:p>
      <w:pPr>
        <w:pStyle w:val="Heading2"/>
      </w:pPr>
      <w:r>
        <w:rPr>
          <w:rFonts w:ascii="Times New Roman" w:hAnsi="Times New Roman"/>
        </w:rPr>
        <w:t>2.4 Полносвязные слои, Dropout и Softmax</w:t>
      </w:r>
    </w:p>
    <w:p>
      <w:pPr>
        <w:jc w:val="both"/>
      </w:pPr>
      <w:r>
        <w:rPr>
          <w:b w:val="0"/>
        </w:rPr>
        <w:t>После извлечения признаков карты выравниваются (Flatten) в одномерный вектор и подаются на полносвязные (Dense) слои. Dropout случайным образом «отключает» часть нейронов во время обучения, что предотвращает переобучение. Выходной слой содержит 10 нейронов с активацией softmax, которая преобразует значения в вероятности принадлежности к десяти классам. В качестве функции потерь используется categorical_crossentropy, а метки представлены в формате one-hot.</w:t>
      </w:r>
    </w:p>
    <w:p>
      <w:pPr>
        <w:pStyle w:val="Heading2"/>
      </w:pPr>
      <w:r>
        <w:rPr>
          <w:rFonts w:ascii="Times New Roman" w:hAnsi="Times New Roman"/>
        </w:rPr>
        <w:t>2.5 Batch Normalization</w:t>
      </w:r>
    </w:p>
    <w:p>
      <w:pPr>
        <w:jc w:val="both"/>
      </w:pPr>
      <w:r>
        <w:rPr>
          <w:b w:val="0"/>
        </w:rPr>
        <w:t>Batch Normalization нормализует входы слоя по текущему мини-батчу, приводя их к нулевому среднему и единичной дисперсии с последующим обучаемым масштабированием и сдвигом. Это ускоряет и стабилизирует обучение, позволяет использовать большее значение скорости обучения и выступает дополнительным регуляризатором.</w:t>
      </w:r>
    </w:p>
    <w:p>
      <w:pPr>
        <w:pStyle w:val="Heading2"/>
      </w:pPr>
      <w:r>
        <w:rPr>
          <w:rFonts w:ascii="Times New Roman" w:hAnsi="Times New Roman"/>
        </w:rPr>
        <w:t>2.6 Оптимизаторы</w:t>
      </w:r>
    </w:p>
    <w:p>
      <w:pPr>
        <w:jc w:val="both"/>
      </w:pPr>
      <w:r>
        <w:rPr>
          <w:b w:val="0"/>
        </w:rPr>
        <w:t>Adam объединяет два механизма: экспоненциальное сглаживание градиента (импульс) и адаптивное изменение скорости обучения по второму моменту градиента. Adamax является обобщением Adam, где вместо второго момента используется его бесконечная норма (максимум модуля градиента), что делает метод устойчивее к выбросам и не требует bias-коррекции знаменателя. AdaDelta применяет адаптивный шаг без глобальной скорости обучения: шаг определяется отношением накопленного квадрата обновлений к накопленному квадрату градиентов.</w:t>
      </w:r>
    </w:p>
    <w:p>
      <w:pPr>
        <w:pStyle w:val="Heading2"/>
      </w:pPr>
      <w:r>
        <w:rPr>
          <w:rFonts w:ascii="Times New Roman" w:hAnsi="Times New Roman"/>
        </w:rPr>
        <w:t>2.7 Архитектура под другие наборы данных</w:t>
      </w:r>
    </w:p>
    <w:p>
      <w:pPr>
        <w:jc w:val="both"/>
      </w:pPr>
      <w:r>
        <w:rPr>
          <w:b w:val="0"/>
        </w:rPr>
        <w:t>Выбор архитектуры зависит от сложности и размера изображений. Для MNIST (28×28, один канал) достаточно лёгкой сети: изменить вход на (28, 28, 1) и уменьшить число фильтров. Для CIFAR-100 (100 классов) нужно увеличить число нейронов выходного слоя до 100 и, как правило, углубить сеть или добавить аугментацию. Для ImageNet (224×224, 1000 классов) требуются глубокие сети (например, ResNet, VGG, EfficientNet) с большим числом свёрточных слоёв, аугментацией, нормализацией и предобучением.</w:t>
      </w:r>
    </w:p>
    <w:p>
      <w:pPr>
        <w:pStyle w:val="Heading1"/>
      </w:pPr>
      <w:r>
        <w:rPr>
          <w:rFonts w:ascii="Times New Roman" w:hAnsi="Times New Roman"/>
        </w:rPr>
        <w:t>3 ФОРМУЛИРОВКА ИНДИВИДУАЛЬНОГО ЗАДАНИЯ</w:t>
      </w:r>
    </w:p>
    <w:p>
      <w:pPr>
        <w:jc w:val="both"/>
      </w:pPr>
      <w:r>
        <w:rPr>
          <w:b w:val="0"/>
        </w:rPr>
        <w:t>Индивидуальное задание состоит из двух частей:</w:t>
      </w:r>
    </w:p>
    <w:p>
      <w:r>
        <w:rPr>
          <w:b/>
        </w:rPr>
        <w:t>Часть 1. CNN для набора CIFAR-10:</w:t>
      </w:r>
    </w:p>
    <w:p>
      <w:pPr>
        <w:jc w:val="both"/>
      </w:pPr>
      <w:r>
        <w:rPr>
          <w:b w:val="0"/>
        </w:rPr>
        <w:t>1) загрузить набор данных CIFAR-10 из 60000 цветных изображений 32×32, разделённых на 10 классов; выполнить нормализацию пикселей к диапазону [0, 1]; преобразовать метки в формат one-hot;</w:t>
      </w:r>
    </w:p>
    <w:p>
      <w:pPr>
        <w:jc w:val="both"/>
      </w:pPr>
      <w:r>
        <w:rPr>
          <w:b w:val="0"/>
        </w:rPr>
        <w:t>2) создать модель на Keras, включающую свёрточные слои с активацией ReLU, слои подвыборки MaxPooling, полносвязные слои, Dropout и выходной слой из 10 нейронов с активацией softmax;</w:t>
      </w:r>
    </w:p>
    <w:p>
      <w:pPr>
        <w:jc w:val="both"/>
      </w:pPr>
      <w:r>
        <w:rPr>
          <w:b w:val="0"/>
        </w:rPr>
        <w:t>3) использовать функцию потерь categorical_crossentropy и оптимизатор Adam; обучить модель не менее 10–20 эпох, отслеживая точность на обучающих и валидационных данных;</w:t>
      </w:r>
    </w:p>
    <w:p>
      <w:pPr>
        <w:jc w:val="both"/>
      </w:pPr>
      <w:r>
        <w:rPr>
          <w:b w:val="0"/>
        </w:rPr>
        <w:t>4) рассчитать точность на тестовом наборе, построить матрицу путаницы и вывести примеры изображений с истинными и предсказанными метками;</w:t>
      </w:r>
    </w:p>
    <w:p>
      <w:pPr>
        <w:jc w:val="both"/>
      </w:pPr>
      <w:r>
        <w:rPr>
          <w:b w:val="0"/>
        </w:rPr>
        <w:t>5) визуализировать фильтры первого свёрточного слоя;</w:t>
      </w:r>
    </w:p>
    <w:p>
      <w:pPr>
        <w:jc w:val="both"/>
      </w:pPr>
      <w:r>
        <w:rPr>
          <w:b w:val="0"/>
        </w:rPr>
        <w:t>6) улучшить модель: увеличить число слоёв или фильтров, добавить Batch Normalization, увеличить Dropout, изменить параметры обучения; провести повторное обучение и оценить результат;</w:t>
      </w:r>
    </w:p>
    <w:p>
      <w:pPr>
        <w:jc w:val="both"/>
      </w:pPr>
      <w:r>
        <w:rPr>
          <w:b w:val="0"/>
        </w:rPr>
        <w:t>7) сделать выводы и описать, какие изменения потребовались бы при работе с MNIST, CIFAR-100 и ImageNet.</w:t>
      </w:r>
    </w:p>
    <w:p>
      <w:pPr>
        <w:jc w:val="both"/>
      </w:pPr>
      <w:r>
        <w:rPr>
          <w:b w:val="0"/>
        </w:rPr>
        <w:t>Часть 2. Реализовать два оптимизатора из списка (AdamW, AMSGrad, Adamax, AdaDelta, L-BFGS) и сравнить, как изменялись веса на 50 итерациях с Adam (по примеру из лекции). Для варианта 3 выбран оптимизатор Adamax, для сравнения дополнительно реализован AdaDelta.</w:t>
      </w:r>
    </w:p>
    <w:p>
      <w:pPr>
        <w:jc w:val="both"/>
      </w:pPr>
      <w:r>
        <w:rPr>
          <w:b w:val="0"/>
        </w:rPr>
        <w:t>Все этапы оформлены в виде оконного приложения на языке Python (библиотека Tkinter) с вкладками.</w:t>
      </w:r>
    </w:p>
    <w:p>
      <w:pPr>
        <w:pStyle w:val="Heading1"/>
      </w:pPr>
      <w:r>
        <w:rPr>
          <w:rFonts w:ascii="Times New Roman" w:hAnsi="Times New Roman"/>
        </w:rPr>
        <w:t>4 КОД РЕШЕНИЯ ИНДИВИДУАЛЬНОГО ЗАДАНИЯ</w:t>
      </w:r>
    </w:p>
    <w:p>
      <w:pPr>
        <w:pStyle w:val="Heading2"/>
      </w:pPr>
      <w:r>
        <w:rPr>
          <w:rFonts w:ascii="Times New Roman" w:hAnsi="Times New Roman"/>
        </w:rPr>
        <w:t>4.1 Модуль lab8.py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import os</w:t>
      </w:r>
      <w:r>
        <w:br/>
      </w:r>
      <w:r>
        <w:rPr>
          <w:rFonts w:ascii="Courier New" w:hAnsi="Courier New"/>
          <w:sz w:val="16"/>
        </w:rPr>
        <w:t>os.environ['KERAS_BACKEND'] = 'torch'</w:t>
      </w:r>
      <w:r>
        <w:br/>
      </w:r>
      <w:r>
        <w:rPr>
          <w:rFonts w:ascii="Courier New" w:hAnsi="Courier New"/>
          <w:sz w:val="16"/>
        </w:rPr>
        <w:t>os.environ['TF_CPP_MIN_LOG_LEVEL'] = '3'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import threading</w:t>
      </w:r>
      <w:r>
        <w:br/>
      </w:r>
      <w:r>
        <w:rPr>
          <w:rFonts w:ascii="Courier New" w:hAnsi="Courier New"/>
          <w:sz w:val="16"/>
        </w:rPr>
        <w:t>import tkinter as tk</w:t>
      </w:r>
      <w:r>
        <w:br/>
      </w:r>
      <w:r>
        <w:rPr>
          <w:rFonts w:ascii="Courier New" w:hAnsi="Courier New"/>
          <w:sz w:val="16"/>
        </w:rPr>
        <w:t>from tkinter import ttk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import numpy as np</w:t>
      </w:r>
      <w:r>
        <w:br/>
      </w:r>
      <w:r>
        <w:rPr>
          <w:rFonts w:ascii="Courier New" w:hAnsi="Courier New"/>
          <w:sz w:val="16"/>
        </w:rPr>
        <w:t>import matplotlib</w:t>
      </w:r>
      <w:r>
        <w:br/>
      </w:r>
      <w:r>
        <w:rPr>
          <w:rFonts w:ascii="Courier New" w:hAnsi="Courier New"/>
          <w:sz w:val="16"/>
        </w:rPr>
        <w:t>matplotlib.use('TkAgg')</w:t>
      </w:r>
      <w:r>
        <w:br/>
      </w:r>
      <w:r>
        <w:rPr>
          <w:rFonts w:ascii="Courier New" w:hAnsi="Courier New"/>
          <w:sz w:val="16"/>
        </w:rPr>
        <w:t>import matplotlib.pyplot as plt</w:t>
      </w:r>
      <w:r>
        <w:br/>
      </w:r>
      <w:r>
        <w:rPr>
          <w:rFonts w:ascii="Courier New" w:hAnsi="Courier New"/>
          <w:sz w:val="16"/>
        </w:rPr>
        <w:t>from matplotlib.backends.backend_tkagg import FigureCanvasTkAgg</w:t>
      </w:r>
      <w:r>
        <w:br/>
      </w:r>
      <w:r>
        <w:rPr>
          <w:rFonts w:ascii="Courier New" w:hAnsi="Courier New"/>
          <w:sz w:val="16"/>
        </w:rPr>
        <w:t>from sklearn.metrics import confusion_matrix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import keras</w:t>
      </w:r>
      <w:r>
        <w:br/>
      </w:r>
      <w:r>
        <w:rPr>
          <w:rFonts w:ascii="Courier New" w:hAnsi="Courier New"/>
          <w:sz w:val="16"/>
        </w:rPr>
        <w:t>from keras import layers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CLASS_NAMES = ['самолет', 'автомобиль', 'птица', 'кошка', 'олень',</w:t>
      </w:r>
      <w:r>
        <w:br/>
      </w:r>
      <w:r>
        <w:rPr>
          <w:rFonts w:ascii="Courier New" w:hAnsi="Courier New"/>
          <w:sz w:val="16"/>
        </w:rPr>
        <w:t xml:space="preserve">               'собака', 'лягушка', 'лошадь', 'корабль', 'грузовик']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def build_base_model(f1, f2, dense, dropout, lr):</w:t>
      </w:r>
      <w:r>
        <w:br/>
      </w:r>
      <w:r>
        <w:rPr>
          <w:rFonts w:ascii="Courier New" w:hAnsi="Courier New"/>
          <w:sz w:val="16"/>
        </w:rPr>
        <w:t xml:space="preserve">    model = keras.Sequential()</w:t>
      </w:r>
      <w:r>
        <w:br/>
      </w:r>
      <w:r>
        <w:rPr>
          <w:rFonts w:ascii="Courier New" w:hAnsi="Courier New"/>
          <w:sz w:val="16"/>
        </w:rPr>
        <w:t xml:space="preserve">    model.add(keras.Input(shape=(32, 32, 3)))</w:t>
      </w:r>
      <w:r>
        <w:br/>
      </w:r>
      <w:r>
        <w:rPr>
          <w:rFonts w:ascii="Courier New" w:hAnsi="Courier New"/>
          <w:sz w:val="16"/>
        </w:rPr>
        <w:t xml:space="preserve">    model.add(layers.Conv2D(f1, 3, padding='same', activation='relu'))</w:t>
      </w:r>
      <w:r>
        <w:br/>
      </w:r>
      <w:r>
        <w:rPr>
          <w:rFonts w:ascii="Courier New" w:hAnsi="Courier New"/>
          <w:sz w:val="16"/>
        </w:rPr>
        <w:t xml:space="preserve">    model.add(layers.MaxPooling2D())</w:t>
      </w:r>
      <w:r>
        <w:br/>
      </w:r>
      <w:r>
        <w:rPr>
          <w:rFonts w:ascii="Courier New" w:hAnsi="Courier New"/>
          <w:sz w:val="16"/>
        </w:rPr>
        <w:t xml:space="preserve">    model.add(layers.Conv2D(f2, 3, padding='same', activation='relu'))</w:t>
      </w:r>
      <w:r>
        <w:br/>
      </w:r>
      <w:r>
        <w:rPr>
          <w:rFonts w:ascii="Courier New" w:hAnsi="Courier New"/>
          <w:sz w:val="16"/>
        </w:rPr>
        <w:t xml:space="preserve">    model.add(layers.MaxPooling2D())</w:t>
      </w:r>
      <w:r>
        <w:br/>
      </w:r>
      <w:r>
        <w:rPr>
          <w:rFonts w:ascii="Courier New" w:hAnsi="Courier New"/>
          <w:sz w:val="16"/>
        </w:rPr>
        <w:t xml:space="preserve">    model.add(layers.Flatten())</w:t>
      </w:r>
      <w:r>
        <w:br/>
      </w:r>
      <w:r>
        <w:rPr>
          <w:rFonts w:ascii="Courier New" w:hAnsi="Courier New"/>
          <w:sz w:val="16"/>
        </w:rPr>
        <w:t xml:space="preserve">    model.add(layers.Dense(dense, activation='relu'))</w:t>
      </w:r>
      <w:r>
        <w:br/>
      </w:r>
      <w:r>
        <w:rPr>
          <w:rFonts w:ascii="Courier New" w:hAnsi="Courier New"/>
          <w:sz w:val="16"/>
        </w:rPr>
        <w:t xml:space="preserve">    model.add(layers.Dropout(dropout))</w:t>
      </w:r>
      <w:r>
        <w:br/>
      </w:r>
      <w:r>
        <w:rPr>
          <w:rFonts w:ascii="Courier New" w:hAnsi="Courier New"/>
          <w:sz w:val="16"/>
        </w:rPr>
        <w:t xml:space="preserve">    model.add(layers.Dense(10, activation='softmax'))</w:t>
      </w:r>
      <w:r>
        <w:br/>
      </w:r>
      <w:r>
        <w:rPr>
          <w:rFonts w:ascii="Courier New" w:hAnsi="Courier New"/>
          <w:sz w:val="16"/>
        </w:rPr>
        <w:t xml:space="preserve">    model.compile(optimizer=keras.optimizers.Adam(learning_rate=lr),</w:t>
      </w:r>
      <w:r>
        <w:br/>
      </w:r>
      <w:r>
        <w:rPr>
          <w:rFonts w:ascii="Courier New" w:hAnsi="Courier New"/>
          <w:sz w:val="16"/>
        </w:rPr>
        <w:t xml:space="preserve">                  loss='categorical_crossentropy', metrics=['accuracy'])</w:t>
      </w:r>
      <w:r>
        <w:br/>
      </w:r>
      <w:r>
        <w:rPr>
          <w:rFonts w:ascii="Courier New" w:hAnsi="Courier New"/>
          <w:sz w:val="16"/>
        </w:rPr>
        <w:t xml:space="preserve">    return model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def build_improved_model(f1, f2, dense, dropout, lr):</w:t>
      </w:r>
      <w:r>
        <w:br/>
      </w:r>
      <w:r>
        <w:rPr>
          <w:rFonts w:ascii="Courier New" w:hAnsi="Courier New"/>
          <w:sz w:val="16"/>
        </w:rPr>
        <w:t xml:space="preserve">    model = keras.Sequential()</w:t>
      </w:r>
      <w:r>
        <w:br/>
      </w:r>
      <w:r>
        <w:rPr>
          <w:rFonts w:ascii="Courier New" w:hAnsi="Courier New"/>
          <w:sz w:val="16"/>
        </w:rPr>
        <w:t xml:space="preserve">    model.add(keras.Input(shape=(32, 32, 3)))</w:t>
      </w:r>
      <w:r>
        <w:br/>
      </w:r>
      <w:r>
        <w:rPr>
          <w:rFonts w:ascii="Courier New" w:hAnsi="Courier New"/>
          <w:sz w:val="16"/>
        </w:rPr>
        <w:t xml:space="preserve">    model.add(layers.Conv2D(f1, 3, padding='same', activation='relu'))</w:t>
      </w:r>
      <w:r>
        <w:br/>
      </w:r>
      <w:r>
        <w:rPr>
          <w:rFonts w:ascii="Courier New" w:hAnsi="Courier New"/>
          <w:sz w:val="16"/>
        </w:rPr>
        <w:t xml:space="preserve">    model.add(layers.BatchNormalization())</w:t>
      </w:r>
      <w:r>
        <w:br/>
      </w:r>
      <w:r>
        <w:rPr>
          <w:rFonts w:ascii="Courier New" w:hAnsi="Courier New"/>
          <w:sz w:val="16"/>
        </w:rPr>
        <w:t xml:space="preserve">    model.add(layers.MaxPooling2D())</w:t>
      </w:r>
      <w:r>
        <w:br/>
      </w:r>
      <w:r>
        <w:rPr>
          <w:rFonts w:ascii="Courier New" w:hAnsi="Courier New"/>
          <w:sz w:val="16"/>
        </w:rPr>
        <w:t xml:space="preserve">    model.add(layers.Conv2D(f2, 3, padding='same', activation='relu'))</w:t>
      </w:r>
      <w:r>
        <w:br/>
      </w:r>
      <w:r>
        <w:rPr>
          <w:rFonts w:ascii="Courier New" w:hAnsi="Courier New"/>
          <w:sz w:val="16"/>
        </w:rPr>
        <w:t xml:space="preserve">    model.add(layers.BatchNormalization())</w:t>
      </w:r>
      <w:r>
        <w:br/>
      </w:r>
      <w:r>
        <w:rPr>
          <w:rFonts w:ascii="Courier New" w:hAnsi="Courier New"/>
          <w:sz w:val="16"/>
        </w:rPr>
        <w:t xml:space="preserve">    model.add(layers.MaxPooling2D())</w:t>
      </w:r>
      <w:r>
        <w:br/>
      </w:r>
      <w:r>
        <w:rPr>
          <w:rFonts w:ascii="Courier New" w:hAnsi="Courier New"/>
          <w:sz w:val="16"/>
        </w:rPr>
        <w:t xml:space="preserve">    model.add(layers.Conv2D(f2 * 2, 3, padding='same', activation='relu'))</w:t>
      </w:r>
      <w:r>
        <w:br/>
      </w:r>
      <w:r>
        <w:rPr>
          <w:rFonts w:ascii="Courier New" w:hAnsi="Courier New"/>
          <w:sz w:val="16"/>
        </w:rPr>
        <w:t xml:space="preserve">    model.add(layers.BatchNormalization())</w:t>
      </w:r>
      <w:r>
        <w:br/>
      </w:r>
      <w:r>
        <w:rPr>
          <w:rFonts w:ascii="Courier New" w:hAnsi="Courier New"/>
          <w:sz w:val="16"/>
        </w:rPr>
        <w:t xml:space="preserve">    model.add(layers.MaxPooling2D())</w:t>
      </w:r>
      <w:r>
        <w:br/>
      </w:r>
      <w:r>
        <w:rPr>
          <w:rFonts w:ascii="Courier New" w:hAnsi="Courier New"/>
          <w:sz w:val="16"/>
        </w:rPr>
        <w:t xml:space="preserve">    model.add(layers.Flatten())</w:t>
      </w:r>
      <w:r>
        <w:br/>
      </w:r>
      <w:r>
        <w:rPr>
          <w:rFonts w:ascii="Courier New" w:hAnsi="Courier New"/>
          <w:sz w:val="16"/>
        </w:rPr>
        <w:t xml:space="preserve">    model.add(layers.Dense(dense * 2, activation='relu'))</w:t>
      </w:r>
      <w:r>
        <w:br/>
      </w:r>
      <w:r>
        <w:rPr>
          <w:rFonts w:ascii="Courier New" w:hAnsi="Courier New"/>
          <w:sz w:val="16"/>
        </w:rPr>
        <w:t xml:space="preserve">    model.add(layers.Dropout(min(dropout + 0.15, 0.6)))</w:t>
      </w:r>
      <w:r>
        <w:br/>
      </w:r>
      <w:r>
        <w:rPr>
          <w:rFonts w:ascii="Courier New" w:hAnsi="Courier New"/>
          <w:sz w:val="16"/>
        </w:rPr>
        <w:t xml:space="preserve">    model.add(layers.Dense(10, activation='softmax'))</w:t>
      </w:r>
      <w:r>
        <w:br/>
      </w:r>
      <w:r>
        <w:rPr>
          <w:rFonts w:ascii="Courier New" w:hAnsi="Courier New"/>
          <w:sz w:val="16"/>
        </w:rPr>
        <w:t xml:space="preserve">    model.compile(optimizer=keras.optimizers.Adam(learning_rate=lr * 0.5),</w:t>
      </w:r>
      <w:r>
        <w:br/>
      </w:r>
      <w:r>
        <w:rPr>
          <w:rFonts w:ascii="Courier New" w:hAnsi="Courier New"/>
          <w:sz w:val="16"/>
        </w:rPr>
        <w:t xml:space="preserve">                  loss='categorical_crossentropy', metrics=['accuracy'])</w:t>
      </w:r>
      <w:r>
        <w:br/>
      </w:r>
      <w:r>
        <w:rPr>
          <w:rFonts w:ascii="Courier New" w:hAnsi="Courier New"/>
          <w:sz w:val="16"/>
        </w:rPr>
        <w:t xml:space="preserve">    return model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def gradient(x, y, w0, w1):</w:t>
      </w:r>
      <w:r>
        <w:br/>
      </w:r>
      <w:r>
        <w:rPr>
          <w:rFonts w:ascii="Courier New" w:hAnsi="Courier New"/>
          <w:sz w:val="16"/>
        </w:rPr>
        <w:t xml:space="preserve">    pred = w1 * x + w0</w:t>
      </w:r>
      <w:r>
        <w:br/>
      </w:r>
      <w:r>
        <w:rPr>
          <w:rFonts w:ascii="Courier New" w:hAnsi="Courier New"/>
          <w:sz w:val="16"/>
        </w:rPr>
        <w:t xml:space="preserve">    error = y - pred</w:t>
      </w:r>
      <w:r>
        <w:br/>
      </w:r>
      <w:r>
        <w:rPr>
          <w:rFonts w:ascii="Courier New" w:hAnsi="Courier New"/>
          <w:sz w:val="16"/>
        </w:rPr>
        <w:t xml:space="preserve">    g0 = -2.0 / len(x) * np.sum(error)</w:t>
      </w:r>
      <w:r>
        <w:br/>
      </w:r>
      <w:r>
        <w:rPr>
          <w:rFonts w:ascii="Courier New" w:hAnsi="Courier New"/>
          <w:sz w:val="16"/>
        </w:rPr>
        <w:t xml:space="preserve">    g1 = -2.0 / len(x) * np.sum(error * x)</w:t>
      </w:r>
      <w:r>
        <w:br/>
      </w:r>
      <w:r>
        <w:rPr>
          <w:rFonts w:ascii="Courier New" w:hAnsi="Courier New"/>
          <w:sz w:val="16"/>
        </w:rPr>
        <w:t xml:space="preserve">    return g0, g1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def mse(x, y, w0, w1):</w:t>
      </w:r>
      <w:r>
        <w:br/>
      </w:r>
      <w:r>
        <w:rPr>
          <w:rFonts w:ascii="Courier New" w:hAnsi="Courier New"/>
          <w:sz w:val="16"/>
        </w:rPr>
        <w:t xml:space="preserve">    return float(np.mean((y - (w1 * x + w0)) ** 2))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def run_adam(x, y, w0, w1, lr, iters, b1=0.9, b2=0.999, eps=1e-8):</w:t>
      </w:r>
      <w:r>
        <w:br/>
      </w:r>
      <w:r>
        <w:rPr>
          <w:rFonts w:ascii="Courier New" w:hAnsi="Courier New"/>
          <w:sz w:val="16"/>
        </w:rPr>
        <w:t xml:space="preserve">    m0 = m1 = 0.0</w:t>
      </w:r>
      <w:r>
        <w:br/>
      </w:r>
      <w:r>
        <w:rPr>
          <w:rFonts w:ascii="Courier New" w:hAnsi="Courier New"/>
          <w:sz w:val="16"/>
        </w:rPr>
        <w:t xml:space="preserve">    v0 = v1 = 0.0</w:t>
      </w:r>
      <w:r>
        <w:br/>
      </w:r>
      <w:r>
        <w:rPr>
          <w:rFonts w:ascii="Courier New" w:hAnsi="Courier New"/>
          <w:sz w:val="16"/>
        </w:rPr>
        <w:t xml:space="preserve">    h0 = [w0]</w:t>
      </w:r>
      <w:r>
        <w:br/>
      </w:r>
      <w:r>
        <w:rPr>
          <w:rFonts w:ascii="Courier New" w:hAnsi="Courier New"/>
          <w:sz w:val="16"/>
        </w:rPr>
        <w:t xml:space="preserve">    h1 = [w1]</w:t>
      </w:r>
      <w:r>
        <w:br/>
      </w:r>
      <w:r>
        <w:rPr>
          <w:rFonts w:ascii="Courier New" w:hAnsi="Courier New"/>
          <w:sz w:val="16"/>
        </w:rPr>
        <w:t xml:space="preserve">    for k in range(1, iters + 1):</w:t>
      </w:r>
      <w:r>
        <w:br/>
      </w:r>
      <w:r>
        <w:rPr>
          <w:rFonts w:ascii="Courier New" w:hAnsi="Courier New"/>
          <w:sz w:val="16"/>
        </w:rPr>
        <w:t xml:space="preserve">        g0, g1 = gradient(x, y, w0, w1)</w:t>
      </w:r>
      <w:r>
        <w:br/>
      </w:r>
      <w:r>
        <w:rPr>
          <w:rFonts w:ascii="Courier New" w:hAnsi="Courier New"/>
          <w:sz w:val="16"/>
        </w:rPr>
        <w:t xml:space="preserve">        m0 = b1 * m0 + (1 - b1) * g0</w:t>
      </w:r>
      <w:r>
        <w:br/>
      </w:r>
      <w:r>
        <w:rPr>
          <w:rFonts w:ascii="Courier New" w:hAnsi="Courier New"/>
          <w:sz w:val="16"/>
        </w:rPr>
        <w:t xml:space="preserve">        m1 = b1 * m1 + (1 - b1) * g1</w:t>
      </w:r>
      <w:r>
        <w:br/>
      </w:r>
      <w:r>
        <w:rPr>
          <w:rFonts w:ascii="Courier New" w:hAnsi="Courier New"/>
          <w:sz w:val="16"/>
        </w:rPr>
        <w:t xml:space="preserve">        v0 = b2 * v0 + (1 - b2) * g0 ** 2</w:t>
      </w:r>
      <w:r>
        <w:br/>
      </w:r>
      <w:r>
        <w:rPr>
          <w:rFonts w:ascii="Courier New" w:hAnsi="Courier New"/>
          <w:sz w:val="16"/>
        </w:rPr>
        <w:t xml:space="preserve">        v1 = b2 * v1 + (1 - b2) * g1 ** 2</w:t>
      </w:r>
      <w:r>
        <w:br/>
      </w:r>
      <w:r>
        <w:rPr>
          <w:rFonts w:ascii="Courier New" w:hAnsi="Courier New"/>
          <w:sz w:val="16"/>
        </w:rPr>
        <w:t xml:space="preserve">        m0h = m0 / (1 - b1 ** k)</w:t>
      </w:r>
      <w:r>
        <w:br/>
      </w:r>
      <w:r>
        <w:rPr>
          <w:rFonts w:ascii="Courier New" w:hAnsi="Courier New"/>
          <w:sz w:val="16"/>
        </w:rPr>
        <w:t xml:space="preserve">        m1h = m1 / (1 - b1 ** k)</w:t>
      </w:r>
      <w:r>
        <w:br/>
      </w:r>
      <w:r>
        <w:rPr>
          <w:rFonts w:ascii="Courier New" w:hAnsi="Courier New"/>
          <w:sz w:val="16"/>
        </w:rPr>
        <w:t xml:space="preserve">        v0h = v0 / (1 - b2 ** k)</w:t>
      </w:r>
      <w:r>
        <w:br/>
      </w:r>
      <w:r>
        <w:rPr>
          <w:rFonts w:ascii="Courier New" w:hAnsi="Courier New"/>
          <w:sz w:val="16"/>
        </w:rPr>
        <w:t xml:space="preserve">        v1h = v1 / (1 - b2 ** k)</w:t>
      </w:r>
      <w:r>
        <w:br/>
      </w:r>
      <w:r>
        <w:rPr>
          <w:rFonts w:ascii="Courier New" w:hAnsi="Courier New"/>
          <w:sz w:val="16"/>
        </w:rPr>
        <w:t xml:space="preserve">        w0 = w0 - lr * m0h / (np.sqrt(v0h) + eps)</w:t>
      </w:r>
      <w:r>
        <w:br/>
      </w:r>
      <w:r>
        <w:rPr>
          <w:rFonts w:ascii="Courier New" w:hAnsi="Courier New"/>
          <w:sz w:val="16"/>
        </w:rPr>
        <w:t xml:space="preserve">        w1 = w1 - lr * m1h / (np.sqrt(v1h) + eps)</w:t>
      </w:r>
      <w:r>
        <w:br/>
      </w:r>
      <w:r>
        <w:rPr>
          <w:rFonts w:ascii="Courier New" w:hAnsi="Courier New"/>
          <w:sz w:val="16"/>
        </w:rPr>
        <w:t xml:space="preserve">        h0.append(w0)</w:t>
      </w:r>
      <w:r>
        <w:br/>
      </w:r>
      <w:r>
        <w:rPr>
          <w:rFonts w:ascii="Courier New" w:hAnsi="Courier New"/>
          <w:sz w:val="16"/>
        </w:rPr>
        <w:t xml:space="preserve">        h1.append(w1)</w:t>
      </w:r>
      <w:r>
        <w:br/>
      </w:r>
      <w:r>
        <w:rPr>
          <w:rFonts w:ascii="Courier New" w:hAnsi="Courier New"/>
          <w:sz w:val="16"/>
        </w:rPr>
        <w:t xml:space="preserve">    return h0, h1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def run_adamax(x, y, w0, w1, lr, iters, b1=0.9, b2=0.999, eps=1e-8):</w:t>
      </w:r>
      <w:r>
        <w:br/>
      </w:r>
      <w:r>
        <w:rPr>
          <w:rFonts w:ascii="Courier New" w:hAnsi="Courier New"/>
          <w:sz w:val="16"/>
        </w:rPr>
        <w:t xml:space="preserve">    m0 = m1 = 0.0</w:t>
      </w:r>
      <w:r>
        <w:br/>
      </w:r>
      <w:r>
        <w:rPr>
          <w:rFonts w:ascii="Courier New" w:hAnsi="Courier New"/>
          <w:sz w:val="16"/>
        </w:rPr>
        <w:t xml:space="preserve">    u0 = u1 = 0.0</w:t>
      </w:r>
      <w:r>
        <w:br/>
      </w:r>
      <w:r>
        <w:rPr>
          <w:rFonts w:ascii="Courier New" w:hAnsi="Courier New"/>
          <w:sz w:val="16"/>
        </w:rPr>
        <w:t xml:space="preserve">    h0 = [w0]</w:t>
      </w:r>
      <w:r>
        <w:br/>
      </w:r>
      <w:r>
        <w:rPr>
          <w:rFonts w:ascii="Courier New" w:hAnsi="Courier New"/>
          <w:sz w:val="16"/>
        </w:rPr>
        <w:t xml:space="preserve">    h1 = [w1]</w:t>
      </w:r>
      <w:r>
        <w:br/>
      </w:r>
      <w:r>
        <w:rPr>
          <w:rFonts w:ascii="Courier New" w:hAnsi="Courier New"/>
          <w:sz w:val="16"/>
        </w:rPr>
        <w:t xml:space="preserve">    for k in range(1, iters + 1):</w:t>
      </w:r>
      <w:r>
        <w:br/>
      </w:r>
      <w:r>
        <w:rPr>
          <w:rFonts w:ascii="Courier New" w:hAnsi="Courier New"/>
          <w:sz w:val="16"/>
        </w:rPr>
        <w:t xml:space="preserve">        g0, g1 = gradient(x, y, w0, w1)</w:t>
      </w:r>
      <w:r>
        <w:br/>
      </w:r>
      <w:r>
        <w:rPr>
          <w:rFonts w:ascii="Courier New" w:hAnsi="Courier New"/>
          <w:sz w:val="16"/>
        </w:rPr>
        <w:t xml:space="preserve">        m0 = b1 * m0 + (1 - b1) * g0</w:t>
      </w:r>
      <w:r>
        <w:br/>
      </w:r>
      <w:r>
        <w:rPr>
          <w:rFonts w:ascii="Courier New" w:hAnsi="Courier New"/>
          <w:sz w:val="16"/>
        </w:rPr>
        <w:t xml:space="preserve">        m1 = b1 * m1 + (1 - b1) * g1</w:t>
      </w:r>
      <w:r>
        <w:br/>
      </w:r>
      <w:r>
        <w:rPr>
          <w:rFonts w:ascii="Courier New" w:hAnsi="Courier New"/>
          <w:sz w:val="16"/>
        </w:rPr>
        <w:t xml:space="preserve">        u0 = max(b2 * u0, abs(g0))</w:t>
      </w:r>
      <w:r>
        <w:br/>
      </w:r>
      <w:r>
        <w:rPr>
          <w:rFonts w:ascii="Courier New" w:hAnsi="Courier New"/>
          <w:sz w:val="16"/>
        </w:rPr>
        <w:t xml:space="preserve">        u1 = max(b2 * u1, abs(g1))</w:t>
      </w:r>
      <w:r>
        <w:br/>
      </w:r>
      <w:r>
        <w:rPr>
          <w:rFonts w:ascii="Courier New" w:hAnsi="Courier New"/>
          <w:sz w:val="16"/>
        </w:rPr>
        <w:t xml:space="preserve">        w0 = w0 - lr * m0 / ((1 - b1 ** k) * u0 + eps)</w:t>
      </w:r>
      <w:r>
        <w:br/>
      </w:r>
      <w:r>
        <w:rPr>
          <w:rFonts w:ascii="Courier New" w:hAnsi="Courier New"/>
          <w:sz w:val="16"/>
        </w:rPr>
        <w:t xml:space="preserve">        w1 = w1 - lr * m1 / ((1 - b1 ** k) * u1 + eps)</w:t>
      </w:r>
      <w:r>
        <w:br/>
      </w:r>
      <w:r>
        <w:rPr>
          <w:rFonts w:ascii="Courier New" w:hAnsi="Courier New"/>
          <w:sz w:val="16"/>
        </w:rPr>
        <w:t xml:space="preserve">        h0.append(w0)</w:t>
      </w:r>
      <w:r>
        <w:br/>
      </w:r>
      <w:r>
        <w:rPr>
          <w:rFonts w:ascii="Courier New" w:hAnsi="Courier New"/>
          <w:sz w:val="16"/>
        </w:rPr>
        <w:t xml:space="preserve">        h1.append(w1)</w:t>
      </w:r>
      <w:r>
        <w:br/>
      </w:r>
      <w:r>
        <w:rPr>
          <w:rFonts w:ascii="Courier New" w:hAnsi="Courier New"/>
          <w:sz w:val="16"/>
        </w:rPr>
        <w:t xml:space="preserve">    return h0, h1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def run_adadelta(x, y, w0, w1, lr, iters, rho=0.95, eps=1e-6):</w:t>
      </w:r>
      <w:r>
        <w:br/>
      </w:r>
      <w:r>
        <w:rPr>
          <w:rFonts w:ascii="Courier New" w:hAnsi="Courier New"/>
          <w:sz w:val="16"/>
        </w:rPr>
        <w:t xml:space="preserve">    eg0 = eg1 = 0.0</w:t>
      </w:r>
      <w:r>
        <w:br/>
      </w:r>
      <w:r>
        <w:rPr>
          <w:rFonts w:ascii="Courier New" w:hAnsi="Courier New"/>
          <w:sz w:val="16"/>
        </w:rPr>
        <w:t xml:space="preserve">    ed0 = ed1 = 0.1</w:t>
      </w:r>
      <w:r>
        <w:br/>
      </w:r>
      <w:r>
        <w:rPr>
          <w:rFonts w:ascii="Courier New" w:hAnsi="Courier New"/>
          <w:sz w:val="16"/>
        </w:rPr>
        <w:t xml:space="preserve">    h0 = [w0]</w:t>
      </w:r>
      <w:r>
        <w:br/>
      </w:r>
      <w:r>
        <w:rPr>
          <w:rFonts w:ascii="Courier New" w:hAnsi="Courier New"/>
          <w:sz w:val="16"/>
        </w:rPr>
        <w:t xml:space="preserve">    h1 = [w1]</w:t>
      </w:r>
      <w:r>
        <w:br/>
      </w:r>
      <w:r>
        <w:rPr>
          <w:rFonts w:ascii="Courier New" w:hAnsi="Courier New"/>
          <w:sz w:val="16"/>
        </w:rPr>
        <w:t xml:space="preserve">    for _ in range(iters):</w:t>
      </w:r>
      <w:r>
        <w:br/>
      </w:r>
      <w:r>
        <w:rPr>
          <w:rFonts w:ascii="Courier New" w:hAnsi="Courier New"/>
          <w:sz w:val="16"/>
        </w:rPr>
        <w:t xml:space="preserve">        g0, g1 = gradient(x, y, w0, w1)</w:t>
      </w:r>
      <w:r>
        <w:br/>
      </w:r>
      <w:r>
        <w:rPr>
          <w:rFonts w:ascii="Courier New" w:hAnsi="Courier New"/>
          <w:sz w:val="16"/>
        </w:rPr>
        <w:t xml:space="preserve">        eg0 = rho * eg0 + (1 - rho) * g0 ** 2</w:t>
      </w:r>
      <w:r>
        <w:br/>
      </w:r>
      <w:r>
        <w:rPr>
          <w:rFonts w:ascii="Courier New" w:hAnsi="Courier New"/>
          <w:sz w:val="16"/>
        </w:rPr>
        <w:t xml:space="preserve">        eg1 = rho * eg1 + (1 - rho) * g1 ** 2</w:t>
      </w:r>
      <w:r>
        <w:br/>
      </w:r>
      <w:r>
        <w:rPr>
          <w:rFonts w:ascii="Courier New" w:hAnsi="Courier New"/>
          <w:sz w:val="16"/>
        </w:rPr>
        <w:t xml:space="preserve">        d0 = -np.sqrt(ed0 + eps) / np.sqrt(eg0 + eps) * g0</w:t>
      </w:r>
      <w:r>
        <w:br/>
      </w:r>
      <w:r>
        <w:rPr>
          <w:rFonts w:ascii="Courier New" w:hAnsi="Courier New"/>
          <w:sz w:val="16"/>
        </w:rPr>
        <w:t xml:space="preserve">        d1 = -np.sqrt(ed1 + eps) / np.sqrt(eg1 + eps) * g1</w:t>
      </w:r>
      <w:r>
        <w:br/>
      </w:r>
      <w:r>
        <w:rPr>
          <w:rFonts w:ascii="Courier New" w:hAnsi="Courier New"/>
          <w:sz w:val="16"/>
        </w:rPr>
        <w:t xml:space="preserve">        ed0 = rho * ed0 + (1 - rho) * d0 ** 2</w:t>
      </w:r>
      <w:r>
        <w:br/>
      </w:r>
      <w:r>
        <w:rPr>
          <w:rFonts w:ascii="Courier New" w:hAnsi="Courier New"/>
          <w:sz w:val="16"/>
        </w:rPr>
        <w:t xml:space="preserve">        ed1 = rho * ed1 + (1 - rho) * d1 ** 2</w:t>
      </w:r>
      <w:r>
        <w:br/>
      </w:r>
      <w:r>
        <w:rPr>
          <w:rFonts w:ascii="Courier New" w:hAnsi="Courier New"/>
          <w:sz w:val="16"/>
        </w:rPr>
        <w:t xml:space="preserve">        w0 = w0 + d0</w:t>
      </w:r>
      <w:r>
        <w:br/>
      </w:r>
      <w:r>
        <w:rPr>
          <w:rFonts w:ascii="Courier New" w:hAnsi="Courier New"/>
          <w:sz w:val="16"/>
        </w:rPr>
        <w:t xml:space="preserve">        w1 = w1 + d1</w:t>
      </w:r>
      <w:r>
        <w:br/>
      </w:r>
      <w:r>
        <w:rPr>
          <w:rFonts w:ascii="Courier New" w:hAnsi="Courier New"/>
          <w:sz w:val="16"/>
        </w:rPr>
        <w:t xml:space="preserve">        h0.append(w0)</w:t>
      </w:r>
      <w:r>
        <w:br/>
      </w:r>
      <w:r>
        <w:rPr>
          <w:rFonts w:ascii="Courier New" w:hAnsi="Courier New"/>
          <w:sz w:val="16"/>
        </w:rPr>
        <w:t xml:space="preserve">        h1.append(w1)</w:t>
      </w:r>
      <w:r>
        <w:br/>
      </w:r>
      <w:r>
        <w:rPr>
          <w:rFonts w:ascii="Courier New" w:hAnsi="Courier New"/>
          <w:sz w:val="16"/>
        </w:rPr>
        <w:t xml:space="preserve">    return h0, h1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class Lab8App:</w:t>
      </w:r>
      <w:r>
        <w:br/>
      </w:r>
      <w:r>
        <w:rPr>
          <w:rFonts w:ascii="Courier New" w:hAnsi="Courier New"/>
          <w:sz w:val="16"/>
        </w:rPr>
        <w:t xml:space="preserve">    def __init__(self, root):</w:t>
      </w:r>
      <w:r>
        <w:br/>
      </w:r>
      <w:r>
        <w:rPr>
          <w:rFonts w:ascii="Courier New" w:hAnsi="Courier New"/>
          <w:sz w:val="16"/>
        </w:rPr>
        <w:t xml:space="preserve">        self.root = root</w:t>
      </w:r>
      <w:r>
        <w:br/>
      </w:r>
      <w:r>
        <w:rPr>
          <w:rFonts w:ascii="Courier New" w:hAnsi="Courier New"/>
          <w:sz w:val="16"/>
        </w:rPr>
        <w:t xml:space="preserve">        root.title("ЛР 08. Сверточные нейронные сети (CNN), вариант 3")</w:t>
      </w:r>
      <w:r>
        <w:br/>
      </w:r>
      <w:r>
        <w:rPr>
          <w:rFonts w:ascii="Courier New" w:hAnsi="Courier New"/>
          <w:sz w:val="16"/>
        </w:rPr>
        <w:t xml:space="preserve">        root.geometry("1220x820+30+20")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self.var_n_train = tk.IntVar(value=10000)</w:t>
      </w:r>
      <w:r>
        <w:br/>
      </w:r>
      <w:r>
        <w:rPr>
          <w:rFonts w:ascii="Courier New" w:hAnsi="Courier New"/>
          <w:sz w:val="16"/>
        </w:rPr>
        <w:t xml:space="preserve">        self.var_n_test = tk.IntVar(value=2000)</w:t>
      </w:r>
      <w:r>
        <w:br/>
      </w:r>
      <w:r>
        <w:rPr>
          <w:rFonts w:ascii="Courier New" w:hAnsi="Courier New"/>
          <w:sz w:val="16"/>
        </w:rPr>
        <w:t xml:space="preserve">        self.var_epochs = tk.IntVar(value=10)</w:t>
      </w:r>
      <w:r>
        <w:br/>
      </w:r>
      <w:r>
        <w:rPr>
          <w:rFonts w:ascii="Courier New" w:hAnsi="Courier New"/>
          <w:sz w:val="16"/>
        </w:rPr>
        <w:t xml:space="preserve">        self.var_batch = tk.IntVar(value=64)</w:t>
      </w:r>
      <w:r>
        <w:br/>
      </w:r>
      <w:r>
        <w:rPr>
          <w:rFonts w:ascii="Courier New" w:hAnsi="Courier New"/>
          <w:sz w:val="16"/>
        </w:rPr>
        <w:t xml:space="preserve">        self.var_lr = tk.StringVar(value="0.001")</w:t>
      </w:r>
      <w:r>
        <w:br/>
      </w:r>
      <w:r>
        <w:rPr>
          <w:rFonts w:ascii="Courier New" w:hAnsi="Courier New"/>
          <w:sz w:val="16"/>
        </w:rPr>
        <w:t xml:space="preserve">        self.var_dropout = tk.StringVar(value="0.25")</w:t>
      </w:r>
      <w:r>
        <w:br/>
      </w:r>
      <w:r>
        <w:rPr>
          <w:rFonts w:ascii="Courier New" w:hAnsi="Courier New"/>
          <w:sz w:val="16"/>
        </w:rPr>
        <w:t xml:space="preserve">        self.var_f1 = tk.IntVar(value=32)</w:t>
      </w:r>
      <w:r>
        <w:br/>
      </w:r>
      <w:r>
        <w:rPr>
          <w:rFonts w:ascii="Courier New" w:hAnsi="Courier New"/>
          <w:sz w:val="16"/>
        </w:rPr>
        <w:t xml:space="preserve">        self.var_f2 = tk.IntVar(value=64)</w:t>
      </w:r>
      <w:r>
        <w:br/>
      </w:r>
      <w:r>
        <w:rPr>
          <w:rFonts w:ascii="Courier New" w:hAnsi="Courier New"/>
          <w:sz w:val="16"/>
        </w:rPr>
        <w:t xml:space="preserve">        self.var_dense = tk.IntVar(value=128)</w:t>
      </w:r>
      <w:r>
        <w:br/>
      </w:r>
      <w:r>
        <w:rPr>
          <w:rFonts w:ascii="Courier New" w:hAnsi="Courier New"/>
          <w:sz w:val="16"/>
        </w:rPr>
        <w:t xml:space="preserve">        self.var_eval_model = tk.StringVar(value="Базовая")</w:t>
      </w:r>
      <w:r>
        <w:br/>
      </w:r>
      <w:r>
        <w:rPr>
          <w:rFonts w:ascii="Courier New" w:hAnsi="Courier New"/>
          <w:sz w:val="16"/>
        </w:rPr>
        <w:t xml:space="preserve">        self.var_opt_iters = tk.IntVar(value=50)</w:t>
      </w:r>
      <w:r>
        <w:br/>
      </w:r>
      <w:r>
        <w:rPr>
          <w:rFonts w:ascii="Courier New" w:hAnsi="Courier New"/>
          <w:sz w:val="16"/>
        </w:rPr>
        <w:t xml:space="preserve">        self.var_opt_lr = tk.StringVar(value="0.5")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self.x_train = None</w:t>
      </w:r>
      <w:r>
        <w:br/>
      </w:r>
      <w:r>
        <w:rPr>
          <w:rFonts w:ascii="Courier New" w:hAnsi="Courier New"/>
          <w:sz w:val="16"/>
        </w:rPr>
        <w:t xml:space="preserve">        self.y_train = None</w:t>
      </w:r>
      <w:r>
        <w:br/>
      </w:r>
      <w:r>
        <w:rPr>
          <w:rFonts w:ascii="Courier New" w:hAnsi="Courier New"/>
          <w:sz w:val="16"/>
        </w:rPr>
        <w:t xml:space="preserve">        self.x_test = None</w:t>
      </w:r>
      <w:r>
        <w:br/>
      </w:r>
      <w:r>
        <w:rPr>
          <w:rFonts w:ascii="Courier New" w:hAnsi="Courier New"/>
          <w:sz w:val="16"/>
        </w:rPr>
        <w:t xml:space="preserve">        self.y_test = None</w:t>
      </w:r>
      <w:r>
        <w:br/>
      </w:r>
      <w:r>
        <w:rPr>
          <w:rFonts w:ascii="Courier New" w:hAnsi="Courier New"/>
          <w:sz w:val="16"/>
        </w:rPr>
        <w:t xml:space="preserve">        self.data_ready = False</w:t>
      </w:r>
      <w:r>
        <w:br/>
      </w:r>
      <w:r>
        <w:rPr>
          <w:rFonts w:ascii="Courier New" w:hAnsi="Courier New"/>
          <w:sz w:val="16"/>
        </w:rPr>
        <w:t xml:space="preserve">        self.training = False</w:t>
      </w:r>
      <w:r>
        <w:br/>
      </w:r>
      <w:r>
        <w:rPr>
          <w:rFonts w:ascii="Courier New" w:hAnsi="Courier New"/>
          <w:sz w:val="16"/>
        </w:rPr>
        <w:t xml:space="preserve">        self.current_epoch = 0</w:t>
      </w:r>
      <w:r>
        <w:br/>
      </w:r>
      <w:r>
        <w:rPr>
          <w:rFonts w:ascii="Courier New" w:hAnsi="Courier New"/>
          <w:sz w:val="16"/>
        </w:rPr>
        <w:t xml:space="preserve">        self.total_epochs = 0</w:t>
      </w:r>
      <w:r>
        <w:br/>
      </w:r>
      <w:r>
        <w:rPr>
          <w:rFonts w:ascii="Courier New" w:hAnsi="Courier New"/>
          <w:sz w:val="16"/>
        </w:rPr>
        <w:t xml:space="preserve">        self.model_base = None</w:t>
      </w:r>
      <w:r>
        <w:br/>
      </w:r>
      <w:r>
        <w:rPr>
          <w:rFonts w:ascii="Courier New" w:hAnsi="Courier New"/>
          <w:sz w:val="16"/>
        </w:rPr>
        <w:t xml:space="preserve">        self.model_improved = None</w:t>
      </w:r>
      <w:r>
        <w:br/>
      </w:r>
      <w:r>
        <w:rPr>
          <w:rFonts w:ascii="Courier New" w:hAnsi="Courier New"/>
          <w:sz w:val="16"/>
        </w:rPr>
        <w:t xml:space="preserve">        self.history_base = None</w:t>
      </w:r>
      <w:r>
        <w:br/>
      </w:r>
      <w:r>
        <w:rPr>
          <w:rFonts w:ascii="Courier New" w:hAnsi="Courier New"/>
          <w:sz w:val="16"/>
        </w:rPr>
        <w:t xml:space="preserve">        self.history_improved = None</w:t>
      </w:r>
      <w:r>
        <w:br/>
      </w:r>
      <w:r>
        <w:rPr>
          <w:rFonts w:ascii="Courier New" w:hAnsi="Courier New"/>
          <w:sz w:val="16"/>
        </w:rPr>
        <w:t xml:space="preserve">        self.train_buttons = []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self._build_notebook()</w:t>
      </w:r>
      <w:r>
        <w:br/>
      </w:r>
      <w:r>
        <w:rPr>
          <w:rFonts w:ascii="Courier New" w:hAnsi="Courier New"/>
          <w:sz w:val="16"/>
        </w:rPr>
        <w:t xml:space="preserve">        self._start_data_load()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_build_notebook(self):</w:t>
      </w:r>
      <w:r>
        <w:br/>
      </w:r>
      <w:r>
        <w:rPr>
          <w:rFonts w:ascii="Courier New" w:hAnsi="Courier New"/>
          <w:sz w:val="16"/>
        </w:rPr>
        <w:t xml:space="preserve">        style = ttk.Style(self.root)</w:t>
      </w:r>
      <w:r>
        <w:br/>
      </w:r>
      <w:r>
        <w:rPr>
          <w:rFonts w:ascii="Courier New" w:hAnsi="Courier New"/>
          <w:sz w:val="16"/>
        </w:rPr>
        <w:t xml:space="preserve">        style.configure('Treeview', rowheight=28)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nb = ttk.Notebook(self.root)</w:t>
      </w:r>
      <w:r>
        <w:br/>
      </w:r>
      <w:r>
        <w:rPr>
          <w:rFonts w:ascii="Courier New" w:hAnsi="Courier New"/>
          <w:sz w:val="16"/>
        </w:rPr>
        <w:t xml:space="preserve">        nb.pack(fill='both', expand=True)</w:t>
      </w:r>
      <w:r>
        <w:br/>
      </w:r>
      <w:r>
        <w:rPr>
          <w:rFonts w:ascii="Courier New" w:hAnsi="Courier New"/>
          <w:sz w:val="16"/>
        </w:rPr>
        <w:t xml:space="preserve">        self.nb = nb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self.tab_train = ttk.Frame(nb, padding=10)</w:t>
      </w:r>
      <w:r>
        <w:br/>
      </w:r>
      <w:r>
        <w:rPr>
          <w:rFonts w:ascii="Courier New" w:hAnsi="Courier New"/>
          <w:sz w:val="16"/>
        </w:rPr>
        <w:t xml:space="preserve">        self.tab_curves = ttk.Frame(nb, padding=10)</w:t>
      </w:r>
      <w:r>
        <w:br/>
      </w:r>
      <w:r>
        <w:rPr>
          <w:rFonts w:ascii="Courier New" w:hAnsi="Courier New"/>
          <w:sz w:val="16"/>
        </w:rPr>
        <w:t xml:space="preserve">        self.tab_eval = ttk.Frame(nb, padding=10)</w:t>
      </w:r>
      <w:r>
        <w:br/>
      </w:r>
      <w:r>
        <w:rPr>
          <w:rFonts w:ascii="Courier New" w:hAnsi="Courier New"/>
          <w:sz w:val="16"/>
        </w:rPr>
        <w:t xml:space="preserve">        self.tab_filters = ttk.Frame(nb, padding=10)</w:t>
      </w:r>
      <w:r>
        <w:br/>
      </w:r>
      <w:r>
        <w:rPr>
          <w:rFonts w:ascii="Courier New" w:hAnsi="Courier New"/>
          <w:sz w:val="16"/>
        </w:rPr>
        <w:t xml:space="preserve">        self.tab_opt = ttk.Frame(nb, padding=10)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nb.add(self.tab_train, text="Параметры и обучение")</w:t>
      </w:r>
      <w:r>
        <w:br/>
      </w:r>
      <w:r>
        <w:rPr>
          <w:rFonts w:ascii="Courier New" w:hAnsi="Courier New"/>
          <w:sz w:val="16"/>
        </w:rPr>
        <w:t xml:space="preserve">        nb.add(self.tab_curves, text="Кривые обучения")</w:t>
      </w:r>
      <w:r>
        <w:br/>
      </w:r>
      <w:r>
        <w:rPr>
          <w:rFonts w:ascii="Courier New" w:hAnsi="Courier New"/>
          <w:sz w:val="16"/>
        </w:rPr>
        <w:t xml:space="preserve">        nb.add(self.tab_eval, text="Оценка модели")</w:t>
      </w:r>
      <w:r>
        <w:br/>
      </w:r>
      <w:r>
        <w:rPr>
          <w:rFonts w:ascii="Courier New" w:hAnsi="Courier New"/>
          <w:sz w:val="16"/>
        </w:rPr>
        <w:t xml:space="preserve">        nb.add(self.tab_filters, text="Фильтры первого слоя")</w:t>
      </w:r>
      <w:r>
        <w:br/>
      </w:r>
      <w:r>
        <w:rPr>
          <w:rFonts w:ascii="Courier New" w:hAnsi="Courier New"/>
          <w:sz w:val="16"/>
        </w:rPr>
        <w:t xml:space="preserve">        nb.add(self.tab_opt, text="Оптимизаторы (часть 2)")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self.status = tk.StringVar(value="Загрузка CIFAR-10...")</w:t>
      </w:r>
      <w:r>
        <w:br/>
      </w:r>
      <w:r>
        <w:rPr>
          <w:rFonts w:ascii="Courier New" w:hAnsi="Courier New"/>
          <w:sz w:val="16"/>
        </w:rPr>
        <w:t xml:space="preserve">        ttk.Label(self.root, textvariable=self.status, anchor='w',</w:t>
      </w:r>
      <w:r>
        <w:br/>
      </w:r>
      <w:r>
        <w:rPr>
          <w:rFonts w:ascii="Courier New" w:hAnsi="Courier New"/>
          <w:sz w:val="16"/>
        </w:rPr>
        <w:t xml:space="preserve">                  relief='sunken').pack(fill='x', side='bottom')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self._build_train_tab()</w:t>
      </w:r>
      <w:r>
        <w:br/>
      </w:r>
      <w:r>
        <w:rPr>
          <w:rFonts w:ascii="Courier New" w:hAnsi="Courier New"/>
          <w:sz w:val="16"/>
        </w:rPr>
        <w:t xml:space="preserve">        self._build_curves_tab()</w:t>
      </w:r>
      <w:r>
        <w:br/>
      </w:r>
      <w:r>
        <w:rPr>
          <w:rFonts w:ascii="Courier New" w:hAnsi="Courier New"/>
          <w:sz w:val="16"/>
        </w:rPr>
        <w:t xml:space="preserve">        self._build_eval_tab()</w:t>
      </w:r>
      <w:r>
        <w:br/>
      </w:r>
      <w:r>
        <w:rPr>
          <w:rFonts w:ascii="Courier New" w:hAnsi="Courier New"/>
          <w:sz w:val="16"/>
        </w:rPr>
        <w:t xml:space="preserve">        self._build_filters_tab()</w:t>
      </w:r>
      <w:r>
        <w:br/>
      </w:r>
      <w:r>
        <w:rPr>
          <w:rFonts w:ascii="Courier New" w:hAnsi="Courier New"/>
          <w:sz w:val="16"/>
        </w:rPr>
        <w:t xml:space="preserve">        self._build_opt_tab()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_build_train_tab(self):</w:t>
      </w:r>
      <w:r>
        <w:br/>
      </w:r>
      <w:r>
        <w:rPr>
          <w:rFonts w:ascii="Courier New" w:hAnsi="Courier New"/>
          <w:sz w:val="16"/>
        </w:rPr>
        <w:t xml:space="preserve">        left = ttk.Frame(self.tab_train)</w:t>
      </w:r>
      <w:r>
        <w:br/>
      </w:r>
      <w:r>
        <w:rPr>
          <w:rFonts w:ascii="Courier New" w:hAnsi="Courier New"/>
          <w:sz w:val="16"/>
        </w:rPr>
        <w:t xml:space="preserve">        left.pack(side='left', fill='y', padx=(0, 10))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frm = ttk.LabelFrame(left, text="Данные", padding=8)</w:t>
      </w:r>
      <w:r>
        <w:br/>
      </w:r>
      <w:r>
        <w:rPr>
          <w:rFonts w:ascii="Courier New" w:hAnsi="Courier New"/>
          <w:sz w:val="16"/>
        </w:rPr>
        <w:t xml:space="preserve">        frm.pack(fill='x', pady=(0, 8))</w:t>
      </w:r>
      <w:r>
        <w:br/>
      </w:r>
      <w:r>
        <w:rPr>
          <w:rFonts w:ascii="Courier New" w:hAnsi="Courier New"/>
          <w:sz w:val="16"/>
        </w:rPr>
        <w:t xml:space="preserve">        self._row(frm, "Обучающих изображений:", ttk.Spinbox(</w:t>
      </w:r>
      <w:r>
        <w:br/>
      </w:r>
      <w:r>
        <w:rPr>
          <w:rFonts w:ascii="Courier New" w:hAnsi="Courier New"/>
          <w:sz w:val="16"/>
        </w:rPr>
        <w:t xml:space="preserve">            frm, from_=1000, to=50000, increment=1000,</w:t>
      </w:r>
      <w:r>
        <w:br/>
      </w:r>
      <w:r>
        <w:rPr>
          <w:rFonts w:ascii="Courier New" w:hAnsi="Courier New"/>
          <w:sz w:val="16"/>
        </w:rPr>
        <w:t xml:space="preserve">            textvariable=self.var_n_train, width=8))</w:t>
      </w:r>
      <w:r>
        <w:br/>
      </w:r>
      <w:r>
        <w:rPr>
          <w:rFonts w:ascii="Courier New" w:hAnsi="Courier New"/>
          <w:sz w:val="16"/>
        </w:rPr>
        <w:t xml:space="preserve">        self._row(frm, "Тестовых изображений:", ttk.Spinbox(</w:t>
      </w:r>
      <w:r>
        <w:br/>
      </w:r>
      <w:r>
        <w:rPr>
          <w:rFonts w:ascii="Courier New" w:hAnsi="Courier New"/>
          <w:sz w:val="16"/>
        </w:rPr>
        <w:t xml:space="preserve">            frm, from_=1000, to=10000, increment=1000,</w:t>
      </w:r>
      <w:r>
        <w:br/>
      </w:r>
      <w:r>
        <w:rPr>
          <w:rFonts w:ascii="Courier New" w:hAnsi="Courier New"/>
          <w:sz w:val="16"/>
        </w:rPr>
        <w:t xml:space="preserve">            textvariable=self.var_n_test, width=8))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frm = ttk.LabelFrame(left, text="Параметры обучения", padding=8)</w:t>
      </w:r>
      <w:r>
        <w:br/>
      </w:r>
      <w:r>
        <w:rPr>
          <w:rFonts w:ascii="Courier New" w:hAnsi="Courier New"/>
          <w:sz w:val="16"/>
        </w:rPr>
        <w:t xml:space="preserve">        frm.pack(fill='x', pady=(0, 8))</w:t>
      </w:r>
      <w:r>
        <w:br/>
      </w:r>
      <w:r>
        <w:rPr>
          <w:rFonts w:ascii="Courier New" w:hAnsi="Courier New"/>
          <w:sz w:val="16"/>
        </w:rPr>
        <w:t xml:space="preserve">        self._row(frm, "Эпох:", ttk.Spinbox(frm, from_=1, to=30,</w:t>
      </w:r>
      <w:r>
        <w:br/>
      </w:r>
      <w:r>
        <w:rPr>
          <w:rFonts w:ascii="Courier New" w:hAnsi="Courier New"/>
          <w:sz w:val="16"/>
        </w:rPr>
        <w:t xml:space="preserve">                   textvariable=self.var_epochs, width=8))</w:t>
      </w:r>
      <w:r>
        <w:br/>
      </w:r>
      <w:r>
        <w:rPr>
          <w:rFonts w:ascii="Courier New" w:hAnsi="Courier New"/>
          <w:sz w:val="16"/>
        </w:rPr>
        <w:t xml:space="preserve">        self._row(frm, "Размер батча:", ttk.Spinbox(frm, from_=16, to=256,</w:t>
      </w:r>
      <w:r>
        <w:br/>
      </w:r>
      <w:r>
        <w:rPr>
          <w:rFonts w:ascii="Courier New" w:hAnsi="Courier New"/>
          <w:sz w:val="16"/>
        </w:rPr>
        <w:t xml:space="preserve">                   increment=16, textvariable=self.var_batch, width=8))</w:t>
      </w:r>
      <w:r>
        <w:br/>
      </w:r>
      <w:r>
        <w:rPr>
          <w:rFonts w:ascii="Courier New" w:hAnsi="Courier New"/>
          <w:sz w:val="16"/>
        </w:rPr>
        <w:t xml:space="preserve">        self._row(frm, "Скорость обучения:", ttk.Entry(</w:t>
      </w:r>
      <w:r>
        <w:br/>
      </w:r>
      <w:r>
        <w:rPr>
          <w:rFonts w:ascii="Courier New" w:hAnsi="Courier New"/>
          <w:sz w:val="16"/>
        </w:rPr>
        <w:t xml:space="preserve">            frm, textvariable=self.var_lr, width=10))</w:t>
      </w:r>
      <w:r>
        <w:br/>
      </w:r>
      <w:r>
        <w:rPr>
          <w:rFonts w:ascii="Courier New" w:hAnsi="Courier New"/>
          <w:sz w:val="16"/>
        </w:rPr>
        <w:t xml:space="preserve">        self._row(frm, "Dropout:", ttk.Entry(</w:t>
      </w:r>
      <w:r>
        <w:br/>
      </w:r>
      <w:r>
        <w:rPr>
          <w:rFonts w:ascii="Courier New" w:hAnsi="Courier New"/>
          <w:sz w:val="16"/>
        </w:rPr>
        <w:t xml:space="preserve">            frm, textvariable=self.var_dropout, width=10))</w:t>
      </w:r>
      <w:r>
        <w:br/>
      </w:r>
      <w:r>
        <w:rPr>
          <w:rFonts w:ascii="Courier New" w:hAnsi="Courier New"/>
          <w:sz w:val="16"/>
        </w:rPr>
        <w:t xml:space="preserve">        self._row(frm, "Фильтров слой 1:", ttk.Spinbox(</w:t>
      </w:r>
      <w:r>
        <w:br/>
      </w:r>
      <w:r>
        <w:rPr>
          <w:rFonts w:ascii="Courier New" w:hAnsi="Courier New"/>
          <w:sz w:val="16"/>
        </w:rPr>
        <w:t xml:space="preserve">            frm, from_=8, to=128, increment=8, textvariable=self.var_f1, width=8))</w:t>
      </w:r>
      <w:r>
        <w:br/>
      </w:r>
      <w:r>
        <w:rPr>
          <w:rFonts w:ascii="Courier New" w:hAnsi="Courier New"/>
          <w:sz w:val="16"/>
        </w:rPr>
        <w:t xml:space="preserve">        self._row(frm, "Фильтров слой 2:", ttk.Spinbox(</w:t>
      </w:r>
      <w:r>
        <w:br/>
      </w:r>
      <w:r>
        <w:rPr>
          <w:rFonts w:ascii="Courier New" w:hAnsi="Courier New"/>
          <w:sz w:val="16"/>
        </w:rPr>
        <w:t xml:space="preserve">            frm, from_=16, to=256, increment=16, textvariable=self.var_f2, width=8))</w:t>
      </w:r>
      <w:r>
        <w:br/>
      </w:r>
      <w:r>
        <w:rPr>
          <w:rFonts w:ascii="Courier New" w:hAnsi="Courier New"/>
          <w:sz w:val="16"/>
        </w:rPr>
        <w:t xml:space="preserve">        self._row(frm, "Нейронов Dense:", ttk.Spinbox(</w:t>
      </w:r>
      <w:r>
        <w:br/>
      </w:r>
      <w:r>
        <w:rPr>
          <w:rFonts w:ascii="Courier New" w:hAnsi="Courier New"/>
          <w:sz w:val="16"/>
        </w:rPr>
        <w:t xml:space="preserve">            frm, from_=32, to=512, increment=32, textvariable=self.var_dense, width=8))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b1 = ttk.Button(left, text="Обучить базовую модель",</w:t>
      </w:r>
      <w:r>
        <w:br/>
      </w:r>
      <w:r>
        <w:rPr>
          <w:rFonts w:ascii="Courier New" w:hAnsi="Courier New"/>
          <w:sz w:val="16"/>
        </w:rPr>
        <w:t xml:space="preserve">                        command=lambda: self._start_train(False))</w:t>
      </w:r>
      <w:r>
        <w:br/>
      </w:r>
      <w:r>
        <w:rPr>
          <w:rFonts w:ascii="Courier New" w:hAnsi="Courier New"/>
          <w:sz w:val="16"/>
        </w:rPr>
        <w:t xml:space="preserve">        b1.pack(fill='x', pady=(0, 6))</w:t>
      </w:r>
      <w:r>
        <w:br/>
      </w:r>
      <w:r>
        <w:rPr>
          <w:rFonts w:ascii="Courier New" w:hAnsi="Courier New"/>
          <w:sz w:val="16"/>
        </w:rPr>
        <w:t xml:space="preserve">        b2 = ttk.Button(left, text="Обучить улучшенную модель",</w:t>
      </w:r>
      <w:r>
        <w:br/>
      </w:r>
      <w:r>
        <w:rPr>
          <w:rFonts w:ascii="Courier New" w:hAnsi="Courier New"/>
          <w:sz w:val="16"/>
        </w:rPr>
        <w:t xml:space="preserve">                        command=lambda: self._start_train(True))</w:t>
      </w:r>
      <w:r>
        <w:br/>
      </w:r>
      <w:r>
        <w:rPr>
          <w:rFonts w:ascii="Courier New" w:hAnsi="Courier New"/>
          <w:sz w:val="16"/>
        </w:rPr>
        <w:t xml:space="preserve">        b2.pack(fill='x', pady=(0, 6))</w:t>
      </w:r>
      <w:r>
        <w:br/>
      </w:r>
      <w:r>
        <w:rPr>
          <w:rFonts w:ascii="Courier New" w:hAnsi="Courier New"/>
          <w:sz w:val="16"/>
        </w:rPr>
        <w:t xml:space="preserve">        b3 = ttk.Button(left, text="Оценить модель на тесте",</w:t>
      </w:r>
      <w:r>
        <w:br/>
      </w:r>
      <w:r>
        <w:rPr>
          <w:rFonts w:ascii="Courier New" w:hAnsi="Courier New"/>
          <w:sz w:val="16"/>
        </w:rPr>
        <w:t xml:space="preserve">                        command=self._evaluate)</w:t>
      </w:r>
      <w:r>
        <w:br/>
      </w:r>
      <w:r>
        <w:rPr>
          <w:rFonts w:ascii="Courier New" w:hAnsi="Courier New"/>
          <w:sz w:val="16"/>
        </w:rPr>
        <w:t xml:space="preserve">        b3.pack(fill='x')</w:t>
      </w:r>
      <w:r>
        <w:br/>
      </w:r>
      <w:r>
        <w:rPr>
          <w:rFonts w:ascii="Courier New" w:hAnsi="Courier New"/>
          <w:sz w:val="16"/>
        </w:rPr>
        <w:t xml:space="preserve">        self.train_buttons = [b1, b2, b3]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right = ttk.Frame(self.tab_train)</w:t>
      </w:r>
      <w:r>
        <w:br/>
      </w:r>
      <w:r>
        <w:rPr>
          <w:rFonts w:ascii="Courier New" w:hAnsi="Courier New"/>
          <w:sz w:val="16"/>
        </w:rPr>
        <w:t xml:space="preserve">        right.pack(side='left', fill='both', expand=True)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frm = ttk.LabelFrame(right, text="Результаты обучения", padding=8)</w:t>
      </w:r>
      <w:r>
        <w:br/>
      </w:r>
      <w:r>
        <w:rPr>
          <w:rFonts w:ascii="Courier New" w:hAnsi="Courier New"/>
          <w:sz w:val="16"/>
        </w:rPr>
        <w:t xml:space="preserve">        frm.pack(fill='both', expand=True)</w:t>
      </w:r>
      <w:r>
        <w:br/>
      </w:r>
      <w:r>
        <w:rPr>
          <w:rFonts w:ascii="Courier New" w:hAnsi="Courier New"/>
          <w:sz w:val="16"/>
        </w:rPr>
        <w:t xml:space="preserve">        self.txt_results = tk.Text(frm, height=18, wrap='word', state='disabled')</w:t>
      </w:r>
      <w:r>
        <w:br/>
      </w:r>
      <w:r>
        <w:rPr>
          <w:rFonts w:ascii="Courier New" w:hAnsi="Courier New"/>
          <w:sz w:val="16"/>
        </w:rPr>
        <w:t xml:space="preserve">        self.txt_results.pack(fill='both', expand=True)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frm = ttk.LabelFrame(right, text="Архитектура модели", padding=8)</w:t>
      </w:r>
      <w:r>
        <w:br/>
      </w:r>
      <w:r>
        <w:rPr>
          <w:rFonts w:ascii="Courier New" w:hAnsi="Courier New"/>
          <w:sz w:val="16"/>
        </w:rPr>
        <w:t xml:space="preserve">        frm.pack(fill='both', expand=True, pady=(8, 0))</w:t>
      </w:r>
      <w:r>
        <w:br/>
      </w:r>
      <w:r>
        <w:rPr>
          <w:rFonts w:ascii="Courier New" w:hAnsi="Courier New"/>
          <w:sz w:val="16"/>
        </w:rPr>
        <w:t xml:space="preserve">        self.txt_arch = tk.Text(frm, height=14, wrap='word', state='disabled')</w:t>
      </w:r>
      <w:r>
        <w:br/>
      </w:r>
      <w:r>
        <w:rPr>
          <w:rFonts w:ascii="Courier New" w:hAnsi="Courier New"/>
          <w:sz w:val="16"/>
        </w:rPr>
        <w:t xml:space="preserve">        self.txt_arch.pack(fill='both', expand=True)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_build_curves_tab(self):</w:t>
      </w:r>
      <w:r>
        <w:br/>
      </w:r>
      <w:r>
        <w:rPr>
          <w:rFonts w:ascii="Courier New" w:hAnsi="Courier New"/>
          <w:sz w:val="16"/>
        </w:rPr>
        <w:t xml:space="preserve">        self.fig_curves, (self.ax_acc, self.ax_loss) = plt.subplots(</w:t>
      </w:r>
      <w:r>
        <w:br/>
      </w:r>
      <w:r>
        <w:rPr>
          <w:rFonts w:ascii="Courier New" w:hAnsi="Courier New"/>
          <w:sz w:val="16"/>
        </w:rPr>
        <w:t xml:space="preserve">            1, 2, figsize=(11, 4.6))</w:t>
      </w:r>
      <w:r>
        <w:br/>
      </w:r>
      <w:r>
        <w:rPr>
          <w:rFonts w:ascii="Courier New" w:hAnsi="Courier New"/>
          <w:sz w:val="16"/>
        </w:rPr>
        <w:t xml:space="preserve">        self.canvas_curves = FigureCanvasTkAgg(self.fig_curves,</w:t>
      </w:r>
      <w:r>
        <w:br/>
      </w:r>
      <w:r>
        <w:rPr>
          <w:rFonts w:ascii="Courier New" w:hAnsi="Courier New"/>
          <w:sz w:val="16"/>
        </w:rPr>
        <w:t xml:space="preserve">                                               master=self.tab_curves)</w:t>
      </w:r>
      <w:r>
        <w:br/>
      </w:r>
      <w:r>
        <w:rPr>
          <w:rFonts w:ascii="Courier New" w:hAnsi="Courier New"/>
          <w:sz w:val="16"/>
        </w:rPr>
        <w:t xml:space="preserve">        self.canvas_curves.get_tk_widget().pack(fill='both', expand=True)</w:t>
      </w:r>
      <w:r>
        <w:br/>
      </w:r>
      <w:r>
        <w:rPr>
          <w:rFonts w:ascii="Courier New" w:hAnsi="Courier New"/>
          <w:sz w:val="16"/>
        </w:rPr>
        <w:t xml:space="preserve">        ttk.Label(self.tab_curves, text="Точность и функция потерь на обучении "</w:t>
      </w:r>
      <w:r>
        <w:br/>
      </w:r>
      <w:r>
        <w:rPr>
          <w:rFonts w:ascii="Courier New" w:hAnsi="Courier New"/>
          <w:sz w:val="16"/>
        </w:rPr>
        <w:t xml:space="preserve">                  "и валидации: базовая и улучшенная модели.").pack()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_build_eval_tab(self):</w:t>
      </w:r>
      <w:r>
        <w:br/>
      </w:r>
      <w:r>
        <w:rPr>
          <w:rFonts w:ascii="Courier New" w:hAnsi="Courier New"/>
          <w:sz w:val="16"/>
        </w:rPr>
        <w:t xml:space="preserve">        top = ttk.Frame(self.tab_eval)</w:t>
      </w:r>
      <w:r>
        <w:br/>
      </w:r>
      <w:r>
        <w:rPr>
          <w:rFonts w:ascii="Courier New" w:hAnsi="Courier New"/>
          <w:sz w:val="16"/>
        </w:rPr>
        <w:t xml:space="preserve">        top.pack(fill='x', pady=(0, 8))</w:t>
      </w:r>
      <w:r>
        <w:br/>
      </w:r>
      <w:r>
        <w:rPr>
          <w:rFonts w:ascii="Courier New" w:hAnsi="Courier New"/>
          <w:sz w:val="16"/>
        </w:rPr>
        <w:t xml:space="preserve">        ttk.Label(top, text="Модель для оценки:").pack(side='left')</w:t>
      </w:r>
      <w:r>
        <w:br/>
      </w:r>
      <w:r>
        <w:rPr>
          <w:rFonts w:ascii="Courier New" w:hAnsi="Courier New"/>
          <w:sz w:val="16"/>
        </w:rPr>
        <w:t xml:space="preserve">        ttk.Combobox(top, textvariable=self.var_eval_model, width=12,</w:t>
      </w:r>
      <w:r>
        <w:br/>
      </w:r>
      <w:r>
        <w:rPr>
          <w:rFonts w:ascii="Courier New" w:hAnsi="Courier New"/>
          <w:sz w:val="16"/>
        </w:rPr>
        <w:t xml:space="preserve">                     values=['Базовая', 'Улучшенная']).pack(side='left', padx=6)</w:t>
      </w:r>
      <w:r>
        <w:br/>
      </w:r>
      <w:r>
        <w:rPr>
          <w:rFonts w:ascii="Courier New" w:hAnsi="Courier New"/>
          <w:sz w:val="16"/>
        </w:rPr>
        <w:t xml:space="preserve">        ttk.Button(top, text="Оценить", command=self._evaluate).pack(</w:t>
      </w:r>
      <w:r>
        <w:br/>
      </w:r>
      <w:r>
        <w:rPr>
          <w:rFonts w:ascii="Courier New" w:hAnsi="Courier New"/>
          <w:sz w:val="16"/>
        </w:rPr>
        <w:t xml:space="preserve">            side='left', padx=6)</w:t>
      </w:r>
      <w:r>
        <w:br/>
      </w:r>
      <w:r>
        <w:rPr>
          <w:rFonts w:ascii="Courier New" w:hAnsi="Courier New"/>
          <w:sz w:val="16"/>
        </w:rPr>
        <w:t xml:space="preserve">        ttk.Button(top, text="Показать примеры и матрицу",</w:t>
      </w:r>
      <w:r>
        <w:br/>
      </w:r>
      <w:r>
        <w:rPr>
          <w:rFonts w:ascii="Courier New" w:hAnsi="Courier New"/>
          <w:sz w:val="16"/>
        </w:rPr>
        <w:t xml:space="preserve">                   command=self._evaluate).pack(side='left')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frm = ttk.Frame(self.tab_eval)</w:t>
      </w:r>
      <w:r>
        <w:br/>
      </w:r>
      <w:r>
        <w:rPr>
          <w:rFonts w:ascii="Courier New" w:hAnsi="Courier New"/>
          <w:sz w:val="16"/>
        </w:rPr>
        <w:t xml:space="preserve">        frm.pack(fill='both', expand=True)</w:t>
      </w:r>
      <w:r>
        <w:br/>
      </w:r>
      <w:r>
        <w:rPr>
          <w:rFonts w:ascii="Courier New" w:hAnsi="Courier New"/>
          <w:sz w:val="16"/>
        </w:rPr>
        <w:t xml:space="preserve">        left = ttk.Frame(frm)</w:t>
      </w:r>
      <w:r>
        <w:br/>
      </w:r>
      <w:r>
        <w:rPr>
          <w:rFonts w:ascii="Courier New" w:hAnsi="Courier New"/>
          <w:sz w:val="16"/>
        </w:rPr>
        <w:t xml:space="preserve">        left.pack(side='left', fill='both', expand=True)</w:t>
      </w:r>
      <w:r>
        <w:br/>
      </w:r>
      <w:r>
        <w:rPr>
          <w:rFonts w:ascii="Courier New" w:hAnsi="Courier New"/>
          <w:sz w:val="16"/>
        </w:rPr>
        <w:t xml:space="preserve">        right = ttk.Frame(frm)</w:t>
      </w:r>
      <w:r>
        <w:br/>
      </w:r>
      <w:r>
        <w:rPr>
          <w:rFonts w:ascii="Courier New" w:hAnsi="Courier New"/>
          <w:sz w:val="16"/>
        </w:rPr>
        <w:t xml:space="preserve">        right.pack(side='left', fill='both', expand=True)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self.fig_cm, self.ax_cm = plt.subplots(figsize=(5.6, 5.0))</w:t>
      </w:r>
      <w:r>
        <w:br/>
      </w:r>
      <w:r>
        <w:rPr>
          <w:rFonts w:ascii="Courier New" w:hAnsi="Courier New"/>
          <w:sz w:val="16"/>
        </w:rPr>
        <w:t xml:space="preserve">        self.canvas_cm = FigureCanvasTkAgg(self.fig_cm, master=left)</w:t>
      </w:r>
      <w:r>
        <w:br/>
      </w:r>
      <w:r>
        <w:rPr>
          <w:rFonts w:ascii="Courier New" w:hAnsi="Courier New"/>
          <w:sz w:val="16"/>
        </w:rPr>
        <w:t xml:space="preserve">        self.canvas_cm.get_tk_widget().pack(fill='both', expand=True)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self.fig_samples, self.ax_samples = plt.subplots(figsize=(5.6, 5.0))</w:t>
      </w:r>
      <w:r>
        <w:br/>
      </w:r>
      <w:r>
        <w:rPr>
          <w:rFonts w:ascii="Courier New" w:hAnsi="Courier New"/>
          <w:sz w:val="16"/>
        </w:rPr>
        <w:t xml:space="preserve">        self.canvas_samples = FigureCanvasTkAgg(self.fig_samples, master=right)</w:t>
      </w:r>
      <w:r>
        <w:br/>
      </w:r>
      <w:r>
        <w:rPr>
          <w:rFonts w:ascii="Courier New" w:hAnsi="Courier New"/>
          <w:sz w:val="16"/>
        </w:rPr>
        <w:t xml:space="preserve">        self.canvas_samples.get_tk_widget().pack(fill='both', expand=True)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_build_filters_tab(self):</w:t>
      </w:r>
      <w:r>
        <w:br/>
      </w:r>
      <w:r>
        <w:rPr>
          <w:rFonts w:ascii="Courier New" w:hAnsi="Courier New"/>
          <w:sz w:val="16"/>
        </w:rPr>
        <w:t xml:space="preserve">        ttk.Button(self.tab_filters, text="Показать фильтры",</w:t>
      </w:r>
      <w:r>
        <w:br/>
      </w:r>
      <w:r>
        <w:rPr>
          <w:rFonts w:ascii="Courier New" w:hAnsi="Courier New"/>
          <w:sz w:val="16"/>
        </w:rPr>
        <w:t xml:space="preserve">                   command=self._draw_filters).pack(pady=(0, 6))</w:t>
      </w:r>
      <w:r>
        <w:br/>
      </w:r>
      <w:r>
        <w:rPr>
          <w:rFonts w:ascii="Courier New" w:hAnsi="Courier New"/>
          <w:sz w:val="16"/>
        </w:rPr>
        <w:t xml:space="preserve">        self.fig_filters, self.ax_filters = plt.subplots(figsize=(11, 5.2))</w:t>
      </w:r>
      <w:r>
        <w:br/>
      </w:r>
      <w:r>
        <w:rPr>
          <w:rFonts w:ascii="Courier New" w:hAnsi="Courier New"/>
          <w:sz w:val="16"/>
        </w:rPr>
        <w:t xml:space="preserve">        self.canvas_filters = FigureCanvasTkAgg(self.fig_filters,</w:t>
      </w:r>
      <w:r>
        <w:br/>
      </w:r>
      <w:r>
        <w:rPr>
          <w:rFonts w:ascii="Courier New" w:hAnsi="Courier New"/>
          <w:sz w:val="16"/>
        </w:rPr>
        <w:t xml:space="preserve">                                                master=self.tab_filters)</w:t>
      </w:r>
      <w:r>
        <w:br/>
      </w:r>
      <w:r>
        <w:rPr>
          <w:rFonts w:ascii="Courier New" w:hAnsi="Courier New"/>
          <w:sz w:val="16"/>
        </w:rPr>
        <w:t xml:space="preserve">        self.canvas_filters.get_tk_widget().pack(fill='both', expand=True)</w:t>
      </w:r>
      <w:r>
        <w:br/>
      </w:r>
      <w:r>
        <w:rPr>
          <w:rFonts w:ascii="Courier New" w:hAnsi="Courier New"/>
          <w:sz w:val="16"/>
        </w:rPr>
        <w:t xml:space="preserve">        ttk.Label(self.tab_filters, text="Ядра свёртки (фильтры) первого "</w:t>
      </w:r>
      <w:r>
        <w:br/>
      </w:r>
      <w:r>
        <w:rPr>
          <w:rFonts w:ascii="Courier New" w:hAnsi="Courier New"/>
          <w:sz w:val="16"/>
        </w:rPr>
        <w:t xml:space="preserve">                  "свёрточного слоя обученной модели.").pack()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_build_opt_tab(self):</w:t>
      </w:r>
      <w:r>
        <w:br/>
      </w:r>
      <w:r>
        <w:rPr>
          <w:rFonts w:ascii="Courier New" w:hAnsi="Courier New"/>
          <w:sz w:val="16"/>
        </w:rPr>
        <w:t xml:space="preserve">        top = ttk.Frame(self.tab_opt)</w:t>
      </w:r>
      <w:r>
        <w:br/>
      </w:r>
      <w:r>
        <w:rPr>
          <w:rFonts w:ascii="Courier New" w:hAnsi="Courier New"/>
          <w:sz w:val="16"/>
        </w:rPr>
        <w:t xml:space="preserve">        top.pack(fill='x', pady=(0, 8))</w:t>
      </w:r>
      <w:r>
        <w:br/>
      </w:r>
      <w:r>
        <w:rPr>
          <w:rFonts w:ascii="Courier New" w:hAnsi="Courier New"/>
          <w:sz w:val="16"/>
        </w:rPr>
        <w:t xml:space="preserve">        ttk.Label(top, text="Итераций:").pack(side='left')</w:t>
      </w:r>
      <w:r>
        <w:br/>
      </w:r>
      <w:r>
        <w:rPr>
          <w:rFonts w:ascii="Courier New" w:hAnsi="Courier New"/>
          <w:sz w:val="16"/>
        </w:rPr>
        <w:t xml:space="preserve">        ttk.Spinbox(top, from_=10, to=500, textvariable=self.var_opt_iters,</w:t>
      </w:r>
      <w:r>
        <w:br/>
      </w:r>
      <w:r>
        <w:rPr>
          <w:rFonts w:ascii="Courier New" w:hAnsi="Courier New"/>
          <w:sz w:val="16"/>
        </w:rPr>
        <w:t xml:space="preserve">                    width=6).pack(side='left', padx=6)</w:t>
      </w:r>
      <w:r>
        <w:br/>
      </w:r>
      <w:r>
        <w:rPr>
          <w:rFonts w:ascii="Courier New" w:hAnsi="Courier New"/>
          <w:sz w:val="16"/>
        </w:rPr>
        <w:t xml:space="preserve">        ttk.Label(top, text="Скорость обучения:").pack(side='left')</w:t>
      </w:r>
      <w:r>
        <w:br/>
      </w:r>
      <w:r>
        <w:rPr>
          <w:rFonts w:ascii="Courier New" w:hAnsi="Courier New"/>
          <w:sz w:val="16"/>
        </w:rPr>
        <w:t xml:space="preserve">        ttk.Entry(top, textvariable=self.var_opt_lr, width=8).pack(</w:t>
      </w:r>
      <w:r>
        <w:br/>
      </w:r>
      <w:r>
        <w:rPr>
          <w:rFonts w:ascii="Courier New" w:hAnsi="Courier New"/>
          <w:sz w:val="16"/>
        </w:rPr>
        <w:t xml:space="preserve">            side='left', padx=6)</w:t>
      </w:r>
      <w:r>
        <w:br/>
      </w:r>
      <w:r>
        <w:rPr>
          <w:rFonts w:ascii="Courier New" w:hAnsi="Courier New"/>
          <w:sz w:val="16"/>
        </w:rPr>
        <w:t xml:space="preserve">        ttk.Button(top, text="Сравнить оптимизаторы",</w:t>
      </w:r>
      <w:r>
        <w:br/>
      </w:r>
      <w:r>
        <w:rPr>
          <w:rFonts w:ascii="Courier New" w:hAnsi="Courier New"/>
          <w:sz w:val="16"/>
        </w:rPr>
        <w:t xml:space="preserve">                   command=self._run_optimizers).pack(side='left', padx=6)</w:t>
      </w:r>
      <w:r>
        <w:br/>
      </w:r>
      <w:r>
        <w:rPr>
          <w:rFonts w:ascii="Courier New" w:hAnsi="Courier New"/>
          <w:sz w:val="16"/>
        </w:rPr>
        <w:t xml:space="preserve">        ttk.Label(top, text="Сравнение: Adam, Adamax (вариант 3), AdaDelta",</w:t>
      </w:r>
      <w:r>
        <w:br/>
      </w:r>
      <w:r>
        <w:rPr>
          <w:rFonts w:ascii="Courier New" w:hAnsi="Courier New"/>
          <w:sz w:val="16"/>
        </w:rPr>
        <w:t xml:space="preserve">                  foreground='#555').pack(side='left', padx=10)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self.fig_opt, (self.ax_traj, self.ax_opt_loss) = plt.subplots(</w:t>
      </w:r>
      <w:r>
        <w:br/>
      </w:r>
      <w:r>
        <w:rPr>
          <w:rFonts w:ascii="Courier New" w:hAnsi="Courier New"/>
          <w:sz w:val="16"/>
        </w:rPr>
        <w:t xml:space="preserve">            1, 2, figsize=(11, 4.0))</w:t>
      </w:r>
      <w:r>
        <w:br/>
      </w:r>
      <w:r>
        <w:rPr>
          <w:rFonts w:ascii="Courier New" w:hAnsi="Courier New"/>
          <w:sz w:val="16"/>
        </w:rPr>
        <w:t xml:space="preserve">        self.canvas_opt = FigureCanvasTkAgg(self.fig_opt, master=self.tab_opt)</w:t>
      </w:r>
      <w:r>
        <w:br/>
      </w:r>
      <w:r>
        <w:rPr>
          <w:rFonts w:ascii="Courier New" w:hAnsi="Courier New"/>
          <w:sz w:val="16"/>
        </w:rPr>
        <w:t xml:space="preserve">        self.canvas_opt.get_tk_widget().pack(fill='both', expand=True)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self.txt_opt = tk.Text(self.tab_opt, height=7, wrap='word',</w:t>
      </w:r>
      <w:r>
        <w:br/>
      </w:r>
      <w:r>
        <w:rPr>
          <w:rFonts w:ascii="Courier New" w:hAnsi="Courier New"/>
          <w:sz w:val="16"/>
        </w:rPr>
        <w:t xml:space="preserve">                               state='disabled')</w:t>
      </w:r>
      <w:r>
        <w:br/>
      </w:r>
      <w:r>
        <w:rPr>
          <w:rFonts w:ascii="Courier New" w:hAnsi="Courier New"/>
          <w:sz w:val="16"/>
        </w:rPr>
        <w:t xml:space="preserve">        self.txt_opt.pack(fill='x', pady=(6, 0))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@staticmethod</w:t>
      </w:r>
      <w:r>
        <w:br/>
      </w:r>
      <w:r>
        <w:rPr>
          <w:rFonts w:ascii="Courier New" w:hAnsi="Courier New"/>
          <w:sz w:val="16"/>
        </w:rPr>
        <w:t xml:space="preserve">    def _row(parent, label, widget):</w:t>
      </w:r>
      <w:r>
        <w:br/>
      </w:r>
      <w:r>
        <w:rPr>
          <w:rFonts w:ascii="Courier New" w:hAnsi="Courier New"/>
          <w:sz w:val="16"/>
        </w:rPr>
        <w:t xml:space="preserve">        row = ttk.Frame(parent)</w:t>
      </w:r>
      <w:r>
        <w:br/>
      </w:r>
      <w:r>
        <w:rPr>
          <w:rFonts w:ascii="Courier New" w:hAnsi="Courier New"/>
          <w:sz w:val="16"/>
        </w:rPr>
        <w:t xml:space="preserve">        row.pack(fill='x', pady=2)</w:t>
      </w:r>
      <w:r>
        <w:br/>
      </w:r>
      <w:r>
        <w:rPr>
          <w:rFonts w:ascii="Courier New" w:hAnsi="Courier New"/>
          <w:sz w:val="16"/>
        </w:rPr>
        <w:t xml:space="preserve">        ttk.Label(row, text=label, width=23).pack(side='left')</w:t>
      </w:r>
      <w:r>
        <w:br/>
      </w:r>
      <w:r>
        <w:rPr>
          <w:rFonts w:ascii="Courier New" w:hAnsi="Courier New"/>
          <w:sz w:val="16"/>
        </w:rPr>
        <w:t xml:space="preserve">        widget.pack(side='left')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@staticmethod</w:t>
      </w:r>
      <w:r>
        <w:br/>
      </w:r>
      <w:r>
        <w:rPr>
          <w:rFonts w:ascii="Courier New" w:hAnsi="Courier New"/>
          <w:sz w:val="16"/>
        </w:rPr>
        <w:t xml:space="preserve">    def _parse_float(var, default):</w:t>
      </w:r>
      <w:r>
        <w:br/>
      </w:r>
      <w:r>
        <w:rPr>
          <w:rFonts w:ascii="Courier New" w:hAnsi="Courier New"/>
          <w:sz w:val="16"/>
        </w:rPr>
        <w:t xml:space="preserve">        try:</w:t>
      </w:r>
      <w:r>
        <w:br/>
      </w:r>
      <w:r>
        <w:rPr>
          <w:rFonts w:ascii="Courier New" w:hAnsi="Courier New"/>
          <w:sz w:val="16"/>
        </w:rPr>
        <w:t xml:space="preserve">            return float(var.get().replace(',', '.'))</w:t>
      </w:r>
      <w:r>
        <w:br/>
      </w:r>
      <w:r>
        <w:rPr>
          <w:rFonts w:ascii="Courier New" w:hAnsi="Courier New"/>
          <w:sz w:val="16"/>
        </w:rPr>
        <w:t xml:space="preserve">        except ValueError:</w:t>
      </w:r>
      <w:r>
        <w:br/>
      </w:r>
      <w:r>
        <w:rPr>
          <w:rFonts w:ascii="Courier New" w:hAnsi="Courier New"/>
          <w:sz w:val="16"/>
        </w:rPr>
        <w:t xml:space="preserve">            return default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_set_text(self, widget, text):</w:t>
      </w:r>
      <w:r>
        <w:br/>
      </w:r>
      <w:r>
        <w:rPr>
          <w:rFonts w:ascii="Courier New" w:hAnsi="Courier New"/>
          <w:sz w:val="16"/>
        </w:rPr>
        <w:t xml:space="preserve">        widget.configure(state='normal')</w:t>
      </w:r>
      <w:r>
        <w:br/>
      </w:r>
      <w:r>
        <w:rPr>
          <w:rFonts w:ascii="Courier New" w:hAnsi="Courier New"/>
          <w:sz w:val="16"/>
        </w:rPr>
        <w:t xml:space="preserve">        widget.delete('1.0', 'end')</w:t>
      </w:r>
      <w:r>
        <w:br/>
      </w:r>
      <w:r>
        <w:rPr>
          <w:rFonts w:ascii="Courier New" w:hAnsi="Courier New"/>
          <w:sz w:val="16"/>
        </w:rPr>
        <w:t xml:space="preserve">        widget.insert('1.0', text)</w:t>
      </w:r>
      <w:r>
        <w:br/>
      </w:r>
      <w:r>
        <w:rPr>
          <w:rFonts w:ascii="Courier New" w:hAnsi="Courier New"/>
          <w:sz w:val="16"/>
        </w:rPr>
        <w:t xml:space="preserve">        widget.configure(state='disabled')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_set_status(self, text):</w:t>
      </w:r>
      <w:r>
        <w:br/>
      </w:r>
      <w:r>
        <w:rPr>
          <w:rFonts w:ascii="Courier New" w:hAnsi="Courier New"/>
          <w:sz w:val="16"/>
        </w:rPr>
        <w:t xml:space="preserve">        self.status.set(text)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_start_data_load(self):</w:t>
      </w:r>
      <w:r>
        <w:br/>
      </w:r>
      <w:r>
        <w:rPr>
          <w:rFonts w:ascii="Courier New" w:hAnsi="Courier New"/>
          <w:sz w:val="16"/>
        </w:rPr>
        <w:t xml:space="preserve">        threading.Thread(target=self._load_data, daemon=True).start()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_load_data(self):</w:t>
      </w:r>
      <w:r>
        <w:br/>
      </w:r>
      <w:r>
        <w:rPr>
          <w:rFonts w:ascii="Courier New" w:hAnsi="Courier New"/>
          <w:sz w:val="16"/>
        </w:rPr>
        <w:t xml:space="preserve">        (x_train, y_train), (x_test, y_test) = keras.datasets.cifar10.load_data()</w:t>
      </w:r>
      <w:r>
        <w:br/>
      </w:r>
      <w:r>
        <w:rPr>
          <w:rFonts w:ascii="Courier New" w:hAnsi="Courier New"/>
          <w:sz w:val="16"/>
        </w:rPr>
        <w:t xml:space="preserve">        self.x_train = x_train.astype('float32') / 255.0</w:t>
      </w:r>
      <w:r>
        <w:br/>
      </w:r>
      <w:r>
        <w:rPr>
          <w:rFonts w:ascii="Courier New" w:hAnsi="Courier New"/>
          <w:sz w:val="16"/>
        </w:rPr>
        <w:t xml:space="preserve">        self.x_test = x_test.astype('float32') / 255.0</w:t>
      </w:r>
      <w:r>
        <w:br/>
      </w:r>
      <w:r>
        <w:rPr>
          <w:rFonts w:ascii="Courier New" w:hAnsi="Courier New"/>
          <w:sz w:val="16"/>
        </w:rPr>
        <w:t xml:space="preserve">        self.y_train = keras.utils.to_categorical(y_train, 10)</w:t>
      </w:r>
      <w:r>
        <w:br/>
      </w:r>
      <w:r>
        <w:rPr>
          <w:rFonts w:ascii="Courier New" w:hAnsi="Courier New"/>
          <w:sz w:val="16"/>
        </w:rPr>
        <w:t xml:space="preserve">        self.y_test = keras.utils.to_categorical(y_test, 10)</w:t>
      </w:r>
      <w:r>
        <w:br/>
      </w:r>
      <w:r>
        <w:rPr>
          <w:rFonts w:ascii="Courier New" w:hAnsi="Courier New"/>
          <w:sz w:val="16"/>
        </w:rPr>
        <w:t xml:space="preserve">        self.data_ready = True</w:t>
      </w:r>
      <w:r>
        <w:br/>
      </w:r>
      <w:r>
        <w:rPr>
          <w:rFonts w:ascii="Courier New" w:hAnsi="Courier New"/>
          <w:sz w:val="16"/>
        </w:rPr>
        <w:t xml:space="preserve">        self.root.after(0, lambda: self._set_status(</w:t>
      </w:r>
      <w:r>
        <w:br/>
      </w:r>
      <w:r>
        <w:rPr>
          <w:rFonts w:ascii="Courier New" w:hAnsi="Courier New"/>
          <w:sz w:val="16"/>
        </w:rPr>
        <w:t xml:space="preserve">            "CIFAR-10 загружен: 50000 обучающих и 10000 тестовых "</w:t>
      </w:r>
      <w:r>
        <w:br/>
      </w:r>
      <w:r>
        <w:rPr>
          <w:rFonts w:ascii="Courier New" w:hAnsi="Courier New"/>
          <w:sz w:val="16"/>
        </w:rPr>
        <w:t xml:space="preserve">            "изображений 32x32x3, 10 классов."))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_read_params(self):</w:t>
      </w:r>
      <w:r>
        <w:br/>
      </w:r>
      <w:r>
        <w:rPr>
          <w:rFonts w:ascii="Courier New" w:hAnsi="Courier New"/>
          <w:sz w:val="16"/>
        </w:rPr>
        <w:t xml:space="preserve">        return {</w:t>
      </w:r>
      <w:r>
        <w:br/>
      </w:r>
      <w:r>
        <w:rPr>
          <w:rFonts w:ascii="Courier New" w:hAnsi="Courier New"/>
          <w:sz w:val="16"/>
        </w:rPr>
        <w:t xml:space="preserve">            'n_train': int(self.var_n_train.get()),</w:t>
      </w:r>
      <w:r>
        <w:br/>
      </w:r>
      <w:r>
        <w:rPr>
          <w:rFonts w:ascii="Courier New" w:hAnsi="Courier New"/>
          <w:sz w:val="16"/>
        </w:rPr>
        <w:t xml:space="preserve">            'n_test': int(self.var_n_test.get()),</w:t>
      </w:r>
      <w:r>
        <w:br/>
      </w:r>
      <w:r>
        <w:rPr>
          <w:rFonts w:ascii="Courier New" w:hAnsi="Courier New"/>
          <w:sz w:val="16"/>
        </w:rPr>
        <w:t xml:space="preserve">            'epochs': int(self.var_epochs.get()),</w:t>
      </w:r>
      <w:r>
        <w:br/>
      </w:r>
      <w:r>
        <w:rPr>
          <w:rFonts w:ascii="Courier New" w:hAnsi="Courier New"/>
          <w:sz w:val="16"/>
        </w:rPr>
        <w:t xml:space="preserve">            'batch': int(self.var_batch.get()),</w:t>
      </w:r>
      <w:r>
        <w:br/>
      </w:r>
      <w:r>
        <w:rPr>
          <w:rFonts w:ascii="Courier New" w:hAnsi="Courier New"/>
          <w:sz w:val="16"/>
        </w:rPr>
        <w:t xml:space="preserve">            'lr': self._parse_float(self.var_lr, 0.001),</w:t>
      </w:r>
      <w:r>
        <w:br/>
      </w:r>
      <w:r>
        <w:rPr>
          <w:rFonts w:ascii="Courier New" w:hAnsi="Courier New"/>
          <w:sz w:val="16"/>
        </w:rPr>
        <w:t xml:space="preserve">            'dropout': self._parse_float(self.var_dropout, 0.25),</w:t>
      </w:r>
      <w:r>
        <w:br/>
      </w:r>
      <w:r>
        <w:rPr>
          <w:rFonts w:ascii="Courier New" w:hAnsi="Courier New"/>
          <w:sz w:val="16"/>
        </w:rPr>
        <w:t xml:space="preserve">            'f1': int(self.var_f1.get()),</w:t>
      </w:r>
      <w:r>
        <w:br/>
      </w:r>
      <w:r>
        <w:rPr>
          <w:rFonts w:ascii="Courier New" w:hAnsi="Courier New"/>
          <w:sz w:val="16"/>
        </w:rPr>
        <w:t xml:space="preserve">            'f2': int(self.var_f2.get()),</w:t>
      </w:r>
      <w:r>
        <w:br/>
      </w:r>
      <w:r>
        <w:rPr>
          <w:rFonts w:ascii="Courier New" w:hAnsi="Courier New"/>
          <w:sz w:val="16"/>
        </w:rPr>
        <w:t xml:space="preserve">            'dense': int(self.var_dense.get()),</w:t>
      </w:r>
      <w:r>
        <w:br/>
      </w:r>
      <w:r>
        <w:rPr>
          <w:rFonts w:ascii="Courier New" w:hAnsi="Courier New"/>
          <w:sz w:val="16"/>
        </w:rPr>
        <w:t xml:space="preserve">        }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_start_train(self, improved):</w:t>
      </w:r>
      <w:r>
        <w:br/>
      </w:r>
      <w:r>
        <w:rPr>
          <w:rFonts w:ascii="Courier New" w:hAnsi="Courier New"/>
          <w:sz w:val="16"/>
        </w:rPr>
        <w:t xml:space="preserve">        if not self.data_ready:</w:t>
      </w:r>
      <w:r>
        <w:br/>
      </w:r>
      <w:r>
        <w:rPr>
          <w:rFonts w:ascii="Courier New" w:hAnsi="Courier New"/>
          <w:sz w:val="16"/>
        </w:rPr>
        <w:t xml:space="preserve">            self._set_status("Данные ещё не загружены. Подождите...")</w:t>
      </w:r>
      <w:r>
        <w:br/>
      </w:r>
      <w:r>
        <w:rPr>
          <w:rFonts w:ascii="Courier New" w:hAnsi="Courier New"/>
          <w:sz w:val="16"/>
        </w:rPr>
        <w:t xml:space="preserve">            return</w:t>
      </w:r>
      <w:r>
        <w:br/>
      </w:r>
      <w:r>
        <w:rPr>
          <w:rFonts w:ascii="Courier New" w:hAnsi="Courier New"/>
          <w:sz w:val="16"/>
        </w:rPr>
        <w:t xml:space="preserve">        if self.training:</w:t>
      </w:r>
      <w:r>
        <w:br/>
      </w:r>
      <w:r>
        <w:rPr>
          <w:rFonts w:ascii="Courier New" w:hAnsi="Courier New"/>
          <w:sz w:val="16"/>
        </w:rPr>
        <w:t xml:space="preserve">            self._set_status("Обучение уже идёт...")</w:t>
      </w:r>
      <w:r>
        <w:br/>
      </w:r>
      <w:r>
        <w:rPr>
          <w:rFonts w:ascii="Courier New" w:hAnsi="Courier New"/>
          <w:sz w:val="16"/>
        </w:rPr>
        <w:t xml:space="preserve">            return</w:t>
      </w:r>
      <w:r>
        <w:br/>
      </w:r>
      <w:r>
        <w:rPr>
          <w:rFonts w:ascii="Courier New" w:hAnsi="Courier New"/>
          <w:sz w:val="16"/>
        </w:rPr>
        <w:t xml:space="preserve">        params = self._read_params()</w:t>
      </w:r>
      <w:r>
        <w:br/>
      </w:r>
      <w:r>
        <w:rPr>
          <w:rFonts w:ascii="Courier New" w:hAnsi="Courier New"/>
          <w:sz w:val="16"/>
        </w:rPr>
        <w:t xml:space="preserve">        self.training = True</w:t>
      </w:r>
      <w:r>
        <w:br/>
      </w:r>
      <w:r>
        <w:rPr>
          <w:rFonts w:ascii="Courier New" w:hAnsi="Courier New"/>
          <w:sz w:val="16"/>
        </w:rPr>
        <w:t xml:space="preserve">        self.current_epoch = 0</w:t>
      </w:r>
      <w:r>
        <w:br/>
      </w:r>
      <w:r>
        <w:rPr>
          <w:rFonts w:ascii="Courier New" w:hAnsi="Courier New"/>
          <w:sz w:val="16"/>
        </w:rPr>
        <w:t xml:space="preserve">        self.total_epochs = params['epochs']</w:t>
      </w:r>
      <w:r>
        <w:br/>
      </w:r>
      <w:r>
        <w:rPr>
          <w:rFonts w:ascii="Courier New" w:hAnsi="Courier New"/>
          <w:sz w:val="16"/>
        </w:rPr>
        <w:t xml:space="preserve">        for button in self.train_buttons:</w:t>
      </w:r>
      <w:r>
        <w:br/>
      </w:r>
      <w:r>
        <w:rPr>
          <w:rFonts w:ascii="Courier New" w:hAnsi="Courier New"/>
          <w:sz w:val="16"/>
        </w:rPr>
        <w:t xml:space="preserve">            button.configure(state='disabled')</w:t>
      </w:r>
      <w:r>
        <w:br/>
      </w:r>
      <w:r>
        <w:rPr>
          <w:rFonts w:ascii="Courier New" w:hAnsi="Courier New"/>
          <w:sz w:val="16"/>
        </w:rPr>
        <w:t xml:space="preserve">        name = "улучшенной" if improved else "базовой"</w:t>
      </w:r>
      <w:r>
        <w:br/>
      </w:r>
      <w:r>
        <w:rPr>
          <w:rFonts w:ascii="Courier New" w:hAnsi="Courier New"/>
          <w:sz w:val="16"/>
        </w:rPr>
        <w:t xml:space="preserve">        self._set_status(f"Обучение {name} модели...")</w:t>
      </w:r>
      <w:r>
        <w:br/>
      </w:r>
      <w:r>
        <w:rPr>
          <w:rFonts w:ascii="Courier New" w:hAnsi="Courier New"/>
          <w:sz w:val="16"/>
        </w:rPr>
        <w:t xml:space="preserve">        threading.Thread(target=self._train_worker,</w:t>
      </w:r>
      <w:r>
        <w:br/>
      </w:r>
      <w:r>
        <w:rPr>
          <w:rFonts w:ascii="Courier New" w:hAnsi="Courier New"/>
          <w:sz w:val="16"/>
        </w:rPr>
        <w:t xml:space="preserve">                         args=(improved, params), daemon=True).start()</w:t>
      </w:r>
      <w:r>
        <w:br/>
      </w:r>
      <w:r>
        <w:rPr>
          <w:rFonts w:ascii="Courier New" w:hAnsi="Courier New"/>
          <w:sz w:val="16"/>
        </w:rPr>
        <w:t xml:space="preserve">        self._poll_training()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_poll_training(self):</w:t>
      </w:r>
      <w:r>
        <w:br/>
      </w:r>
      <w:r>
        <w:rPr>
          <w:rFonts w:ascii="Courier New" w:hAnsi="Courier New"/>
          <w:sz w:val="16"/>
        </w:rPr>
        <w:t xml:space="preserve">        if not self.training:</w:t>
      </w:r>
      <w:r>
        <w:br/>
      </w:r>
      <w:r>
        <w:rPr>
          <w:rFonts w:ascii="Courier New" w:hAnsi="Courier New"/>
          <w:sz w:val="16"/>
        </w:rPr>
        <w:t xml:space="preserve">            return</w:t>
      </w:r>
      <w:r>
        <w:br/>
      </w:r>
      <w:r>
        <w:rPr>
          <w:rFonts w:ascii="Courier New" w:hAnsi="Courier New"/>
          <w:sz w:val="16"/>
        </w:rPr>
        <w:t xml:space="preserve">        self._set_status(f"Обучение... эпоха {self.current_epoch}/"</w:t>
      </w:r>
      <w:r>
        <w:br/>
      </w:r>
      <w:r>
        <w:rPr>
          <w:rFonts w:ascii="Courier New" w:hAnsi="Courier New"/>
          <w:sz w:val="16"/>
        </w:rPr>
        <w:t xml:space="preserve">                         f"{self.total_epochs}")</w:t>
      </w:r>
      <w:r>
        <w:br/>
      </w:r>
      <w:r>
        <w:rPr>
          <w:rFonts w:ascii="Courier New" w:hAnsi="Courier New"/>
          <w:sz w:val="16"/>
        </w:rPr>
        <w:t xml:space="preserve">        self.root.after(500, self._poll_training)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_train_worker(self, improved, params):</w:t>
      </w:r>
      <w:r>
        <w:br/>
      </w:r>
      <w:r>
        <w:rPr>
          <w:rFonts w:ascii="Courier New" w:hAnsi="Courier New"/>
          <w:sz w:val="16"/>
        </w:rPr>
        <w:t xml:space="preserve">        n = params['n_train']</w:t>
      </w:r>
      <w:r>
        <w:br/>
      </w:r>
      <w:r>
        <w:rPr>
          <w:rFonts w:ascii="Courier New" w:hAnsi="Courier New"/>
          <w:sz w:val="16"/>
        </w:rPr>
        <w:t xml:space="preserve">        x = self.x_train[:n]</w:t>
      </w:r>
      <w:r>
        <w:br/>
      </w:r>
      <w:r>
        <w:rPr>
          <w:rFonts w:ascii="Courier New" w:hAnsi="Courier New"/>
          <w:sz w:val="16"/>
        </w:rPr>
        <w:t xml:space="preserve">        y = self.y_train[:n]</w:t>
      </w:r>
      <w:r>
        <w:br/>
      </w:r>
      <w:r>
        <w:rPr>
          <w:rFonts w:ascii="Courier New" w:hAnsi="Courier New"/>
          <w:sz w:val="16"/>
        </w:rPr>
        <w:t xml:space="preserve">        if improved:</w:t>
      </w:r>
      <w:r>
        <w:br/>
      </w:r>
      <w:r>
        <w:rPr>
          <w:rFonts w:ascii="Courier New" w:hAnsi="Courier New"/>
          <w:sz w:val="16"/>
        </w:rPr>
        <w:t xml:space="preserve">            model = build_improved_model(params['f1'], params['f2'],</w:t>
      </w:r>
      <w:r>
        <w:br/>
      </w:r>
      <w:r>
        <w:rPr>
          <w:rFonts w:ascii="Courier New" w:hAnsi="Courier New"/>
          <w:sz w:val="16"/>
        </w:rPr>
        <w:t xml:space="preserve">                                         params['dense'], params['dropout'],</w:t>
      </w:r>
      <w:r>
        <w:br/>
      </w:r>
      <w:r>
        <w:rPr>
          <w:rFonts w:ascii="Courier New" w:hAnsi="Courier New"/>
          <w:sz w:val="16"/>
        </w:rPr>
        <w:t xml:space="preserve">                                         params['lr'])</w:t>
      </w:r>
      <w:r>
        <w:br/>
      </w:r>
      <w:r>
        <w:rPr>
          <w:rFonts w:ascii="Courier New" w:hAnsi="Courier New"/>
          <w:sz w:val="16"/>
        </w:rPr>
        <w:t xml:space="preserve">        else:</w:t>
      </w:r>
      <w:r>
        <w:br/>
      </w:r>
      <w:r>
        <w:rPr>
          <w:rFonts w:ascii="Courier New" w:hAnsi="Courier New"/>
          <w:sz w:val="16"/>
        </w:rPr>
        <w:t xml:space="preserve">            model = build_base_model(params['f1'], params['f2'],</w:t>
      </w:r>
      <w:r>
        <w:br/>
      </w:r>
      <w:r>
        <w:rPr>
          <w:rFonts w:ascii="Courier New" w:hAnsi="Courier New"/>
          <w:sz w:val="16"/>
        </w:rPr>
        <w:t xml:space="preserve">                                     params['dense'], params['dropout'],</w:t>
      </w:r>
      <w:r>
        <w:br/>
      </w:r>
      <w:r>
        <w:rPr>
          <w:rFonts w:ascii="Courier New" w:hAnsi="Courier New"/>
          <w:sz w:val="16"/>
        </w:rPr>
        <w:t xml:space="preserve">                                     params['lr'])</w:t>
      </w:r>
      <w:r>
        <w:br/>
      </w:r>
      <w:r>
        <w:rPr>
          <w:rFonts w:ascii="Courier New" w:hAnsi="Courier New"/>
          <w:sz w:val="16"/>
        </w:rPr>
        <w:t xml:space="preserve">        callback = keras.callbacks.LambdaCallback(</w:t>
      </w:r>
      <w:r>
        <w:br/>
      </w:r>
      <w:r>
        <w:rPr>
          <w:rFonts w:ascii="Courier New" w:hAnsi="Courier New"/>
          <w:sz w:val="16"/>
        </w:rPr>
        <w:t xml:space="preserve">            on_epoch_end=lambda epoch, logs: setattr(</w:t>
      </w:r>
      <w:r>
        <w:br/>
      </w:r>
      <w:r>
        <w:rPr>
          <w:rFonts w:ascii="Courier New" w:hAnsi="Courier New"/>
          <w:sz w:val="16"/>
        </w:rPr>
        <w:t xml:space="preserve">                self, 'current_epoch', epoch + 1))</w:t>
      </w:r>
      <w:r>
        <w:br/>
      </w:r>
      <w:r>
        <w:rPr>
          <w:rFonts w:ascii="Courier New" w:hAnsi="Courier New"/>
          <w:sz w:val="16"/>
        </w:rPr>
        <w:t xml:space="preserve">        history = model.fit(x, y, epochs=params['epochs'],</w:t>
      </w:r>
      <w:r>
        <w:br/>
      </w:r>
      <w:r>
        <w:rPr>
          <w:rFonts w:ascii="Courier New" w:hAnsi="Courier New"/>
          <w:sz w:val="16"/>
        </w:rPr>
        <w:t xml:space="preserve">                            batch_size=params['batch'],</w:t>
      </w:r>
      <w:r>
        <w:br/>
      </w:r>
      <w:r>
        <w:rPr>
          <w:rFonts w:ascii="Courier New" w:hAnsi="Courier New"/>
          <w:sz w:val="16"/>
        </w:rPr>
        <w:t xml:space="preserve">                            validation_split=0.1, verbose=0,</w:t>
      </w:r>
      <w:r>
        <w:br/>
      </w:r>
      <w:r>
        <w:rPr>
          <w:rFonts w:ascii="Courier New" w:hAnsi="Courier New"/>
          <w:sz w:val="16"/>
        </w:rPr>
        <w:t xml:space="preserve">                            callbacks=[callback])</w:t>
      </w:r>
      <w:r>
        <w:br/>
      </w:r>
      <w:r>
        <w:rPr>
          <w:rFonts w:ascii="Courier New" w:hAnsi="Courier New"/>
          <w:sz w:val="16"/>
        </w:rPr>
        <w:t xml:space="preserve">        self.root.after(0, lambda: self._train_done(improved, model,</w:t>
      </w:r>
      <w:r>
        <w:br/>
      </w:r>
      <w:r>
        <w:rPr>
          <w:rFonts w:ascii="Courier New" w:hAnsi="Courier New"/>
          <w:sz w:val="16"/>
        </w:rPr>
        <w:t xml:space="preserve">                                                    history.history))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_train_done(self, improved, model, history):</w:t>
      </w:r>
      <w:r>
        <w:br/>
      </w:r>
      <w:r>
        <w:rPr>
          <w:rFonts w:ascii="Courier New" w:hAnsi="Courier New"/>
          <w:sz w:val="16"/>
        </w:rPr>
        <w:t xml:space="preserve">        self.training = False</w:t>
      </w:r>
      <w:r>
        <w:br/>
      </w:r>
      <w:r>
        <w:rPr>
          <w:rFonts w:ascii="Courier New" w:hAnsi="Courier New"/>
          <w:sz w:val="16"/>
        </w:rPr>
        <w:t xml:space="preserve">        for button in self.train_buttons:</w:t>
      </w:r>
      <w:r>
        <w:br/>
      </w:r>
      <w:r>
        <w:rPr>
          <w:rFonts w:ascii="Courier New" w:hAnsi="Courier New"/>
          <w:sz w:val="16"/>
        </w:rPr>
        <w:t xml:space="preserve">            button.configure(state='normal')</w:t>
      </w:r>
      <w:r>
        <w:br/>
      </w:r>
      <w:r>
        <w:rPr>
          <w:rFonts w:ascii="Courier New" w:hAnsi="Courier New"/>
          <w:sz w:val="16"/>
        </w:rPr>
        <w:t xml:space="preserve">        if improved:</w:t>
      </w:r>
      <w:r>
        <w:br/>
      </w:r>
      <w:r>
        <w:rPr>
          <w:rFonts w:ascii="Courier New" w:hAnsi="Courier New"/>
          <w:sz w:val="16"/>
        </w:rPr>
        <w:t xml:space="preserve">            self.model_improved = model</w:t>
      </w:r>
      <w:r>
        <w:br/>
      </w:r>
      <w:r>
        <w:rPr>
          <w:rFonts w:ascii="Courier New" w:hAnsi="Courier New"/>
          <w:sz w:val="16"/>
        </w:rPr>
        <w:t xml:space="preserve">            self.history_improved = history</w:t>
      </w:r>
      <w:r>
        <w:br/>
      </w:r>
      <w:r>
        <w:rPr>
          <w:rFonts w:ascii="Courier New" w:hAnsi="Courier New"/>
          <w:sz w:val="16"/>
        </w:rPr>
        <w:t xml:space="preserve">        else:</w:t>
      </w:r>
      <w:r>
        <w:br/>
      </w:r>
      <w:r>
        <w:rPr>
          <w:rFonts w:ascii="Courier New" w:hAnsi="Courier New"/>
          <w:sz w:val="16"/>
        </w:rPr>
        <w:t xml:space="preserve">            self.model_base = model</w:t>
      </w:r>
      <w:r>
        <w:br/>
      </w:r>
      <w:r>
        <w:rPr>
          <w:rFonts w:ascii="Courier New" w:hAnsi="Courier New"/>
          <w:sz w:val="16"/>
        </w:rPr>
        <w:t xml:space="preserve">            self.history_base = history</w:t>
      </w:r>
      <w:r>
        <w:br/>
      </w:r>
      <w:r>
        <w:rPr>
          <w:rFonts w:ascii="Courier New" w:hAnsi="Courier New"/>
          <w:sz w:val="16"/>
        </w:rPr>
        <w:t xml:space="preserve">        self._draw_curves()</w:t>
      </w:r>
      <w:r>
        <w:br/>
      </w:r>
      <w:r>
        <w:rPr>
          <w:rFonts w:ascii="Courier New" w:hAnsi="Courier New"/>
          <w:sz w:val="16"/>
        </w:rPr>
        <w:t xml:space="preserve">        self._show_architecture(model, improved)</w:t>
      </w:r>
      <w:r>
        <w:br/>
      </w:r>
      <w:r>
        <w:rPr>
          <w:rFonts w:ascii="Courier New" w:hAnsi="Courier New"/>
          <w:sz w:val="16"/>
        </w:rPr>
        <w:t xml:space="preserve">        self._show_training_results(improved, history)</w:t>
      </w:r>
      <w:r>
        <w:br/>
      </w:r>
      <w:r>
        <w:rPr>
          <w:rFonts w:ascii="Courier New" w:hAnsi="Courier New"/>
          <w:sz w:val="16"/>
        </w:rPr>
        <w:t xml:space="preserve">        self._draw_filters()</w:t>
      </w:r>
      <w:r>
        <w:br/>
      </w:r>
      <w:r>
        <w:rPr>
          <w:rFonts w:ascii="Courier New" w:hAnsi="Courier New"/>
          <w:sz w:val="16"/>
        </w:rPr>
        <w:t xml:space="preserve">        self._evaluate()</w:t>
      </w:r>
      <w:r>
        <w:br/>
      </w:r>
      <w:r>
        <w:rPr>
          <w:rFonts w:ascii="Courier New" w:hAnsi="Courier New"/>
          <w:sz w:val="16"/>
        </w:rPr>
        <w:t xml:space="preserve">        name = "улучшенной" if improved else "базовой"</w:t>
      </w:r>
      <w:r>
        <w:br/>
      </w:r>
      <w:r>
        <w:rPr>
          <w:rFonts w:ascii="Courier New" w:hAnsi="Courier New"/>
          <w:sz w:val="16"/>
        </w:rPr>
        <w:t xml:space="preserve">        self._set_status(f"Обучение {name} модели завершено.")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_show_architecture(self, model, improved):</w:t>
      </w:r>
      <w:r>
        <w:br/>
      </w:r>
      <w:r>
        <w:rPr>
          <w:rFonts w:ascii="Courier New" w:hAnsi="Courier New"/>
          <w:sz w:val="16"/>
        </w:rPr>
        <w:t xml:space="preserve">        lines = []</w:t>
      </w:r>
      <w:r>
        <w:br/>
      </w:r>
      <w:r>
        <w:rPr>
          <w:rFonts w:ascii="Courier New" w:hAnsi="Courier New"/>
          <w:sz w:val="16"/>
        </w:rPr>
        <w:t xml:space="preserve">        model.summary(print_fn=lambda text: lines.append(text))</w:t>
      </w:r>
      <w:r>
        <w:br/>
      </w:r>
      <w:r>
        <w:rPr>
          <w:rFonts w:ascii="Courier New" w:hAnsi="Courier New"/>
          <w:sz w:val="16"/>
        </w:rPr>
        <w:t xml:space="preserve">        title = "УЛУЧШЕННАЯ" if improved else "БАЗОВАЯ"</w:t>
      </w:r>
      <w:r>
        <w:br/>
      </w:r>
      <w:r>
        <w:rPr>
          <w:rFonts w:ascii="Courier New" w:hAnsi="Courier New"/>
          <w:sz w:val="16"/>
        </w:rPr>
        <w:t xml:space="preserve">        self._set_text(self.txt_arch, f"=== {title} МОДЕЛЬ ===\n" +</w:t>
      </w:r>
      <w:r>
        <w:br/>
      </w:r>
      <w:r>
        <w:rPr>
          <w:rFonts w:ascii="Courier New" w:hAnsi="Courier New"/>
          <w:sz w:val="16"/>
        </w:rPr>
        <w:t xml:space="preserve">                       "\n".join(lines))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_show_training_results(self, improved, history):</w:t>
      </w:r>
      <w:r>
        <w:br/>
      </w:r>
      <w:r>
        <w:rPr>
          <w:rFonts w:ascii="Courier New" w:hAnsi="Courier New"/>
          <w:sz w:val="16"/>
        </w:rPr>
        <w:t xml:space="preserve">        title = "Улучшенная" if improved else "Базовая"</w:t>
      </w:r>
      <w:r>
        <w:br/>
      </w:r>
      <w:r>
        <w:rPr>
          <w:rFonts w:ascii="Courier New" w:hAnsi="Courier New"/>
          <w:sz w:val="16"/>
        </w:rPr>
        <w:t xml:space="preserve">        acc = history['accuracy']</w:t>
      </w:r>
      <w:r>
        <w:br/>
      </w:r>
      <w:r>
        <w:rPr>
          <w:rFonts w:ascii="Courier New" w:hAnsi="Courier New"/>
          <w:sz w:val="16"/>
        </w:rPr>
        <w:t xml:space="preserve">        val = history['val_accuracy']</w:t>
      </w:r>
      <w:r>
        <w:br/>
      </w:r>
      <w:r>
        <w:rPr>
          <w:rFonts w:ascii="Courier New" w:hAnsi="Courier New"/>
          <w:sz w:val="16"/>
        </w:rPr>
        <w:t xml:space="preserve">        loss = history['loss']</w:t>
      </w:r>
      <w:r>
        <w:br/>
      </w:r>
      <w:r>
        <w:rPr>
          <w:rFonts w:ascii="Courier New" w:hAnsi="Courier New"/>
          <w:sz w:val="16"/>
        </w:rPr>
        <w:t xml:space="preserve">        val_loss = history['val_loss']</w:t>
      </w:r>
      <w:r>
        <w:br/>
      </w:r>
      <w:r>
        <w:rPr>
          <w:rFonts w:ascii="Courier New" w:hAnsi="Courier New"/>
          <w:sz w:val="16"/>
        </w:rPr>
        <w:t xml:space="preserve">        text = (f"=== {title} модель ===\n"</w:t>
      </w:r>
      <w:r>
        <w:br/>
      </w:r>
      <w:r>
        <w:rPr>
          <w:rFonts w:ascii="Courier New" w:hAnsi="Courier New"/>
          <w:sz w:val="16"/>
        </w:rPr>
        <w:t xml:space="preserve">                f"Эпох: {len(acc)}\n"</w:t>
      </w:r>
      <w:r>
        <w:br/>
      </w:r>
      <w:r>
        <w:rPr>
          <w:rFonts w:ascii="Courier New" w:hAnsi="Courier New"/>
          <w:sz w:val="16"/>
        </w:rPr>
        <w:t xml:space="preserve">                f"Точность на обучении (последняя эпоха): {acc[-1]:.4f}\n"</w:t>
      </w:r>
      <w:r>
        <w:br/>
      </w:r>
      <w:r>
        <w:rPr>
          <w:rFonts w:ascii="Courier New" w:hAnsi="Courier New"/>
          <w:sz w:val="16"/>
        </w:rPr>
        <w:t xml:space="preserve">                f"Точность на валидации (последняя эпоха): {val[-1]:.4f}\n"</w:t>
      </w:r>
      <w:r>
        <w:br/>
      </w:r>
      <w:r>
        <w:rPr>
          <w:rFonts w:ascii="Courier New" w:hAnsi="Courier New"/>
          <w:sz w:val="16"/>
        </w:rPr>
        <w:t xml:space="preserve">                f"Потери на обучении: {loss[-1]:.4f}\n"</w:t>
      </w:r>
      <w:r>
        <w:br/>
      </w:r>
      <w:r>
        <w:rPr>
          <w:rFonts w:ascii="Courier New" w:hAnsi="Courier New"/>
          <w:sz w:val="16"/>
        </w:rPr>
        <w:t xml:space="preserve">                f"Потери на валидации: {val_loss[-1]:.4f}\n"</w:t>
      </w:r>
      <w:r>
        <w:br/>
      </w:r>
      <w:r>
        <w:rPr>
          <w:rFonts w:ascii="Courier New" w:hAnsi="Courier New"/>
          <w:sz w:val="16"/>
        </w:rPr>
        <w:t xml:space="preserve">                f"Лучшая точность валидации: {max(val):.4f}\n\n")</w:t>
      </w:r>
      <w:r>
        <w:br/>
      </w:r>
      <w:r>
        <w:rPr>
          <w:rFonts w:ascii="Courier New" w:hAnsi="Courier New"/>
          <w:sz w:val="16"/>
        </w:rPr>
        <w:t xml:space="preserve">        current = self.txt_results.get('1.0', 'end').strip()</w:t>
      </w:r>
      <w:r>
        <w:br/>
      </w:r>
      <w:r>
        <w:rPr>
          <w:rFonts w:ascii="Courier New" w:hAnsi="Courier New"/>
          <w:sz w:val="16"/>
        </w:rPr>
        <w:t xml:space="preserve">        self._set_text(self.txt_results, current + "\n" + text</w:t>
      </w:r>
      <w:r>
        <w:br/>
      </w:r>
      <w:r>
        <w:rPr>
          <w:rFonts w:ascii="Courier New" w:hAnsi="Courier New"/>
          <w:sz w:val="16"/>
        </w:rPr>
        <w:t xml:space="preserve">                       if current else text)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_draw_curves(self):</w:t>
      </w:r>
      <w:r>
        <w:br/>
      </w:r>
      <w:r>
        <w:rPr>
          <w:rFonts w:ascii="Courier New" w:hAnsi="Courier New"/>
          <w:sz w:val="16"/>
        </w:rPr>
        <w:t xml:space="preserve">        self.ax_acc.clear()</w:t>
      </w:r>
      <w:r>
        <w:br/>
      </w:r>
      <w:r>
        <w:rPr>
          <w:rFonts w:ascii="Courier New" w:hAnsi="Courier New"/>
          <w:sz w:val="16"/>
        </w:rPr>
        <w:t xml:space="preserve">        self.ax_loss.clear()</w:t>
      </w:r>
      <w:r>
        <w:br/>
      </w:r>
      <w:r>
        <w:rPr>
          <w:rFonts w:ascii="Courier New" w:hAnsi="Courier New"/>
          <w:sz w:val="16"/>
        </w:rPr>
        <w:t xml:space="preserve">        if self.history_base is not None:</w:t>
      </w:r>
      <w:r>
        <w:br/>
      </w:r>
      <w:r>
        <w:rPr>
          <w:rFonts w:ascii="Courier New" w:hAnsi="Courier New"/>
          <w:sz w:val="16"/>
        </w:rPr>
        <w:t xml:space="preserve">            h = self.history_base</w:t>
      </w:r>
      <w:r>
        <w:br/>
      </w:r>
      <w:r>
        <w:rPr>
          <w:rFonts w:ascii="Courier New" w:hAnsi="Courier New"/>
          <w:sz w:val="16"/>
        </w:rPr>
        <w:t xml:space="preserve">            self.ax_acc.plot(h['accuracy'], label='Базовая (обучение)')</w:t>
      </w:r>
      <w:r>
        <w:br/>
      </w:r>
      <w:r>
        <w:rPr>
          <w:rFonts w:ascii="Courier New" w:hAnsi="Courier New"/>
          <w:sz w:val="16"/>
        </w:rPr>
        <w:t xml:space="preserve">            self.ax_acc.plot(h['val_accuracy'], '--',</w:t>
      </w:r>
      <w:r>
        <w:br/>
      </w:r>
      <w:r>
        <w:rPr>
          <w:rFonts w:ascii="Courier New" w:hAnsi="Courier New"/>
          <w:sz w:val="16"/>
        </w:rPr>
        <w:t xml:space="preserve">                             label='Базовая (валидация)')</w:t>
      </w:r>
      <w:r>
        <w:br/>
      </w:r>
      <w:r>
        <w:rPr>
          <w:rFonts w:ascii="Courier New" w:hAnsi="Courier New"/>
          <w:sz w:val="16"/>
        </w:rPr>
        <w:t xml:space="preserve">            self.ax_loss.plot(h['loss'], label='Базовая (обучение)')</w:t>
      </w:r>
      <w:r>
        <w:br/>
      </w:r>
      <w:r>
        <w:rPr>
          <w:rFonts w:ascii="Courier New" w:hAnsi="Courier New"/>
          <w:sz w:val="16"/>
        </w:rPr>
        <w:t xml:space="preserve">            self.ax_loss.plot(h['val_loss'], '--', label='Базовая (валидация)')</w:t>
      </w:r>
      <w:r>
        <w:br/>
      </w:r>
      <w:r>
        <w:rPr>
          <w:rFonts w:ascii="Courier New" w:hAnsi="Courier New"/>
          <w:sz w:val="16"/>
        </w:rPr>
        <w:t xml:space="preserve">        if self.history_improved is not None:</w:t>
      </w:r>
      <w:r>
        <w:br/>
      </w:r>
      <w:r>
        <w:rPr>
          <w:rFonts w:ascii="Courier New" w:hAnsi="Courier New"/>
          <w:sz w:val="16"/>
        </w:rPr>
        <w:t xml:space="preserve">            h = self.history_improved</w:t>
      </w:r>
      <w:r>
        <w:br/>
      </w:r>
      <w:r>
        <w:rPr>
          <w:rFonts w:ascii="Courier New" w:hAnsi="Courier New"/>
          <w:sz w:val="16"/>
        </w:rPr>
        <w:t xml:space="preserve">            self.ax_acc.plot(h['accuracy'], label='Улучшенная (обучение)')</w:t>
      </w:r>
      <w:r>
        <w:br/>
      </w:r>
      <w:r>
        <w:rPr>
          <w:rFonts w:ascii="Courier New" w:hAnsi="Courier New"/>
          <w:sz w:val="16"/>
        </w:rPr>
        <w:t xml:space="preserve">            self.ax_acc.plot(h['val_accuracy'], '--',</w:t>
      </w:r>
      <w:r>
        <w:br/>
      </w:r>
      <w:r>
        <w:rPr>
          <w:rFonts w:ascii="Courier New" w:hAnsi="Courier New"/>
          <w:sz w:val="16"/>
        </w:rPr>
        <w:t xml:space="preserve">                             label='Улучшенная (валидация)')</w:t>
      </w:r>
      <w:r>
        <w:br/>
      </w:r>
      <w:r>
        <w:rPr>
          <w:rFonts w:ascii="Courier New" w:hAnsi="Courier New"/>
          <w:sz w:val="16"/>
        </w:rPr>
        <w:t xml:space="preserve">            self.ax_loss.plot(h['loss'], label='Улучшенная (обучение)')</w:t>
      </w:r>
      <w:r>
        <w:br/>
      </w:r>
      <w:r>
        <w:rPr>
          <w:rFonts w:ascii="Courier New" w:hAnsi="Courier New"/>
          <w:sz w:val="16"/>
        </w:rPr>
        <w:t xml:space="preserve">            self.ax_loss.plot(h['val_loss'], '--',</w:t>
      </w:r>
      <w:r>
        <w:br/>
      </w:r>
      <w:r>
        <w:rPr>
          <w:rFonts w:ascii="Courier New" w:hAnsi="Courier New"/>
          <w:sz w:val="16"/>
        </w:rPr>
        <w:t xml:space="preserve">                              label='Улучшенная (валидация)')</w:t>
      </w:r>
      <w:r>
        <w:br/>
      </w:r>
      <w:r>
        <w:rPr>
          <w:rFonts w:ascii="Courier New" w:hAnsi="Courier New"/>
          <w:sz w:val="16"/>
        </w:rPr>
        <w:t xml:space="preserve">        self.ax_acc.set_title("Точность (Accuracy)")</w:t>
      </w:r>
      <w:r>
        <w:br/>
      </w:r>
      <w:r>
        <w:rPr>
          <w:rFonts w:ascii="Courier New" w:hAnsi="Courier New"/>
          <w:sz w:val="16"/>
        </w:rPr>
        <w:t xml:space="preserve">        self.ax_acc.set_xlabel("Эпоха")</w:t>
      </w:r>
      <w:r>
        <w:br/>
      </w:r>
      <w:r>
        <w:rPr>
          <w:rFonts w:ascii="Courier New" w:hAnsi="Courier New"/>
          <w:sz w:val="16"/>
        </w:rPr>
        <w:t xml:space="preserve">        self.ax_acc.set_ylabel("Точность")</w:t>
      </w:r>
      <w:r>
        <w:br/>
      </w:r>
      <w:r>
        <w:rPr>
          <w:rFonts w:ascii="Courier New" w:hAnsi="Courier New"/>
          <w:sz w:val="16"/>
        </w:rPr>
        <w:t xml:space="preserve">        self.ax_acc.legend(fontsize=8)</w:t>
      </w:r>
      <w:r>
        <w:br/>
      </w:r>
      <w:r>
        <w:rPr>
          <w:rFonts w:ascii="Courier New" w:hAnsi="Courier New"/>
          <w:sz w:val="16"/>
        </w:rPr>
        <w:t xml:space="preserve">        self.ax_acc.grid(True)</w:t>
      </w:r>
      <w:r>
        <w:br/>
      </w:r>
      <w:r>
        <w:rPr>
          <w:rFonts w:ascii="Courier New" w:hAnsi="Courier New"/>
          <w:sz w:val="16"/>
        </w:rPr>
        <w:t xml:space="preserve">        self.ax_loss.set_title("Функция потерь (categorical_crossentropy)")</w:t>
      </w:r>
      <w:r>
        <w:br/>
      </w:r>
      <w:r>
        <w:rPr>
          <w:rFonts w:ascii="Courier New" w:hAnsi="Courier New"/>
          <w:sz w:val="16"/>
        </w:rPr>
        <w:t xml:space="preserve">        self.ax_loss.set_xlabel("Эпоха")</w:t>
      </w:r>
      <w:r>
        <w:br/>
      </w:r>
      <w:r>
        <w:rPr>
          <w:rFonts w:ascii="Courier New" w:hAnsi="Courier New"/>
          <w:sz w:val="16"/>
        </w:rPr>
        <w:t xml:space="preserve">        self.ax_loss.set_ylabel("Потери")</w:t>
      </w:r>
      <w:r>
        <w:br/>
      </w:r>
      <w:r>
        <w:rPr>
          <w:rFonts w:ascii="Courier New" w:hAnsi="Courier New"/>
          <w:sz w:val="16"/>
        </w:rPr>
        <w:t xml:space="preserve">        self.ax_loss.legend(fontsize=8)</w:t>
      </w:r>
      <w:r>
        <w:br/>
      </w:r>
      <w:r>
        <w:rPr>
          <w:rFonts w:ascii="Courier New" w:hAnsi="Courier New"/>
          <w:sz w:val="16"/>
        </w:rPr>
        <w:t xml:space="preserve">        self.ax_loss.grid(True)</w:t>
      </w:r>
      <w:r>
        <w:br/>
      </w:r>
      <w:r>
        <w:rPr>
          <w:rFonts w:ascii="Courier New" w:hAnsi="Courier New"/>
          <w:sz w:val="16"/>
        </w:rPr>
        <w:t xml:space="preserve">        self.fig_curves.tight_layout()</w:t>
      </w:r>
      <w:r>
        <w:br/>
      </w:r>
      <w:r>
        <w:rPr>
          <w:rFonts w:ascii="Courier New" w:hAnsi="Courier New"/>
          <w:sz w:val="16"/>
        </w:rPr>
        <w:t xml:space="preserve">        self.canvas_curves.draw_idle()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_selected_model(self):</w:t>
      </w:r>
      <w:r>
        <w:br/>
      </w:r>
      <w:r>
        <w:rPr>
          <w:rFonts w:ascii="Courier New" w:hAnsi="Courier New"/>
          <w:sz w:val="16"/>
        </w:rPr>
        <w:t xml:space="preserve">        if self.var_eval_model.get() == "Улучшенная":</w:t>
      </w:r>
      <w:r>
        <w:br/>
      </w:r>
      <w:r>
        <w:rPr>
          <w:rFonts w:ascii="Courier New" w:hAnsi="Courier New"/>
          <w:sz w:val="16"/>
        </w:rPr>
        <w:t xml:space="preserve">            return self.model_improved</w:t>
      </w:r>
      <w:r>
        <w:br/>
      </w:r>
      <w:r>
        <w:rPr>
          <w:rFonts w:ascii="Courier New" w:hAnsi="Courier New"/>
          <w:sz w:val="16"/>
        </w:rPr>
        <w:t xml:space="preserve">        return self.model_base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_evaluate(self):</w:t>
      </w:r>
      <w:r>
        <w:br/>
      </w:r>
      <w:r>
        <w:rPr>
          <w:rFonts w:ascii="Courier New" w:hAnsi="Courier New"/>
          <w:sz w:val="16"/>
        </w:rPr>
        <w:t xml:space="preserve">        model = self._selected_model()</w:t>
      </w:r>
      <w:r>
        <w:br/>
      </w:r>
      <w:r>
        <w:rPr>
          <w:rFonts w:ascii="Courier New" w:hAnsi="Courier New"/>
          <w:sz w:val="16"/>
        </w:rPr>
        <w:t xml:space="preserve">        if model is None or not self.data_ready:</w:t>
      </w:r>
      <w:r>
        <w:br/>
      </w:r>
      <w:r>
        <w:rPr>
          <w:rFonts w:ascii="Courier New" w:hAnsi="Courier New"/>
          <w:sz w:val="16"/>
        </w:rPr>
        <w:t xml:space="preserve">            self._set_status("Сначала обучите выбранную модель.")</w:t>
      </w:r>
      <w:r>
        <w:br/>
      </w:r>
      <w:r>
        <w:rPr>
          <w:rFonts w:ascii="Courier New" w:hAnsi="Courier New"/>
          <w:sz w:val="16"/>
        </w:rPr>
        <w:t xml:space="preserve">            return</w:t>
      </w:r>
      <w:r>
        <w:br/>
      </w:r>
      <w:r>
        <w:rPr>
          <w:rFonts w:ascii="Courier New" w:hAnsi="Courier New"/>
          <w:sz w:val="16"/>
        </w:rPr>
        <w:t xml:space="preserve">        n = int(self.var_n_test.get())</w:t>
      </w:r>
      <w:r>
        <w:br/>
      </w:r>
      <w:r>
        <w:rPr>
          <w:rFonts w:ascii="Courier New" w:hAnsi="Courier New"/>
          <w:sz w:val="16"/>
        </w:rPr>
        <w:t xml:space="preserve">        n = min(n, self.x_test.shape[0])</w:t>
      </w:r>
      <w:r>
        <w:br/>
      </w:r>
      <w:r>
        <w:rPr>
          <w:rFonts w:ascii="Courier New" w:hAnsi="Courier New"/>
          <w:sz w:val="16"/>
        </w:rPr>
        <w:t xml:space="preserve">        x = self.x_test[:n]</w:t>
      </w:r>
      <w:r>
        <w:br/>
      </w:r>
      <w:r>
        <w:rPr>
          <w:rFonts w:ascii="Courier New" w:hAnsi="Courier New"/>
          <w:sz w:val="16"/>
        </w:rPr>
        <w:t xml:space="preserve">        y = self.y_test[:n]</w:t>
      </w:r>
      <w:r>
        <w:br/>
      </w:r>
      <w:r>
        <w:rPr>
          <w:rFonts w:ascii="Courier New" w:hAnsi="Courier New"/>
          <w:sz w:val="16"/>
        </w:rPr>
        <w:t xml:space="preserve">        preds = model.predict(x, verbose=0)</w:t>
      </w:r>
      <w:r>
        <w:br/>
      </w:r>
      <w:r>
        <w:rPr>
          <w:rFonts w:ascii="Courier New" w:hAnsi="Courier New"/>
          <w:sz w:val="16"/>
        </w:rPr>
        <w:t xml:space="preserve">        y_pred = np.argmax(preds, axis=1)</w:t>
      </w:r>
      <w:r>
        <w:br/>
      </w:r>
      <w:r>
        <w:rPr>
          <w:rFonts w:ascii="Courier New" w:hAnsi="Courier New"/>
          <w:sz w:val="16"/>
        </w:rPr>
        <w:t xml:space="preserve">        y_true = np.argmax(y, axis=1)</w:t>
      </w:r>
      <w:r>
        <w:br/>
      </w:r>
      <w:r>
        <w:rPr>
          <w:rFonts w:ascii="Courier New" w:hAnsi="Courier New"/>
          <w:sz w:val="16"/>
        </w:rPr>
        <w:t xml:space="preserve">        acc = float(np.mean(y_pred == y_true))</w:t>
      </w:r>
      <w:r>
        <w:br/>
      </w:r>
      <w:r>
        <w:rPr>
          <w:rFonts w:ascii="Courier New" w:hAnsi="Courier New"/>
          <w:sz w:val="16"/>
        </w:rPr>
        <w:t xml:space="preserve">        cm = confusion_matrix(y_true, y_pred, labels=list(range(10)))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self.ax_cm.clear()</w:t>
      </w:r>
      <w:r>
        <w:br/>
      </w:r>
      <w:r>
        <w:rPr>
          <w:rFonts w:ascii="Courier New" w:hAnsi="Courier New"/>
          <w:sz w:val="16"/>
        </w:rPr>
        <w:t xml:space="preserve">        self.ax_cm.imshow(cm, cmap='Blues')</w:t>
      </w:r>
      <w:r>
        <w:br/>
      </w:r>
      <w:r>
        <w:rPr>
          <w:rFonts w:ascii="Courier New" w:hAnsi="Courier New"/>
          <w:sz w:val="16"/>
        </w:rPr>
        <w:t xml:space="preserve">        self.ax_cm.set_title(f"Матрица путаницы (точность {acc:.3f})")</w:t>
      </w:r>
      <w:r>
        <w:br/>
      </w:r>
      <w:r>
        <w:rPr>
          <w:rFonts w:ascii="Courier New" w:hAnsi="Courier New"/>
          <w:sz w:val="16"/>
        </w:rPr>
        <w:t xml:space="preserve">        self.ax_cm.set_xticks(range(10))</w:t>
      </w:r>
      <w:r>
        <w:br/>
      </w:r>
      <w:r>
        <w:rPr>
          <w:rFonts w:ascii="Courier New" w:hAnsi="Courier New"/>
          <w:sz w:val="16"/>
        </w:rPr>
        <w:t xml:space="preserve">        self.ax_cm.set_yticks(range(10))</w:t>
      </w:r>
      <w:r>
        <w:br/>
      </w:r>
      <w:r>
        <w:rPr>
          <w:rFonts w:ascii="Courier New" w:hAnsi="Courier New"/>
          <w:sz w:val="16"/>
        </w:rPr>
        <w:t xml:space="preserve">        self.ax_cm.set_xticklabels(CLASS_NAMES, rotation=90, fontsize=7)</w:t>
      </w:r>
      <w:r>
        <w:br/>
      </w:r>
      <w:r>
        <w:rPr>
          <w:rFonts w:ascii="Courier New" w:hAnsi="Courier New"/>
          <w:sz w:val="16"/>
        </w:rPr>
        <w:t xml:space="preserve">        self.ax_cm.set_yticklabels(CLASS_NAMES, fontsize=7)</w:t>
      </w:r>
      <w:r>
        <w:br/>
      </w:r>
      <w:r>
        <w:rPr>
          <w:rFonts w:ascii="Courier New" w:hAnsi="Courier New"/>
          <w:sz w:val="16"/>
        </w:rPr>
        <w:t xml:space="preserve">        self.ax_cm.set_xlabel("Предсказано")</w:t>
      </w:r>
      <w:r>
        <w:br/>
      </w:r>
      <w:r>
        <w:rPr>
          <w:rFonts w:ascii="Courier New" w:hAnsi="Courier New"/>
          <w:sz w:val="16"/>
        </w:rPr>
        <w:t xml:space="preserve">        self.ax_cm.set_ylabel("Истинно")</w:t>
      </w:r>
      <w:r>
        <w:br/>
      </w:r>
      <w:r>
        <w:rPr>
          <w:rFonts w:ascii="Courier New" w:hAnsi="Courier New"/>
          <w:sz w:val="16"/>
        </w:rPr>
        <w:t xml:space="preserve">        for i in range(10):</w:t>
      </w:r>
      <w:r>
        <w:br/>
      </w:r>
      <w:r>
        <w:rPr>
          <w:rFonts w:ascii="Courier New" w:hAnsi="Courier New"/>
          <w:sz w:val="16"/>
        </w:rPr>
        <w:t xml:space="preserve">            for j in range(10):</w:t>
      </w:r>
      <w:r>
        <w:br/>
      </w:r>
      <w:r>
        <w:rPr>
          <w:rFonts w:ascii="Courier New" w:hAnsi="Courier New"/>
          <w:sz w:val="16"/>
        </w:rPr>
        <w:t xml:space="preserve">                self.ax_cm.text(j, i, cm[i, j], ha='center', va='center',</w:t>
      </w:r>
      <w:r>
        <w:br/>
      </w:r>
      <w:r>
        <w:rPr>
          <w:rFonts w:ascii="Courier New" w:hAnsi="Courier New"/>
          <w:sz w:val="16"/>
        </w:rPr>
        <w:t xml:space="preserve">                                fontsize=6)</w:t>
      </w:r>
      <w:r>
        <w:br/>
      </w:r>
      <w:r>
        <w:rPr>
          <w:rFonts w:ascii="Courier New" w:hAnsi="Courier New"/>
          <w:sz w:val="16"/>
        </w:rPr>
        <w:t xml:space="preserve">        self.fig_cm.tight_layout()</w:t>
      </w:r>
      <w:r>
        <w:br/>
      </w:r>
      <w:r>
        <w:rPr>
          <w:rFonts w:ascii="Courier New" w:hAnsi="Courier New"/>
          <w:sz w:val="16"/>
        </w:rPr>
        <w:t xml:space="preserve">        self.canvas_cm.draw_idle()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self.fig_samples.clear()</w:t>
      </w:r>
      <w:r>
        <w:br/>
      </w:r>
      <w:r>
        <w:rPr>
          <w:rFonts w:ascii="Courier New" w:hAnsi="Courier New"/>
          <w:sz w:val="16"/>
        </w:rPr>
        <w:t xml:space="preserve">        self.fig_samples.suptitle("Примеры предсказаний (истинный/предсказанный)",</w:t>
      </w:r>
      <w:r>
        <w:br/>
      </w:r>
      <w:r>
        <w:rPr>
          <w:rFonts w:ascii="Courier New" w:hAnsi="Courier New"/>
          <w:sz w:val="16"/>
        </w:rPr>
        <w:t xml:space="preserve">                                  fontsize=10)</w:t>
      </w:r>
      <w:r>
        <w:br/>
      </w:r>
      <w:r>
        <w:rPr>
          <w:rFonts w:ascii="Courier New" w:hAnsi="Courier New"/>
          <w:sz w:val="16"/>
        </w:rPr>
        <w:t xml:space="preserve">        cols, rows = 4, 4</w:t>
      </w:r>
      <w:r>
        <w:br/>
      </w:r>
      <w:r>
        <w:rPr>
          <w:rFonts w:ascii="Courier New" w:hAnsi="Courier New"/>
          <w:sz w:val="16"/>
        </w:rPr>
        <w:t xml:space="preserve">        for index in range(cols * rows):</w:t>
      </w:r>
      <w:r>
        <w:br/>
      </w:r>
      <w:r>
        <w:rPr>
          <w:rFonts w:ascii="Courier New" w:hAnsi="Courier New"/>
          <w:sz w:val="16"/>
        </w:rPr>
        <w:t xml:space="preserve">            ax = self.fig_samples.add_axes(</w:t>
      </w:r>
      <w:r>
        <w:br/>
      </w:r>
      <w:r>
        <w:rPr>
          <w:rFonts w:ascii="Courier New" w:hAnsi="Courier New"/>
          <w:sz w:val="16"/>
        </w:rPr>
        <w:t xml:space="preserve">                [index % cols / cols + 0.02, 0.78 - (index // cols) / rows,</w:t>
      </w:r>
      <w:r>
        <w:br/>
      </w:r>
      <w:r>
        <w:rPr>
          <w:rFonts w:ascii="Courier New" w:hAnsi="Courier New"/>
          <w:sz w:val="16"/>
        </w:rPr>
        <w:t xml:space="preserve">                 1 / cols - 0.05, 1 / rows - 0.08])</w:t>
      </w:r>
      <w:r>
        <w:br/>
      </w:r>
      <w:r>
        <w:rPr>
          <w:rFonts w:ascii="Courier New" w:hAnsi="Courier New"/>
          <w:sz w:val="16"/>
        </w:rPr>
        <w:t xml:space="preserve">            ax.imshow(x[index])</w:t>
      </w:r>
      <w:r>
        <w:br/>
      </w:r>
      <w:r>
        <w:rPr>
          <w:rFonts w:ascii="Courier New" w:hAnsi="Courier New"/>
          <w:sz w:val="16"/>
        </w:rPr>
        <w:t xml:space="preserve">            ax.axis('off')</w:t>
      </w:r>
      <w:r>
        <w:br/>
      </w:r>
      <w:r>
        <w:rPr>
          <w:rFonts w:ascii="Courier New" w:hAnsi="Courier New"/>
          <w:sz w:val="16"/>
        </w:rPr>
        <w:t xml:space="preserve">            color = 'green' if y_pred[index] == y_true[index] else 'red'</w:t>
      </w:r>
      <w:r>
        <w:br/>
      </w:r>
      <w:r>
        <w:rPr>
          <w:rFonts w:ascii="Courier New" w:hAnsi="Courier New"/>
          <w:sz w:val="16"/>
        </w:rPr>
        <w:t xml:space="preserve">            ax.set_title(f"{CLASS_NAMES[y_true[index]]}/\n"</w:t>
      </w:r>
      <w:r>
        <w:br/>
      </w:r>
      <w:r>
        <w:rPr>
          <w:rFonts w:ascii="Courier New" w:hAnsi="Courier New"/>
          <w:sz w:val="16"/>
        </w:rPr>
        <w:t xml:space="preserve">                         f"{CLASS_NAMES[y_pred[index]]}", fontsize=6, color=color)</w:t>
      </w:r>
      <w:r>
        <w:br/>
      </w:r>
      <w:r>
        <w:rPr>
          <w:rFonts w:ascii="Courier New" w:hAnsi="Courier New"/>
          <w:sz w:val="16"/>
        </w:rPr>
        <w:t xml:space="preserve">        self.canvas_samples.draw_idle()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self._set_status(f"Точность выбранной модели на {n} тестовых "</w:t>
      </w:r>
      <w:r>
        <w:br/>
      </w:r>
      <w:r>
        <w:rPr>
          <w:rFonts w:ascii="Courier New" w:hAnsi="Courier New"/>
          <w:sz w:val="16"/>
        </w:rPr>
        <w:t xml:space="preserve">                         f"изображениях: {acc:.4f}")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_first_conv_layer(self, model):</w:t>
      </w:r>
      <w:r>
        <w:br/>
      </w:r>
      <w:r>
        <w:rPr>
          <w:rFonts w:ascii="Courier New" w:hAnsi="Courier New"/>
          <w:sz w:val="16"/>
        </w:rPr>
        <w:t xml:space="preserve">        for layer in model.layers:</w:t>
      </w:r>
      <w:r>
        <w:br/>
      </w:r>
      <w:r>
        <w:rPr>
          <w:rFonts w:ascii="Courier New" w:hAnsi="Courier New"/>
          <w:sz w:val="16"/>
        </w:rPr>
        <w:t xml:space="preserve">            if isinstance(layer, layers.Conv2D):</w:t>
      </w:r>
      <w:r>
        <w:br/>
      </w:r>
      <w:r>
        <w:rPr>
          <w:rFonts w:ascii="Courier New" w:hAnsi="Courier New"/>
          <w:sz w:val="16"/>
        </w:rPr>
        <w:t xml:space="preserve">                return layer</w:t>
      </w:r>
      <w:r>
        <w:br/>
      </w:r>
      <w:r>
        <w:rPr>
          <w:rFonts w:ascii="Courier New" w:hAnsi="Courier New"/>
          <w:sz w:val="16"/>
        </w:rPr>
        <w:t xml:space="preserve">        return None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_draw_filters(self):</w:t>
      </w:r>
      <w:r>
        <w:br/>
      </w:r>
      <w:r>
        <w:rPr>
          <w:rFonts w:ascii="Courier New" w:hAnsi="Courier New"/>
          <w:sz w:val="16"/>
        </w:rPr>
        <w:t xml:space="preserve">        model = self._selected_model()</w:t>
      </w:r>
      <w:r>
        <w:br/>
      </w:r>
      <w:r>
        <w:rPr>
          <w:rFonts w:ascii="Courier New" w:hAnsi="Courier New"/>
          <w:sz w:val="16"/>
        </w:rPr>
        <w:t xml:space="preserve">        if model is None:</w:t>
      </w:r>
      <w:r>
        <w:br/>
      </w:r>
      <w:r>
        <w:rPr>
          <w:rFonts w:ascii="Courier New" w:hAnsi="Courier New"/>
          <w:sz w:val="16"/>
        </w:rPr>
        <w:t xml:space="preserve">            return</w:t>
      </w:r>
      <w:r>
        <w:br/>
      </w:r>
      <w:r>
        <w:rPr>
          <w:rFonts w:ascii="Courier New" w:hAnsi="Courier New"/>
          <w:sz w:val="16"/>
        </w:rPr>
        <w:t xml:space="preserve">        layer = self._first_conv_layer(model)</w:t>
      </w:r>
      <w:r>
        <w:br/>
      </w:r>
      <w:r>
        <w:rPr>
          <w:rFonts w:ascii="Courier New" w:hAnsi="Courier New"/>
          <w:sz w:val="16"/>
        </w:rPr>
        <w:t xml:space="preserve">        weights = layer.get_weights()[0]</w:t>
      </w:r>
      <w:r>
        <w:br/>
      </w:r>
      <w:r>
        <w:rPr>
          <w:rFonts w:ascii="Courier New" w:hAnsi="Courier New"/>
          <w:sz w:val="16"/>
        </w:rPr>
        <w:t xml:space="preserve">        count = weights.shape[3]</w:t>
      </w:r>
      <w:r>
        <w:br/>
      </w:r>
      <w:r>
        <w:rPr>
          <w:rFonts w:ascii="Courier New" w:hAnsi="Courier New"/>
          <w:sz w:val="16"/>
        </w:rPr>
        <w:t xml:space="preserve">        cols = 8</w:t>
      </w:r>
      <w:r>
        <w:br/>
      </w:r>
      <w:r>
        <w:rPr>
          <w:rFonts w:ascii="Courier New" w:hAnsi="Courier New"/>
          <w:sz w:val="16"/>
        </w:rPr>
        <w:t xml:space="preserve">        rows = int(np.ceil(count / cols))</w:t>
      </w:r>
      <w:r>
        <w:br/>
      </w:r>
      <w:r>
        <w:rPr>
          <w:rFonts w:ascii="Courier New" w:hAnsi="Courier New"/>
          <w:sz w:val="16"/>
        </w:rPr>
        <w:t xml:space="preserve">        self.fig_filters.clear()</w:t>
      </w:r>
      <w:r>
        <w:br/>
      </w:r>
      <w:r>
        <w:rPr>
          <w:rFonts w:ascii="Courier New" w:hAnsi="Courier New"/>
          <w:sz w:val="16"/>
        </w:rPr>
        <w:t xml:space="preserve">        self.fig_filters.suptitle(</w:t>
      </w:r>
      <w:r>
        <w:br/>
      </w:r>
      <w:r>
        <w:rPr>
          <w:rFonts w:ascii="Courier New" w:hAnsi="Courier New"/>
          <w:sz w:val="16"/>
        </w:rPr>
        <w:t xml:space="preserve">            f"Фильтры первого сверточного слоя ({count} шт., 3x3)", fontsize=11)</w:t>
      </w:r>
      <w:r>
        <w:br/>
      </w:r>
      <w:r>
        <w:rPr>
          <w:rFonts w:ascii="Courier New" w:hAnsi="Courier New"/>
          <w:sz w:val="16"/>
        </w:rPr>
        <w:t xml:space="preserve">        for i in range(count):</w:t>
      </w:r>
      <w:r>
        <w:br/>
      </w:r>
      <w:r>
        <w:rPr>
          <w:rFonts w:ascii="Courier New" w:hAnsi="Courier New"/>
          <w:sz w:val="16"/>
        </w:rPr>
        <w:t xml:space="preserve">            filt = weights[:, :, :, i]</w:t>
      </w:r>
      <w:r>
        <w:br/>
      </w:r>
      <w:r>
        <w:rPr>
          <w:rFonts w:ascii="Courier New" w:hAnsi="Courier New"/>
          <w:sz w:val="16"/>
        </w:rPr>
        <w:t xml:space="preserve">            filt = (filt - filt.min()) / (filt.max() - filt.min() + 1e-8)</w:t>
      </w:r>
      <w:r>
        <w:br/>
      </w:r>
      <w:r>
        <w:rPr>
          <w:rFonts w:ascii="Courier New" w:hAnsi="Courier New"/>
          <w:sz w:val="16"/>
        </w:rPr>
        <w:t xml:space="preserve">            ax = self.fig_filters.add_axes(</w:t>
      </w:r>
      <w:r>
        <w:br/>
      </w:r>
      <w:r>
        <w:rPr>
          <w:rFonts w:ascii="Courier New" w:hAnsi="Courier New"/>
          <w:sz w:val="16"/>
        </w:rPr>
        <w:t xml:space="preserve">                [i % cols / cols + 0.02, 0.9 - (i // cols + 1) / rows,</w:t>
      </w:r>
      <w:r>
        <w:br/>
      </w:r>
      <w:r>
        <w:rPr>
          <w:rFonts w:ascii="Courier New" w:hAnsi="Courier New"/>
          <w:sz w:val="16"/>
        </w:rPr>
        <w:t xml:space="preserve">                 1 / cols - 0.04, 1 / rows - 0.06])</w:t>
      </w:r>
      <w:r>
        <w:br/>
      </w:r>
      <w:r>
        <w:rPr>
          <w:rFonts w:ascii="Courier New" w:hAnsi="Courier New"/>
          <w:sz w:val="16"/>
        </w:rPr>
        <w:t xml:space="preserve">            ax.imshow(filt, interpolation='nearest')</w:t>
      </w:r>
      <w:r>
        <w:br/>
      </w:r>
      <w:r>
        <w:rPr>
          <w:rFonts w:ascii="Courier New" w:hAnsi="Courier New"/>
          <w:sz w:val="16"/>
        </w:rPr>
        <w:t xml:space="preserve">            ax.axis('off')</w:t>
      </w:r>
      <w:r>
        <w:br/>
      </w:r>
      <w:r>
        <w:rPr>
          <w:rFonts w:ascii="Courier New" w:hAnsi="Courier New"/>
          <w:sz w:val="16"/>
        </w:rPr>
        <w:t xml:space="preserve">        self.canvas_filters.draw_idle()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_run_optimizers(self):</w:t>
      </w:r>
      <w:r>
        <w:br/>
      </w:r>
      <w:r>
        <w:rPr>
          <w:rFonts w:ascii="Courier New" w:hAnsi="Courier New"/>
          <w:sz w:val="16"/>
        </w:rPr>
        <w:t xml:space="preserve">        iters = int(self.var_opt_iters.get())</w:t>
      </w:r>
      <w:r>
        <w:br/>
      </w:r>
      <w:r>
        <w:rPr>
          <w:rFonts w:ascii="Courier New" w:hAnsi="Courier New"/>
          <w:sz w:val="16"/>
        </w:rPr>
        <w:t xml:space="preserve">        lr = self._parse_float(self.var_opt_lr, 0.1)</w:t>
      </w:r>
      <w:r>
        <w:br/>
      </w:r>
      <w:r>
        <w:rPr>
          <w:rFonts w:ascii="Courier New" w:hAnsi="Courier New"/>
          <w:sz w:val="16"/>
        </w:rPr>
        <w:t xml:space="preserve">        np.random.seed(9)</w:t>
      </w:r>
      <w:r>
        <w:br/>
      </w:r>
      <w:r>
        <w:rPr>
          <w:rFonts w:ascii="Courier New" w:hAnsi="Courier New"/>
          <w:sz w:val="16"/>
        </w:rPr>
        <w:t xml:space="preserve">        x = np.random.uniform(-2, 2.5, 50)</w:t>
      </w:r>
      <w:r>
        <w:br/>
      </w:r>
      <w:r>
        <w:rPr>
          <w:rFonts w:ascii="Courier New" w:hAnsi="Courier New"/>
          <w:sz w:val="16"/>
        </w:rPr>
        <w:t xml:space="preserve">        y = 0.02 * x + 2 + 0.01 * np.random.randn(50)</w:t>
      </w:r>
      <w:r>
        <w:br/>
      </w:r>
      <w:r>
        <w:rPr>
          <w:rFonts w:ascii="Courier New" w:hAnsi="Courier New"/>
          <w:sz w:val="16"/>
        </w:rPr>
        <w:t xml:space="preserve">        w0, w1 = -9.0, 0.5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results = {}</w:t>
      </w:r>
      <w:r>
        <w:br/>
      </w:r>
      <w:r>
        <w:rPr>
          <w:rFonts w:ascii="Courier New" w:hAnsi="Courier New"/>
          <w:sz w:val="16"/>
        </w:rPr>
        <w:t xml:space="preserve">        results['Adam'] = run_adam(x, y, w0, w1, lr, iters)</w:t>
      </w:r>
      <w:r>
        <w:br/>
      </w:r>
      <w:r>
        <w:rPr>
          <w:rFonts w:ascii="Courier New" w:hAnsi="Courier New"/>
          <w:sz w:val="16"/>
        </w:rPr>
        <w:t xml:space="preserve">        results['Adamax'] = run_adamax(x, y, w0, w1, lr, iters)</w:t>
      </w:r>
      <w:r>
        <w:br/>
      </w:r>
      <w:r>
        <w:rPr>
          <w:rFonts w:ascii="Courier New" w:hAnsi="Courier New"/>
          <w:sz w:val="16"/>
        </w:rPr>
        <w:t xml:space="preserve">        results['AdaDelta'] = run_adadelta(x, y, w0, w1, lr, iters)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self.ax_traj.clear()</w:t>
      </w:r>
      <w:r>
        <w:br/>
      </w:r>
      <w:r>
        <w:rPr>
          <w:rFonts w:ascii="Courier New" w:hAnsi="Courier New"/>
          <w:sz w:val="16"/>
        </w:rPr>
        <w:t xml:space="preserve">        self.ax_opt_loss.clear()</w:t>
      </w:r>
      <w:r>
        <w:br/>
      </w:r>
      <w:r>
        <w:rPr>
          <w:rFonts w:ascii="Courier New" w:hAnsi="Courier New"/>
          <w:sz w:val="16"/>
        </w:rPr>
        <w:t xml:space="preserve">        text = "Оптимизаторы на 50 итерациях (линейная модель y = w1*x + w0)\n\n"</w:t>
      </w:r>
      <w:r>
        <w:br/>
      </w:r>
      <w:r>
        <w:rPr>
          <w:rFonts w:ascii="Courier New" w:hAnsi="Courier New"/>
          <w:sz w:val="16"/>
        </w:rPr>
        <w:t xml:space="preserve">        for name, (h0, h1) in results.items():</w:t>
      </w:r>
      <w:r>
        <w:br/>
      </w:r>
      <w:r>
        <w:rPr>
          <w:rFonts w:ascii="Courier New" w:hAnsi="Courier New"/>
          <w:sz w:val="16"/>
        </w:rPr>
        <w:t xml:space="preserve">            self.ax_traj.plot(h0, h1, marker='.', markersize=3, label=name)</w:t>
      </w:r>
      <w:r>
        <w:br/>
      </w:r>
      <w:r>
        <w:rPr>
          <w:rFonts w:ascii="Courier New" w:hAnsi="Courier New"/>
          <w:sz w:val="16"/>
        </w:rPr>
        <w:t xml:space="preserve">            losses = [mse(x, y, a, b) for a, b in zip(h0, h1)]</w:t>
      </w:r>
      <w:r>
        <w:br/>
      </w:r>
      <w:r>
        <w:rPr>
          <w:rFonts w:ascii="Courier New" w:hAnsi="Courier New"/>
          <w:sz w:val="16"/>
        </w:rPr>
        <w:t xml:space="preserve">            self.ax_opt_loss.plot(losses, marker='.', markersize=3, label=name)</w:t>
      </w:r>
      <w:r>
        <w:br/>
      </w:r>
      <w:r>
        <w:rPr>
          <w:rFonts w:ascii="Courier New" w:hAnsi="Courier New"/>
          <w:sz w:val="16"/>
        </w:rPr>
        <w:t xml:space="preserve">            text += (f"{name}: w0 = {h0[-1]:.4f}, w1 = {h1[-1]:.4f}, "</w:t>
      </w:r>
      <w:r>
        <w:br/>
      </w:r>
      <w:r>
        <w:rPr>
          <w:rFonts w:ascii="Courier New" w:hAnsi="Courier New"/>
          <w:sz w:val="16"/>
        </w:rPr>
        <w:t xml:space="preserve">                     f"MSE = {losses[-1]:.6f}\n")</w:t>
      </w:r>
      <w:r>
        <w:br/>
      </w:r>
      <w:r>
        <w:rPr>
          <w:rFonts w:ascii="Courier New" w:hAnsi="Courier New"/>
          <w:sz w:val="16"/>
        </w:rPr>
        <w:t xml:space="preserve">        text += f"\nСкорость обучения: {lr}, итераций: {iters}"</w:t>
      </w:r>
      <w:r>
        <w:br/>
      </w:r>
      <w:r>
        <w:rPr>
          <w:rFonts w:ascii="Courier New" w:hAnsi="Courier New"/>
          <w:sz w:val="16"/>
        </w:rPr>
        <w:t xml:space="preserve">        self.ax_traj.plot(w0, w1, 'k*', markersize=10, label='Старт')</w:t>
      </w:r>
      <w:r>
        <w:br/>
      </w:r>
      <w:r>
        <w:rPr>
          <w:rFonts w:ascii="Courier New" w:hAnsi="Courier New"/>
          <w:sz w:val="16"/>
        </w:rPr>
        <w:t xml:space="preserve">        self.ax_traj.plot(0.02 * 0, 0.02, 'r^', markersize=8,</w:t>
      </w:r>
      <w:r>
        <w:br/>
      </w:r>
      <w:r>
        <w:rPr>
          <w:rFonts w:ascii="Courier New" w:hAnsi="Courier New"/>
          <w:sz w:val="16"/>
        </w:rPr>
        <w:t xml:space="preserve">                          label='Истинные веса')</w:t>
      </w:r>
      <w:r>
        <w:br/>
      </w:r>
      <w:r>
        <w:rPr>
          <w:rFonts w:ascii="Courier New" w:hAnsi="Courier New"/>
          <w:sz w:val="16"/>
        </w:rPr>
        <w:t xml:space="preserve">        self.ax_traj.set_title("Траектории весов (w0, w1)")</w:t>
      </w:r>
      <w:r>
        <w:br/>
      </w:r>
      <w:r>
        <w:rPr>
          <w:rFonts w:ascii="Courier New" w:hAnsi="Courier New"/>
          <w:sz w:val="16"/>
        </w:rPr>
        <w:t xml:space="preserve">        self.ax_traj.set_xlabel("w0")</w:t>
      </w:r>
      <w:r>
        <w:br/>
      </w:r>
      <w:r>
        <w:rPr>
          <w:rFonts w:ascii="Courier New" w:hAnsi="Courier New"/>
          <w:sz w:val="16"/>
        </w:rPr>
        <w:t xml:space="preserve">        self.ax_traj.set_ylabel("w1")</w:t>
      </w:r>
      <w:r>
        <w:br/>
      </w:r>
      <w:r>
        <w:rPr>
          <w:rFonts w:ascii="Courier New" w:hAnsi="Courier New"/>
          <w:sz w:val="16"/>
        </w:rPr>
        <w:t xml:space="preserve">        self.ax_traj.legend(fontsize=8)</w:t>
      </w:r>
      <w:r>
        <w:br/>
      </w:r>
      <w:r>
        <w:rPr>
          <w:rFonts w:ascii="Courier New" w:hAnsi="Courier New"/>
          <w:sz w:val="16"/>
        </w:rPr>
        <w:t xml:space="preserve">        self.ax_traj.grid(True)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self.ax_opt_loss.set_title("Функция потерь (MSE) по итерациям")</w:t>
      </w:r>
      <w:r>
        <w:br/>
      </w:r>
      <w:r>
        <w:rPr>
          <w:rFonts w:ascii="Courier New" w:hAnsi="Courier New"/>
          <w:sz w:val="16"/>
        </w:rPr>
        <w:t xml:space="preserve">        self.ax_opt_loss.set_xlabel("Итерация")</w:t>
      </w:r>
      <w:r>
        <w:br/>
      </w:r>
      <w:r>
        <w:rPr>
          <w:rFonts w:ascii="Courier New" w:hAnsi="Courier New"/>
          <w:sz w:val="16"/>
        </w:rPr>
        <w:t xml:space="preserve">        self.ax_opt_loss.set_ylabel("MSE")</w:t>
      </w:r>
      <w:r>
        <w:br/>
      </w:r>
      <w:r>
        <w:rPr>
          <w:rFonts w:ascii="Courier New" w:hAnsi="Courier New"/>
          <w:sz w:val="16"/>
        </w:rPr>
        <w:t xml:space="preserve">        self.ax_opt_loss.set_yscale('log')</w:t>
      </w:r>
      <w:r>
        <w:br/>
      </w:r>
      <w:r>
        <w:rPr>
          <w:rFonts w:ascii="Courier New" w:hAnsi="Courier New"/>
          <w:sz w:val="16"/>
        </w:rPr>
        <w:t xml:space="preserve">        self.ax_opt_loss.legend(fontsize=8)</w:t>
      </w:r>
      <w:r>
        <w:br/>
      </w:r>
      <w:r>
        <w:rPr>
          <w:rFonts w:ascii="Courier New" w:hAnsi="Courier New"/>
          <w:sz w:val="16"/>
        </w:rPr>
        <w:t xml:space="preserve">        self.ax_opt_loss.grid(True)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self.fig_opt.tight_layout()</w:t>
      </w:r>
      <w:r>
        <w:br/>
      </w:r>
      <w:r>
        <w:rPr>
          <w:rFonts w:ascii="Courier New" w:hAnsi="Courier New"/>
          <w:sz w:val="16"/>
        </w:rPr>
        <w:t xml:space="preserve">        self.canvas_opt.draw_idle()</w:t>
      </w:r>
      <w:r>
        <w:br/>
      </w:r>
      <w:r>
        <w:rPr>
          <w:rFonts w:ascii="Courier New" w:hAnsi="Courier New"/>
          <w:sz w:val="16"/>
        </w:rPr>
        <w:t xml:space="preserve">        self._set_text(self.txt_opt, text)</w:t>
      </w:r>
      <w:r>
        <w:br/>
      </w:r>
      <w:r>
        <w:rPr>
          <w:rFonts w:ascii="Courier New" w:hAnsi="Courier New"/>
          <w:sz w:val="16"/>
        </w:rPr>
        <w:t xml:space="preserve">        self._set_status("Сравнение оптимизаторов выполнено.")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def main():</w:t>
      </w:r>
      <w:r>
        <w:br/>
      </w:r>
      <w:r>
        <w:rPr>
          <w:rFonts w:ascii="Courier New" w:hAnsi="Courier New"/>
          <w:sz w:val="16"/>
        </w:rPr>
        <w:t xml:space="preserve">    root = tk.Tk()</w:t>
      </w:r>
      <w:r>
        <w:br/>
      </w:r>
      <w:r>
        <w:rPr>
          <w:rFonts w:ascii="Courier New" w:hAnsi="Courier New"/>
          <w:sz w:val="16"/>
        </w:rPr>
        <w:t xml:space="preserve">    app = Lab8App(root)</w:t>
      </w:r>
      <w:r>
        <w:br/>
      </w:r>
      <w:r>
        <w:rPr>
          <w:rFonts w:ascii="Courier New" w:hAnsi="Courier New"/>
          <w:sz w:val="16"/>
        </w:rPr>
        <w:t xml:space="preserve">    root.mainloop()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if __name__ == '__main__':</w:t>
      </w:r>
      <w:r>
        <w:br/>
      </w:r>
      <w:r>
        <w:rPr>
          <w:rFonts w:ascii="Courier New" w:hAnsi="Courier New"/>
          <w:sz w:val="16"/>
        </w:rPr>
        <w:t xml:space="preserve">    main()</w:t>
      </w:r>
      <w:r>
        <w:br/>
      </w:r>
      <w:r>
        <w:rPr>
          <w:rFonts w:ascii="Courier New" w:hAnsi="Courier New"/>
          <w:sz w:val="16"/>
        </w:rPr>
      </w:r>
    </w:p>
    <w:p>
      <w:pPr>
        <w:pStyle w:val="Heading2"/>
      </w:pPr>
      <w:r>
        <w:rPr>
          <w:rFonts w:ascii="Times New Roman" w:hAnsi="Times New Roman"/>
        </w:rPr>
        <w:t>4.2 Архитектура моделей</w:t>
      </w:r>
    </w:p>
    <w:p>
      <w:pPr>
        <w:jc w:val="both"/>
      </w:pPr>
      <w:r>
        <w:rPr>
          <w:b w:val="0"/>
        </w:rPr>
        <w:t>Базовая модель: Conv2D(32, 3×3, ReLU) → MaxPooling2D → Conv2D(64, 3×3, ReLU) → MaxPooling2D → Flatten → Dense(128, ReLU) → Dropout(0,25) → Dense(10, softmax). Функция потерь categorical_crossentropy, оптимизатор Adam со скоростью обучения 0,001.</w:t>
      </w:r>
    </w:p>
    <w:p>
      <w:pPr>
        <w:jc w:val="both"/>
      </w:pPr>
      <w:r>
        <w:rPr>
          <w:b w:val="0"/>
        </w:rPr>
        <w:t>Улучшенная модель: три свёрточных блока Conv2D(32) → BatchNormalization → MaxPooling2D, затем Conv2D(64) → BatchNormalization → MaxPooling2D и Conv2D(128) → BatchNormalization → MaxPooling2D; далее Flatten → Dense(256, ReLU) → Dropout(0,4) → Dense(10, softmax). Добавлены Batch Normalization, третий свёрточный слой, больше фильтров и увеличен Dropout — то есть выполнены все рекомендуемые в задании улучшения.</w:t>
      </w:r>
    </w:p>
    <w:p>
      <w:pPr>
        <w:jc w:val="both"/>
      </w:pPr>
      <w:r>
        <w:rPr>
          <w:b w:val="0"/>
        </w:rPr>
        <w:t>Обучение проводилось на выборке из 50000 изображений в течение 12 эпох, размер батча — 64, 10% данных использовалось для валидации. Изображения нормированы делением на 255, метки переведены в формат one-hot.</w:t>
      </w:r>
    </w:p>
    <w:p>
      <w:pPr>
        <w:pStyle w:val="Heading2"/>
      </w:pPr>
      <w:r>
        <w:rPr>
          <w:rFonts w:ascii="Times New Roman" w:hAnsi="Times New Roman"/>
        </w:rPr>
        <w:t>4.3 Оптимизаторы (часть 2)</w:t>
      </w:r>
    </w:p>
    <w:p>
      <w:pPr>
        <w:jc w:val="both"/>
      </w:pPr>
      <w:r>
        <w:rPr>
          <w:b w:val="0"/>
        </w:rPr>
        <w:t>Для сравнения оптимизаторов используется простая линейная модель y = w1·x + w0 (по примеру из лекции «Optimizers Keras»): 50 случайных точек, начальные веса w0 = −9, w1 = 0,5. Реализованы оптимизаторы Adam, Adamax (вариант 3) и AdaDelta. На графике показаны траектории весов (w0, w1) и изменение функции потерь MSE по итерациям.</w:t>
      </w:r>
    </w:p>
    <w:p>
      <w:pPr>
        <w:pStyle w:val="Heading1"/>
      </w:pPr>
      <w:r>
        <w:rPr>
          <w:rFonts w:ascii="Times New Roman" w:hAnsi="Times New Roman"/>
        </w:rPr>
        <w:t>5 СКРИНШОТЫ ВЫПОЛНЕНИЯ ИНДИВИДУАЛЬНОГО ЗАДАНИЯ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9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tab1_pa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Рисунок 1 — Вкладка «Параметры и обучение»: настройки сети, результаты обучения и архитектура модели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9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tab2_curves_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Рисунок 2 — Вкладка «Кривые обучения» после обучения базовой модели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9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tab2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Рисунок 3 — Вкладка «Кривые обучения»: сравнение базовой и улучшенной модели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9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tab3_e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Рисунок 4 — Вкладка «Оценка модели»: матрица путаницы и примеры предсказаний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9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tab4_fil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Рисунок 5 — Вкладка «Фильтры первого слоя»: обученные ядра свёртки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9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tab5_optimiz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Рисунок 6 — Вкладка «Оптимизаторы»: сравнение Adam, Adamax и AdaDelta на 50 итерациях</w:t>
      </w:r>
    </w:p>
    <w:p>
      <w:pPr>
        <w:pStyle w:val="Heading1"/>
      </w:pPr>
      <w:r>
        <w:rPr>
          <w:rFonts w:ascii="Times New Roman" w:hAnsi="Times New Roman"/>
        </w:rPr>
        <w:t>6 ВЫВОДЫ ПО ЛАБОРАТОРНОЙ РАБОТЕ</w:t>
      </w:r>
    </w:p>
    <w:p>
      <w:pPr>
        <w:jc w:val="both"/>
      </w:pPr>
      <w:r>
        <w:rPr>
          <w:b w:val="0"/>
        </w:rPr>
        <w:t>В ходе работы загружен набор CIFAR-10 (60000 цветных изображений 32×32, 10 классов), выполнена нормализация пикселей к диапазону [0, 1] и one-hot кодирование меток. Обучение проводилось на 50000 изображениях в течение 12 эпох с валидационной выборкой 10%.</w:t>
      </w:r>
    </w:p>
    <w:p>
      <w:pPr>
        <w:jc w:val="both"/>
      </w:pPr>
      <w:r>
        <w:rPr>
          <w:b w:val="0"/>
        </w:rPr>
        <w:t>Базовая модель достигла точности на обучении 81.41%, на валидации 72.78% и на тесте 70.90%. Улучшенная модель (Batch Normalization, третий свёрточный слой, больше фильтров, Dropout 0,4) показала точность на обучении 90.09%, на валидации 72.94% и на тесте 72.35%.</w:t>
      </w:r>
    </w:p>
    <w:p>
      <w:pPr>
        <w:jc w:val="both"/>
      </w:pPr>
      <w:r>
        <w:rPr>
          <w:b w:val="0"/>
        </w:rPr>
        <w:t>Добавление Batch Normalization стабилизировало и ускорило обучение, а дополнительный свёрточный слой и большее число фильтров повысили обучаемость сети. При этом рост точности на тесте ограничен, поскольку улучшенная модель имеет больше параметров и при небольшом числе эпох склонна к переобучению — точность на обучении заметно выше, чем на валидации. Для дальнейшего улучшения имеет смысл применять аугментацию данных, использовать больше эпох и обучать на полной выборке из 50000 изображений.</w:t>
      </w:r>
    </w:p>
    <w:p>
      <w:pPr>
        <w:jc w:val="both"/>
      </w:pPr>
      <w:r>
        <w:rPr>
          <w:b w:val="0"/>
        </w:rPr>
        <w:t>Матрица путаницы показывает, что наиболее уверенно сеть различает автомобили, корабли, самолёты, лошадей и грузовики, тогда как кошки и собаки, а также олени и лошади часто путаются между собой — эти классы имеют близкие визуальные признаки. Визуализация фильтров первого слоя показала, что сеть самостоятельно выучила детекторы краёв, градиентов и цветовых переходов, что подтверждает корректность обучения.</w:t>
      </w:r>
    </w:p>
    <w:p>
      <w:pPr>
        <w:jc w:val="both"/>
      </w:pPr>
      <w:r>
        <w:rPr>
          <w:b w:val="0"/>
        </w:rPr>
        <w:t>Сравнение оптимизаторов на 50 итерациях показало, что все три метода уменьшают функцию потерь, но с разной скоростью. Adam и Adamax быстро снижают ошибку благодаря импульсу и адаптивной скорости обучения; Adamax работает устойчивее за счёт использования бесконечной нормы градиента. AdaDelta не использует глобальную скорость обучения и подбирает шаг автоматически, что даёт более плавную, но медленную сходимость на первых итерациях.</w:t>
      </w:r>
    </w:p>
    <w:p>
      <w:pPr>
        <w:jc w:val="both"/>
      </w:pPr>
      <w:r>
        <w:rPr>
          <w:b w:val="0"/>
        </w:rPr>
        <w:t>Если бы сеть нужно было применять не к CIFAR-10, а к другим наборам, потребовались бы следующие изменения. Для MNIST (28×28, оттенки серого) следует изменить входной слой на (28, 28, 1) и уменьшить число фильтров, так как задача проще. Для CIFAR-100 (100 классов) нужно увеличить выходной слой до 100 нейронов и, как правило, усложнить сеть и добавить аугментацию. Для ImageNet (224×224, 1000 классов) необходимы глубокие архитектуры (ResNet, VGG, EfficientNet), вход (224, 224, 3), выход на 1000 классов, мощная аугментация и предобучение на большом объёме данных.</w:t>
      </w:r>
    </w:p>
    <w:p>
      <w:pPr>
        <w:jc w:val="both"/>
      </w:pPr>
      <w:r>
        <w:rPr>
          <w:b w:val="0"/>
        </w:rPr>
        <w:t>Все этапы работы оформлены в виде оконного приложения на Tkinter с вкладками «Параметры и обучение», «Кривые обучения», «Оценка модели», «Фильтры первого слоя» и «Оптимизаторы». Результаты работы подтверждены скриншотами.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
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УО «Белорусский государственный университет информатики и радиоэлектроники»</w:t>
      </w:r>
    </w:p>
    <w:p>
      <w:pPr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Кафедра ПОИТ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Отчет по лабораторной работе №5</w:t>
      </w:r>
    </w:p>
    <w:p>
      <w:pPr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по предмету «Методы машинного обучения»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Выполнил:</w:t>
      </w:r>
    </w:p>
    <w:p>
      <w:pPr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Бражалович А.И.</w:t>
      </w:r>
    </w:p>
    <w:p>
      <w:pPr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Гр. 351004</w:t>
      </w:r>
    </w:p>
    <w:p>
      <w:pPr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Проверил:</w:t>
      </w:r>
    </w:p>
    <w:p>
      <w:pPr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Воронина А. М.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Минск 2026</w:t>
      </w:r>
    </w:p>
    <w:p>
      <w:pPr>
        <w:spacing w:before="240"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1 ЦЕЛЬ ВЫПОЛНЕНИЯ ЛАБОРАТОРНОЙ РАБОТЫ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Целью выполнения лабораторной работы является приобретение практических навыков построения дерева решений (CART) для задачи классификации средствами языка Python и библиотеки scikit-learn. В ходе работы необходимо реализовать по заданному шаблону расчёт критерия Джини, расчёт прироста информации, критерии останова (не менее двух) и функцию подсчёта метрики качества модели, а также проверить работу самописного дерева на задаче классификации, сравнив полученные результаты с результатами дерева решений из scikit-learn: результаты должны совпасть полностью.</w:t>
      </w:r>
    </w:p>
    <w:p>
      <w:pPr>
        <w:spacing w:before="240"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2 ТЕОРИЯ ПО ЛАБОРАТОРНОЙ РАБОТЕ</w:t>
      </w:r>
    </w:p>
    <w:p>
      <w:pPr>
        <w:spacing w:before="120"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2.1 Деревья решений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Деревья принятия решений (decision tree) — универсальные алгоритмы машинного обучения, которые решают задачи классификации, регрессии и многовыходовые задачи. Деревья обучаются на основе данных и предсказывают ответ с помощью набора правил принятия решений вида «если — то»: в каждой вершине проверяется условие сравнения значения одного из признаков xj с некоторым порогом t (например, xj ≤ t), и в зависимости от результата объект направляется в левое или правое поддерево. Чем глубже дерево, тем сложнее правила и тем точнее модель. Деревья решений также являются фундаментальными компонентами случайных лесов.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К преимуществам деревьев решений относятся: простота понимания и интерпретации (дерево можно визуализировать); не требуется особая подготовка данных (нормализация, фиктивные переменные); стоимость предсказания логарифмически зависит от числа объектов; способность работать и с числовыми, и с категориальными данными; модель «белого ящика» — решение объясняется булевой логикой. К недостаткам относятся: склонность к созданию слишком сложных деревьев, плохо обобщающих данные (переобучение); нестабильность — небольшие изменения в данных приводят к совершенно другому дереву; кусочно-постоянные предсказания, непригодные для экстраполяции; смещённость при доминировании одних классов над другими.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Если решается задача классификации, конечным прогнозом является класс или распределение вероятностей классов: листу присваивается класс, к которому относится большинство объектов выборки Xm в этом листе: B = argmax_c P(c|Xm). Деревья строятся последовательно от корня к листьям: сначала выбирается корень и критерий разбиения, затем разбиение выполняется для каждого потомка и так далее до выполнения условия останова; если условие останова выполнено, вершина объявляется листом.</w:t>
      </w:r>
    </w:p>
    <w:p>
      <w:pPr>
        <w:spacing w:before="120"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2.2 Критерии информативности и прирост информации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За функционал качества разбиения узла Xm на левое Xl и правое Xr поддеревья принимается прирост информации (information gain):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Q(Xm, j, t) = H(Xm) − |Xl|/|Xm|·H(Xl) − |Xr|/|Xm|·H(Xr),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где H(X) — критерий информативности подмножества объектов. Он оценивает качество распределения ответов и тем меньше, чем меньше разнообразие ответов в X. Задача обучения состоит в минимизации критерия информативности и, соответственно, в максимизации прироста Q на каждом шаге. Значения критериев информативности нормируются: домножаются на долю объектов, ушедших в соответствующее подмножество.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Обозначим через pk = (1/|X|)·Σ[yi = k] долю объектов класса k в выборке X. Энтропийный критерий (энтропия Шеннона):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H(X) = −Σ pk·log2(pk)  (k = 1..K).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Критерий Джини (индекс Джини) для задачи классификации: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H(X) = Σ pk·(1 − pk) = 1 − Σ pk^2  (k = 1..K).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Минимум критерия достигается, когда все объекты подмножества относятся к одному классу (узел чистый), максимум — при равном содержании объектов всех классов. Критерий Джини можно интерпретировать как вероятность ошибки случайного классификатора. Оба показателя (Джини и энтропия) приводят к похожим деревьям, однако индекс Джини вычисляется быстрее и является стандартным критерием для дерева решений scikit-learn.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Порог t в узле выбирается перебором: признаков конечное число, а из всех возможных значений порога достаточно рассматривать только те, при которых получаются различные разбиения на две подвыборки. Как и в scikit-learn, в данной работе в качестве порога берётся середина между соседними уникальными (отсортированными) значениями признака, причём значения, отличающиеся менее чем на 1e-7, склеиваются.</w:t>
      </w:r>
    </w:p>
    <w:p>
      <w:pPr>
        <w:spacing w:before="120"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2.3 Критерии останова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Деревья решений склонны детализировать данные, стремясь разделить каждую выборку в отдельный лист; это приводит к переобучению — модель хорошо объясняет обучающие примеры, но плохо работает на новых. Для борьбы с переобучением используются критерии останова. Основные критерии scikit-learn: max_depth — максимальная глубина дерева (число уровней с вопросами); min_samples_leaf — минимальное количество объектов в одном листе; min_samples_split — минимальное число объектов в узле, которое требуется для его разбиения; max_leaf_nodes — максимальное число листьев.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В реализованном в работе самописном дереве использованы четыре критерия останова: 1) достигнута максимальная глубина max_depth (если задана); 2) в узле меньше min_samples_split объектов либо разбиение невозможно дать дочерние узлы, не меньшие min_samples_leaf; 3) узел чистый — критерий Джини равен нулю; 4) не найдено ни одного допустимого разбиения, дающего неотрицательный прирост информации.</w:t>
      </w:r>
    </w:p>
    <w:p>
      <w:pPr>
        <w:spacing w:before="240"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3 ФОРМУЛИРОВКА ИНДИВИДУАЛЬНОГО ЗАДАНИЯ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В нижеприведённом коде реализовать: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1) функцию расчёта критерия Джини;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2) расчёт критерия прироста информации;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3) критерии останова (не менее двух);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4) функцию подсчёта метрики модели;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5) проверить работу самописного дерева для решения задачи классификации (датасет можно сгенерировать самостоятельно при помощи функции make_classification, либо взять любой набор данных из задания к ЛР4), сравнив полученные результаты с результатами дерева решений из sklearn. Результаты должны совпасть полностью.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Решение оформлено в виде оконного приложения на Tkinter со вкладками «Данные», «Критерии информативности», «Дерево решений» и «Сравнение со sklearn». Использованы два датасета: синтетический (make_classification, 700 наблюдений, 8 признаков, 5 информативных, 2 класса) и Bankloan из ЛР4 (1150 наблюдений, 8 признаков, целевой признак default). Оба датасета разбиваются на обучающую (70%) и тестовую (30%) выборки с random_state=42.</w:t>
      </w:r>
    </w:p>
    <w:p>
      <w:pPr>
        <w:spacing w:before="240"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4 КОД РЕШЕНИЯ ИНДИВИДУАЛЬНОГО ЗАДАНИЯ</w:t>
      </w:r>
    </w:p>
    <w:p>
      <w:pPr>
        <w:spacing w:before="120"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4.1 Модуль lab5.py</w:t>
      </w:r>
    </w:p>
    <w:p>
      <w:pPr>
        <w:jc w:val="left"/>
        <w:shd w:val="clear" w:color="auto" w:fill="f2f2f2"/>
        <w:ind w:firstLine="0"/>
        <w:spacing w:before="0" w:after="120" w:line="240" w:lineRule="auto"/>
      </w:pPr>
      <w:r>
        <w:rPr>
          <w:rFonts w:ascii="Times New Roman" w:hAnsi="Times New Roman" w:eastAsia="Times New Roman" w:cs="Times New Roman"/>
          <w:i w:val="0"/>
          <w:sz w:val="18"/>
        </w:rPr>
        <w:t>import os</w:t>
        <w:br/>
        <w:t>import sys</w:t>
        <w:br/>
        <w:t>import time</w:t>
        <w:br/>
        <w:t>import subprocess</w:t>
        <w:br/>
        <w:t>import tkinter as tk</w:t>
        <w:br/>
        <w:t>from tkinter import ttk</w:t>
        <w:br/>
        <w:br/>
        <w:t>import numpy as np</w:t>
        <w:br/>
        <w:t>import pandas as pd</w:t>
        <w:br/>
        <w:t>import matplotlib</w:t>
        <w:br/>
        <w:t>matplotlib.use('TkAgg')</w:t>
        <w:br/>
        <w:t>import matplotlib.pyplot as plt</w:t>
        <w:br/>
        <w:t>from matplotlib.backends.backend_tkagg import FigureCanvasTkAgg</w:t>
        <w:br/>
        <w:t>import seaborn as sns</w:t>
        <w:br/>
        <w:t>from sklearn.datasets import make_classification</w:t>
        <w:br/>
        <w:t>from sklearn.model_selection import train_test_split</w:t>
        <w:br/>
        <w:t>from sklearn.tree import DecisionTreeClassifier</w:t>
        <w:br/>
        <w:br/>
        <w:t>SCRIPT_DIR = os.path.dirname(os.path.abspath(__file__))</w:t>
        <w:br/>
        <w:br/>
        <w:br/>
        <w:t>FT = np.float32(1e-7)</w:t>
        <w:br/>
        <w:t>EPS = np.finfo('double').eps</w:t>
        <w:br/>
        <w:t>RAND_R_MAX = 2147483647</w:t>
        <w:br/>
        <w:br/>
        <w:br/>
        <w:t>class Node:</w:t>
        <w:br/>
        <w:t xml:space="preserve">    def __init__(self, index, t, true_branch, false_branch):</w:t>
        <w:br/>
        <w:t xml:space="preserve">        self.index = index</w:t>
        <w:br/>
        <w:t xml:space="preserve">        self.t = t</w:t>
        <w:br/>
        <w:t xml:space="preserve">        self.true_branch = true_branch</w:t>
        <w:br/>
        <w:t xml:space="preserve">        self.false_branch = false_branch</w:t>
        <w:br/>
        <w:br/>
        <w:br/>
        <w:t>class Leaf:</w:t>
        <w:br/>
        <w:t xml:space="preserve">    def __init__(self, data, labels):</w:t>
        <w:br/>
        <w:t xml:space="preserve">        self.data = data</w:t>
        <w:br/>
        <w:t xml:space="preserve">        self.labels = labels</w:t>
        <w:br/>
        <w:t xml:space="preserve">        self.prediction = self.predict()</w:t>
        <w:br/>
        <w:br/>
        <w:t xml:space="preserve">    def predict(self):</w:t>
        <w:br/>
        <w:br/>
        <w:t xml:space="preserve">        classes = {}</w:t>
        <w:br/>
        <w:t xml:space="preserve">        for label in self.labels:</w:t>
        <w:br/>
        <w:t xml:space="preserve">            if label not in classes:</w:t>
        <w:br/>
        <w:t xml:space="preserve">                classes[label] = 0</w:t>
        <w:br/>
        <w:t xml:space="preserve">            classes[label] += 1</w:t>
        <w:br/>
        <w:br/>
        <w:br/>
        <w:t xml:space="preserve">        prediction = max(classes, key=lambda k: (classes[k], -int(k)))</w:t>
        <w:br/>
        <w:t xml:space="preserve">        return prediction</w:t>
        <w:br/>
        <w:br/>
        <w:br/>
        <w:t>def gini(labels):</w:t>
        <w:br/>
        <w:t xml:space="preserve">    n = len(labels)</w:t>
        <w:br/>
        <w:t xml:space="preserve">    if n == 0:</w:t>
        <w:br/>
        <w:t xml:space="preserve">        return 0.0</w:t>
        <w:br/>
        <w:t xml:space="preserve">    classes = {}</w:t>
        <w:br/>
        <w:t xml:space="preserve">    for label in labels:</w:t>
        <w:br/>
        <w:t xml:space="preserve">        classes[label] = classes.get(label, 0) + 1</w:t>
        <w:br/>
        <w:t xml:space="preserve">    sq = 0.0</w:t>
        <w:br/>
        <w:t xml:space="preserve">    for c in classes.values():</w:t>
        <w:br/>
        <w:t xml:space="preserve">        sq += float(c) * float(c)</w:t>
        <w:br/>
        <w:t xml:space="preserve">    return 1.0 - sq / (float(n) * float(n))</w:t>
        <w:br/>
        <w:br/>
        <w:br/>
        <w:t>def gain(left_labels, right_labels, root_gini):</w:t>
        <w:br/>
        <w:t xml:space="preserve">    n = len(left_labels) + len(right_labels)</w:t>
        <w:br/>
        <w:t xml:space="preserve">    if n == 0:</w:t>
        <w:br/>
        <w:t xml:space="preserve">        return 0.0</w:t>
        <w:br/>
        <w:t xml:space="preserve">    return (root_gini</w:t>
        <w:br/>
        <w:t xml:space="preserve">            - (len(left_labels) / n) * gini(left_labels)</w:t>
        <w:br/>
        <w:t xml:space="preserve">            - (len(right_labels) / n) * gini(right_labels))</w:t>
        <w:br/>
        <w:br/>
        <w:br/>
        <w:t>def split(data, labels, column_index, t):</w:t>
        <w:br/>
        <w:t xml:space="preserve">    left = np.where(data[:, column_index] &lt;= np.float64(t))</w:t>
        <w:br/>
        <w:t xml:space="preserve">    right = np.where(data[:, column_index] &gt; np.float64(t))</w:t>
        <w:br/>
        <w:br/>
        <w:t xml:space="preserve">    true_data = data[left]</w:t>
        <w:br/>
        <w:t xml:space="preserve">    false_data = data[right]</w:t>
        <w:br/>
        <w:br/>
        <w:t xml:space="preserve">    true_labels = labels[left]</w:t>
        <w:br/>
        <w:t xml:space="preserve">    false_labels = labels[right]</w:t>
        <w:br/>
        <w:br/>
        <w:t xml:space="preserve">    return true_data, false_data, true_labels, false_labels</w:t>
        <w:br/>
        <w:br/>
        <w:br/>
        <w:t>class _SklearnRNG:</w:t>
        <w:br/>
        <w:br/>
        <w:t xml:space="preserve">    def __init__(self, random_state):</w:t>
        <w:br/>
        <w:t xml:space="preserve">        self.s = int(np.random.RandomState(random_state)</w:t>
        <w:br/>
        <w:t xml:space="preserve">                     .randint(0, RAND_R_MAX)) &amp; 0xFFFFFFFF</w:t>
        <w:br/>
        <w:br/>
        <w:t xml:space="preserve">    def rand_r(self):</w:t>
        <w:br/>
        <w:t xml:space="preserve">        s = self.s &amp; 0xFFFFFFFF</w:t>
        <w:br/>
        <w:t xml:space="preserve">        if s == 0:</w:t>
        <w:br/>
        <w:t xml:space="preserve">            s = 1</w:t>
        <w:br/>
        <w:t xml:space="preserve">        s ^= (s &lt;&lt; 13) &amp; 0xFFFFFFFF</w:t>
        <w:br/>
        <w:t xml:space="preserve">        s ^= s &gt;&gt; 17</w:t>
        <w:br/>
        <w:t xml:space="preserve">        s ^= (s &lt;&lt; 5) &amp; 0xFFFFFFFF</w:t>
        <w:br/>
        <w:t xml:space="preserve">        self.s = s &amp; 0xFFFFFFFF</w:t>
        <w:br/>
        <w:t xml:space="preserve">        return self.s % (RAND_R_MAX + 1)</w:t>
        <w:br/>
        <w:br/>
        <w:t xml:space="preserve">    def rand_int(self, low, high):</w:t>
        <w:br/>
        <w:t xml:space="preserve">        return low + self.rand_r() % (high - low)</w:t>
        <w:br/>
        <w:br/>
        <w:br/>
        <w:t>class _SplitterState:</w:t>
        <w:br/>
        <w:br/>
        <w:t xml:space="preserve">    def __init__(self, n_features, random_state):</w:t>
        <w:br/>
        <w:t xml:space="preserve">        self.rng = _SklearnRNG(random_state)</w:t>
        <w:br/>
        <w:t xml:space="preserve">        self.features = list(range(n_features))</w:t>
        <w:br/>
        <w:t xml:space="preserve">        self.constants = [0] * n_features</w:t>
        <w:br/>
        <w:br/>
        <w:t xml:space="preserve">    def draw_order(self, data, n_known):</w:t>
        <w:br/>
        <w:t xml:space="preserve">        n_features = data.shape[1]</w:t>
        <w:br/>
        <w:t xml:space="preserve">        f_i = n_features</w:t>
        <w:br/>
        <w:t xml:space="preserve">        n_found = n_drawn = 0</w:t>
        <w:br/>
        <w:t xml:space="preserve">        n_total = n_known</w:t>
        <w:br/>
        <w:t xml:space="preserve">        n_visited = 0</w:t>
        <w:br/>
        <w:t xml:space="preserve">        order = []</w:t>
        <w:br/>
        <w:t xml:space="preserve">        while f_i &gt; n_total and (n_visited &lt; n_features</w:t>
        <w:br/>
        <w:t xml:space="preserve">                                 or n_visited &lt;= n_found + n_drawn):</w:t>
        <w:br/>
        <w:t xml:space="preserve">            n_visited += 1</w:t>
        <w:br/>
        <w:t xml:space="preserve">            f_j = self.rng.rand_int(n_drawn, f_i - n_found)</w:t>
        <w:br/>
        <w:t xml:space="preserve">            if f_j &lt; n_known:</w:t>
        <w:br/>
        <w:t xml:space="preserve">                self.features[n_drawn], self.features[f_j] = \</w:t>
        <w:br/>
        <w:t xml:space="preserve">                    self.features[f_j], self.features[n_drawn]</w:t>
        <w:br/>
        <w:t xml:space="preserve">                n_drawn += 1</w:t>
        <w:br/>
        <w:t xml:space="preserve">                continue</w:t>
        <w:br/>
        <w:t xml:space="preserve">            f_j += n_found</w:t>
        <w:br/>
        <w:t xml:space="preserve">            feat = self.features[f_j]</w:t>
        <w:br/>
        <w:t xml:space="preserve">            col = data[:, feat]</w:t>
        <w:br/>
        <w:br/>
        <w:t xml:space="preserve">            if col.max() &lt;= col.min() + FT:</w:t>
        <w:br/>
        <w:t xml:space="preserve">                self.features[f_j], self.features[n_total] = \</w:t>
        <w:br/>
        <w:t xml:space="preserve">                    self.features[n_total], feat</w:t>
        <w:br/>
        <w:t xml:space="preserve">                n_found += 1</w:t>
        <w:br/>
        <w:t xml:space="preserve">                n_total += 1</w:t>
        <w:br/>
        <w:t xml:space="preserve">                continue</w:t>
        <w:br/>
        <w:t xml:space="preserve">            f_i -= 1</w:t>
        <w:br/>
        <w:t xml:space="preserve">            self.features[f_i], self.features[f_j] = \</w:t>
        <w:br/>
        <w:t xml:space="preserve">                self.features[f_j], self.features[f_i]</w:t>
        <w:br/>
        <w:t xml:space="preserve">            order.append(feat)</w:t>
        <w:br/>
        <w:t xml:space="preserve">        self.features[:n_known] = self.constants[:n_known]</w:t>
        <w:br/>
        <w:t xml:space="preserve">        self.constants[n_known:n_total] = self.features[n_known:n_total]</w:t>
        <w:br/>
        <w:t xml:space="preserve">        return order, n_total</w:t>
        <w:br/>
        <w:br/>
        <w:br/>
        <w:t>_SPLITTER = _SplitterState(1, 42)</w:t>
        <w:br/>
        <w:br/>
        <w:br/>
        <w:t>def _candidate_thresholds(col):</w:t>
        <w:br/>
        <w:t xml:space="preserve">    vals = np.sort(col)</w:t>
        <w:br/>
        <w:t xml:space="preserve">    n = len(vals)</w:t>
        <w:br/>
        <w:t xml:space="preserve">    i = 1</w:t>
        <w:br/>
        <w:t xml:space="preserve">    while i &lt; n:</w:t>
        <w:br/>
        <w:t xml:space="preserve">        if vals[i] &lt;= vals[i - 1] + FT:</w:t>
        <w:br/>
        <w:t xml:space="preserve">            i += 1</w:t>
        <w:br/>
        <w:t xml:space="preserve">            continue</w:t>
        <w:br/>
        <w:t xml:space="preserve">        yield float(vals[i - 1]) / 2.0 + float(vals[i]) / 2.0, i</w:t>
        <w:br/>
        <w:t xml:space="preserve">        i += 1</w:t>
        <w:br/>
        <w:br/>
        <w:br/>
        <w:t>def find_best_split(data, labels, min_samples_leaf=3, n_known=0):</w:t>
        <w:br/>
        <w:t xml:space="preserve">    n = len(labels)</w:t>
        <w:br/>
        <w:t xml:space="preserve">    best_proxy = -np.inf</w:t>
        <w:br/>
        <w:t xml:space="preserve">    best = None</w:t>
        <w:br/>
        <w:t xml:space="preserve">    order, n_total = _SPLITTER.draw_order(data, n_known)</w:t>
        <w:br/>
        <w:t xml:space="preserve">    for index in order:</w:t>
        <w:br/>
        <w:t xml:space="preserve">        col = data[:, index]</w:t>
        <w:br/>
        <w:t xml:space="preserve">        for t, n_left in _candidate_thresholds(col):</w:t>
        <w:br/>
        <w:t xml:space="preserve">            n_right = n - n_left</w:t>
        <w:br/>
        <w:t xml:space="preserve">            if n_left &lt; min_samples_leaf or n_right &lt; min_samples_leaf:</w:t>
        <w:br/>
        <w:t xml:space="preserve">                continue</w:t>
        <w:br/>
        <w:t xml:space="preserve">            mask = col &lt;= np.float64(t)</w:t>
        <w:br/>
        <w:t xml:space="preserve">            gl = gini(labels[mask])</w:t>
        <w:br/>
        <w:t xml:space="preserve">            gr = gini(labels[~mask])</w:t>
        <w:br/>
        <w:br/>
        <w:t xml:space="preserve">            proxy = -n_right * gr - n_left * gl</w:t>
        <w:br/>
        <w:t xml:space="preserve">            if proxy &gt; best_proxy:</w:t>
        <w:br/>
        <w:t xml:space="preserve">                best_proxy = proxy</w:t>
        <w:br/>
        <w:t xml:space="preserve">                best = (index, t)</w:t>
        <w:br/>
        <w:t xml:space="preserve">    return best, n_total</w:t>
        <w:br/>
        <w:br/>
        <w:br/>
        <w:t>def build_tree(data, labels, depth=0, max_depth=None, min_samples_leaf=1,</w:t>
        <w:br/>
        <w:t xml:space="preserve">               min_samples_split=2, n_known=0):</w:t>
        <w:br/>
        <w:t xml:space="preserve">    n = len(labels)</w:t>
        <w:br/>
        <w:t xml:space="preserve">    root_gini = gini(labels)</w:t>
        <w:br/>
        <w:br/>
        <w:t xml:space="preserve">    is_leaf = ((max_depth is not None and depth &gt;= max_depth)</w:t>
        <w:br/>
        <w:t xml:space="preserve">               or n &lt; min_samples_split</w:t>
        <w:br/>
        <w:t xml:space="preserve">               or n &lt; 2 * min_samples_leaf</w:t>
        <w:br/>
        <w:t xml:space="preserve">               or root_gini &lt;= EPS)</w:t>
        <w:br/>
        <w:br/>
        <w:t xml:space="preserve">    best, n_known_child = None, n_known</w:t>
        <w:br/>
        <w:t xml:space="preserve">    if not is_leaf:</w:t>
        <w:br/>
        <w:t xml:space="preserve">        best, n_known_child = find_best_split(data, labels, min_samples_leaf,</w:t>
        <w:br/>
        <w:t xml:space="preserve">                                              n_known)</w:t>
        <w:br/>
        <w:t xml:space="preserve">        if best is None:</w:t>
        <w:br/>
        <w:br/>
        <w:t xml:space="preserve">            is_leaf = True</w:t>
        <w:br/>
        <w:t xml:space="preserve">        else:</w:t>
        <w:br/>
        <w:t xml:space="preserve">            index, t = best</w:t>
        <w:br/>
        <w:t xml:space="preserve">            mask = data[:, index] &lt;= np.float64(t)</w:t>
        <w:br/>
        <w:t xml:space="preserve">            if gain(labels[mask], labels[~mask], root_gini) + EPS &lt; 0.0:</w:t>
        <w:br/>
        <w:t xml:space="preserve">                is_leaf = True</w:t>
        <w:br/>
        <w:br/>
        <w:t xml:space="preserve">    if is_leaf:</w:t>
        <w:br/>
        <w:t xml:space="preserve">        return Leaf(data, labels)</w:t>
        <w:br/>
        <w:br/>
        <w:t xml:space="preserve">    index, t = best</w:t>
        <w:br/>
        <w:t xml:space="preserve">    true_data, false_data, true_labels, false_labels = \</w:t>
        <w:br/>
        <w:t xml:space="preserve">        split(data, labels, index, t)</w:t>
        <w:br/>
        <w:br/>
        <w:br/>
        <w:t xml:space="preserve">    true_branch = build_tree(true_data, true_labels, depth + 1,</w:t>
        <w:br/>
        <w:t xml:space="preserve">                             max_depth, min_samples_leaf, min_samples_split,</w:t>
        <w:br/>
        <w:t xml:space="preserve">                             n_known_child)</w:t>
        <w:br/>
        <w:t xml:space="preserve">    false_branch = build_tree(false_data, false_labels, depth + 1,</w:t>
        <w:br/>
        <w:t xml:space="preserve">                              max_depth, min_samples_leaf, min_samples_split,</w:t>
        <w:br/>
        <w:t xml:space="preserve">                              n_known_child)</w:t>
        <w:br/>
        <w:br/>
        <w:br/>
        <w:t xml:space="preserve">    return Node(index, t, true_branch, false_branch)</w:t>
        <w:br/>
        <w:br/>
        <w:br/>
        <w:t>def classify_object(obj, node):</w:t>
        <w:br/>
        <w:br/>
        <w:t xml:space="preserve">    if isinstance(node, Leaf):</w:t>
        <w:br/>
        <w:t xml:space="preserve">        answer = node.prediction</w:t>
        <w:br/>
        <w:t xml:space="preserve">        return answer</w:t>
        <w:br/>
        <w:br/>
        <w:t xml:space="preserve">    if obj[node.index] &lt;= np.float64(node.t):</w:t>
        <w:br/>
        <w:t xml:space="preserve">        return classify_object(obj, node.true_branch)</w:t>
        <w:br/>
        <w:t xml:space="preserve">    else:</w:t>
        <w:br/>
        <w:t xml:space="preserve">        return classify_object(obj, node.false_branch)</w:t>
        <w:br/>
        <w:br/>
        <w:br/>
        <w:t>def predict(data, tree):</w:t>
        <w:br/>
        <w:t xml:space="preserve">    classes = []</w:t>
        <w:br/>
        <w:t xml:space="preserve">    for obj in data:</w:t>
        <w:br/>
        <w:t xml:space="preserve">        prediction = classify_object(obj, tree)</w:t>
        <w:br/>
        <w:t xml:space="preserve">        classes.append(prediction)</w:t>
        <w:br/>
        <w:t xml:space="preserve">    return classes</w:t>
        <w:br/>
        <w:br/>
        <w:br/>
        <w:t>def print_tree(node, spacing=""):</w:t>
        <w:br/>
        <w:br/>
        <w:t xml:space="preserve">    if isinstance(node, Leaf):</w:t>
        <w:br/>
        <w:t xml:space="preserve">        print(spacing + "Прогноз:", node.prediction)</w:t>
        <w:br/>
        <w:t xml:space="preserve">        return</w:t>
        <w:br/>
        <w:br/>
        <w:br/>
        <w:t xml:space="preserve">    print(spacing + 'Индекс', str(node.index), '&lt;=', str(node.t))</w:t>
        <w:br/>
        <w:br/>
        <w:br/>
        <w:t xml:space="preserve">    print(spacing + '--&gt; True:')</w:t>
        <w:br/>
        <w:t xml:space="preserve">    print_tree(node.true_branch, spacing + "  ")</w:t>
        <w:br/>
        <w:br/>
        <w:br/>
        <w:t xml:space="preserve">    print(spacing + '--&gt; False:')</w:t>
        <w:br/>
        <w:t xml:space="preserve">    print_tree(node.false_branch, spacing + "  ")</w:t>
        <w:br/>
        <w:br/>
        <w:br/>
        <w:t>def accuracy_metric(actual, predicted):</w:t>
        <w:br/>
        <w:t xml:space="preserve">    assert len(actual) == len(predicted)</w:t>
        <w:br/>
        <w:t xml:space="preserve">    correct = sum(1 for a, p in zip(actual, predicted) if int(a) == int(p))</w:t>
        <w:br/>
        <w:t xml:space="preserve">    return correct / len(actual)</w:t>
        <w:br/>
        <w:br/>
        <w:br/>
        <w:t>def _specs(tree, out=None, path=""):</w:t>
        <w:br/>
        <w:t xml:space="preserve">    if out is None:</w:t>
        <w:br/>
        <w:t xml:space="preserve">        out = {}</w:t>
        <w:br/>
        <w:t xml:space="preserve">    if isinstance(tree, Leaf):</w:t>
        <w:br/>
        <w:t xml:space="preserve">        out[path] = ("leaf", int(tree.prediction))</w:t>
        <w:br/>
        <w:t xml:space="preserve">    else:</w:t>
        <w:br/>
        <w:t xml:space="preserve">        out[path] = (int(tree.index), float(tree.t))</w:t>
        <w:br/>
        <w:t xml:space="preserve">        _specs(tree.true_branch, out, path + "L")</w:t>
        <w:br/>
        <w:t xml:space="preserve">        _specs(tree.false_branch, out, path + "R")</w:t>
        <w:br/>
        <w:t xml:space="preserve">    return out</w:t>
        <w:br/>
        <w:br/>
        <w:br/>
        <w:t>def sk_specs(clf):</w:t>
        <w:br/>
        <w:t xml:space="preserve">    st = clf.tree_</w:t>
        <w:br/>
        <w:t xml:space="preserve">    out = {}</w:t>
        <w:br/>
        <w:br/>
        <w:t xml:space="preserve">    def rec(i, path):</w:t>
        <w:br/>
        <w:t xml:space="preserve">        l, r = st.children_left[i], st.children_right[i]</w:t>
        <w:br/>
        <w:t xml:space="preserve">        if l == r:</w:t>
        <w:br/>
        <w:t xml:space="preserve">            out[path] = ("leaf", int(np.argmax(st.value[i][0])))</w:t>
        <w:br/>
        <w:t xml:space="preserve">            return</w:t>
        <w:br/>
        <w:t xml:space="preserve">        out[path] = (int(st.feature[i]), float(st.threshold[i]))</w:t>
        <w:br/>
        <w:t xml:space="preserve">        rec(l, path + "L")</w:t>
        <w:br/>
        <w:t xml:space="preserve">        rec(r, path + "R")</w:t>
        <w:br/>
        <w:br/>
        <w:t xml:space="preserve">    rec(0, "")</w:t>
        <w:br/>
        <w:t xml:space="preserve">    return out</w:t>
        <w:br/>
        <w:br/>
        <w:br/>
        <w:t>def count_nodes(tree):</w:t>
        <w:br/>
        <w:t xml:space="preserve">    if isinstance(tree, Leaf):</w:t>
        <w:br/>
        <w:t xml:space="preserve">        return 0, 1</w:t>
        <w:br/>
        <w:t xml:space="preserve">    nl, ll = count_nodes(tree.true_branch)</w:t>
        <w:br/>
        <w:t xml:space="preserve">    nr, lr = count_nodes(tree.false_branch)</w:t>
        <w:br/>
        <w:t xml:space="preserve">    return 1 + nl + nr, ll + lr</w:t>
        <w:br/>
        <w:br/>
        <w:br/>
        <w:t>def fig_to_tab(fig, parent):</w:t>
        <w:br/>
        <w:t xml:space="preserve">    canvas = FigureCanvasTkAgg(fig, master=parent)</w:t>
        <w:br/>
        <w:t xml:space="preserve">    canvas.get_tk_widget().pack(fill='both', expand=True)</w:t>
        <w:br/>
        <w:t xml:space="preserve">    return canvas</w:t>
        <w:br/>
        <w:br/>
        <w:br/>
        <w:t>class _Layout:</w:t>
        <w:br/>
        <w:br/>
        <w:t xml:space="preserve">    def __init__(self, root):</w:t>
        <w:br/>
        <w:t xml:space="preserve">        self.nodes = []</w:t>
        <w:br/>
        <w:br/>
        <w:t xml:space="preserve">        def place(node, depth, x0):</w:t>
        <w:br/>
        <w:t xml:space="preserve">            if isinstance(node, Leaf):</w:t>
        <w:br/>
        <w:t xml:space="preserve">                x = x0 + 1</w:t>
        <w:br/>
        <w:t xml:space="preserve">                self.nodes.append((node, depth, x0 + 0.5))</w:t>
        <w:br/>
        <w:t xml:space="preserve">                return 1.0, x0 + 0.5</w:t>
        <w:br/>
        <w:t xml:space="preserve">            wl, xl = place(node.true_branch, depth + 1, x0)</w:t>
        <w:br/>
        <w:t xml:space="preserve">            wr, xr = place(node.false_branch, depth + 1, x0 + wl)</w:t>
        <w:br/>
        <w:t xml:space="preserve">            x = (xl + xr) / 2.0</w:t>
        <w:br/>
        <w:t xml:space="preserve">            self.nodes.append((node, depth, x))</w:t>
        <w:br/>
        <w:t xml:space="preserve">            return wl + wr, x</w:t>
        <w:br/>
        <w:br/>
        <w:t xml:space="preserve">        place(root, 0, 0)</w:t>
        <w:br/>
        <w:br/>
        <w:br/>
        <w:t>def draw_tree(fig, tree, title="Дерево решений (реализация ЛР5)"):</w:t>
        <w:br/>
        <w:t xml:space="preserve">    fig.clear()</w:t>
        <w:br/>
        <w:t xml:space="preserve">    ax = fig.add_subplot(111)</w:t>
        <w:br/>
        <w:t xml:space="preserve">    ax.axis('off')</w:t>
        <w:br/>
        <w:t xml:space="preserve">    ax.set_title(title, fontsize=11)</w:t>
        <w:br/>
        <w:t xml:space="preserve">    lay = _Layout(tree)</w:t>
        <w:br/>
        <w:t xml:space="preserve">    max_depth = max((d for _, d, _ in lay.nodes), default=0)</w:t>
        <w:br/>
        <w:t xml:space="preserve">    dx = 1.0 / (len([n for n in lay.nodes if isinstance(n[0], Leaf)]) + 1)</w:t>
        <w:br/>
        <w:t xml:space="preserve">    dy = 1.0 / (max_depth + 2)</w:t>
        <w:br/>
        <w:t xml:space="preserve">    pos = {}</w:t>
        <w:br/>
        <w:t xml:space="preserve">    for node, depth, x in lay.nodes:</w:t>
        <w:br/>
        <w:t xml:space="preserve">        y = 1.0 - (depth + 0.5) * dy</w:t>
        <w:br/>
        <w:t xml:space="preserve">        pos[id(node)] = (x * dx, y)</w:t>
        <w:br/>
        <w:t xml:space="preserve">    for node, depth, x in lay.nodes:</w:t>
        <w:br/>
        <w:t xml:space="preserve">        xc, yc = pos[id(node)]</w:t>
        <w:br/>
        <w:t xml:space="preserve">        if isinstance(node, Leaf):</w:t>
        <w:br/>
        <w:t xml:space="preserve">            box = dict(boxstyle='round,pad=0.25', facecolor='#a8d5a2',</w:t>
        <w:br/>
        <w:t xml:space="preserve">                       edgecolor='#2d6a2d')</w:t>
        <w:br/>
        <w:t xml:space="preserve">            txt = f"Класс {node.prediction}\nn={len(node.labels)}"</w:t>
        <w:br/>
        <w:t xml:space="preserve">        else:</w:t>
        <w:br/>
        <w:t xml:space="preserve">            box = dict(boxstyle='round,pad=0.25', facecolor='#9ecae1',</w:t>
        <w:br/>
        <w:t xml:space="preserve">                       edgecolor='#1f4e79')</w:t>
        <w:br/>
        <w:t xml:space="preserve">            txt = f"X[{node.index}] &lt;= {node.t:.4f}"</w:t>
        <w:br/>
        <w:t xml:space="preserve">        ax.text(xc, yc, txt, ha='center', va='center', fontsize=7,</w:t>
        <w:br/>
        <w:t xml:space="preserve">                bbox=box, transform=ax.transAxes)</w:t>
        <w:br/>
        <w:t xml:space="preserve">        if isinstance(node, Node):</w:t>
        <w:br/>
        <w:t xml:space="preserve">            xl, yl = pos[id(node.true_branch)]</w:t>
        <w:br/>
        <w:t xml:space="preserve">            xr, yr = pos[id(node.false_branch)]</w:t>
        <w:br/>
        <w:t xml:space="preserve">            ax.annotate('', xy=(xl, yl), xytext=(xc, yc - 0.28 * dy),</w:t>
        <w:br/>
        <w:t xml:space="preserve">                        arrowprops=dict(arrowstyle='-', color='#2d6a2d',</w:t>
        <w:br/>
        <w:t xml:space="preserve">                                        lw=1.0))</w:t>
        <w:br/>
        <w:t xml:space="preserve">            ax.annotate('', xy=(xr, yr), xytext=(xc, yc - 0.28 * dy),</w:t>
        <w:br/>
        <w:t xml:space="preserve">                        arrowprops=dict(arrowstyle='-', color='#c0392b',</w:t>
        <w:br/>
        <w:t xml:space="preserve">                                        lw=1.0))</w:t>
        <w:br/>
        <w:t xml:space="preserve">    fig.subplots_adjust(left=0.02, right=0.98, top=0.94, bottom=0.02)</w:t>
        <w:br/>
        <w:br/>
        <w:br/>
        <w:t>class Lab5App:</w:t>
        <w:br/>
        <w:t xml:space="preserve">    DATASETS = {</w:t>
        <w:br/>
        <w:t xml:space="preserve">        'synth': 'Синтетический (make_classification)',</w:t>
        <w:br/>
        <w:t xml:space="preserve">        'bank': 'Bankloan (данные из ЛР4)',</w:t>
        <w:br/>
        <w:t xml:space="preserve">    }</w:t>
        <w:br/>
        <w:br/>
        <w:t xml:space="preserve">    def __init__(self, root, shots_dir=None):</w:t>
        <w:br/>
        <w:t xml:space="preserve">        self.root = root</w:t>
        <w:br/>
        <w:t xml:space="preserve">        self.shots_dir = shots_dir</w:t>
        <w:br/>
        <w:t xml:space="preserve">        root.title("ЛР 05. Деревья решений")</w:t>
        <w:br/>
        <w:t xml:space="preserve">        root.geometry("1180x780+0+0")</w:t>
        <w:br/>
        <w:br/>
        <w:t xml:space="preserve">        self.ds_name = 'synth'</w:t>
        <w:br/>
        <w:t xml:space="preserve">        self.max_depth = 5</w:t>
        <w:br/>
        <w:t xml:space="preserve">        self.min_samples_leaf = 3</w:t>
        <w:br/>
        <w:t xml:space="preserve">        self.random_state = 42</w:t>
        <w:br/>
        <w:br/>
        <w:t xml:space="preserve">        self._bind_dataset()</w:t>
        <w:br/>
        <w:t xml:space="preserve">        self._build_notebook()</w:t>
        <w:br/>
        <w:t xml:space="preserve">        self._draw_data_tab()</w:t>
        <w:br/>
        <w:t xml:space="preserve">        self._draw_criteria_tab()</w:t>
        <w:br/>
        <w:t xml:space="preserve">        self._draw_tree_tab()</w:t>
        <w:br/>
        <w:t xml:space="preserve">        self._draw_compare_tab()</w:t>
        <w:br/>
        <w:br/>
        <w:t xml:space="preserve">        if shots_dir is not None:</w:t>
        <w:br/>
        <w:t xml:space="preserve">            self.root.after(600, self._run_shots)</w:t>
        <w:br/>
        <w:br/>
        <w:br/>
        <w:t xml:space="preserve">    def _reset_splitter(self):</w:t>
        <w:br/>
        <w:t xml:space="preserve">        global _SPLITTER</w:t>
        <w:br/>
        <w:t xml:space="preserve">        _SPLITTER = _SplitterState(self.Xtr.shape[1], self.random_state)</w:t>
        <w:br/>
        <w:br/>
        <w:t xml:space="preserve">    def _bind_dataset(self):</w:t>
        <w:br/>
        <w:t xml:space="preserve">        if self.ds_name == 'bank':</w:t>
        <w:br/>
        <w:t xml:space="preserve">            path = os.path.join(SCRIPT_DIR, 'Bankloan.csv')</w:t>
        <w:br/>
        <w:t xml:space="preserve">            df = pd.read_csv(path)</w:t>
        <w:br/>
        <w:t xml:space="preserve">            df = df.dropna(subset=['default'])</w:t>
        <w:br/>
        <w:t xml:space="preserve">            y = df['default'].astype(int).values</w:t>
        <w:br/>
        <w:t xml:space="preserve">            X = df.drop(columns=['default']).values.astype(np.float32)</w:t>
        <w:br/>
        <w:t xml:space="preserve">            self.dataset_desc = (</w:t>
        <w:br/>
        <w:t xml:space="preserve">                "Датасет Bankloan из ЛР4 (банковское кредитование):\n"</w:t>
        <w:br/>
        <w:t xml:space="preserve">                f"  наблюдений: {len(df)}, признаков: {X.shape[1]}\n"</w:t>
        <w:br/>
        <w:t xml:space="preserve">                "  признаки: age, ed, employ, address, income, debtinc,\n"</w:t>
        <w:br/>
        <w:t xml:space="preserve">                "            creddebt, othdebt; целевой: default (0/1)\n")</w:t>
        <w:br/>
        <w:t xml:space="preserve">        else:</w:t>
        <w:br/>
        <w:t xml:space="preserve">            X, y = make_classification(</w:t>
        <w:br/>
        <w:t xml:space="preserve">                n_samples=700, n_features=8, n_informative=5,</w:t>
        <w:br/>
        <w:t xml:space="preserve">                n_redundant=0, n_classes=2, random_state=42)</w:t>
        <w:br/>
        <w:t xml:space="preserve">            X = X.astype(np.float32)</w:t>
        <w:br/>
        <w:t xml:space="preserve">            self.dataset_desc = (</w:t>
        <w:br/>
        <w:t xml:space="preserve">                "Синтетический датасет (make_classification):\n"</w:t>
        <w:br/>
        <w:t xml:space="preserve">                "  наблюдений: 700, признаков: 8 (5 информативных)\n"</w:t>
        <w:br/>
        <w:t xml:space="preserve">                "  классов: 0 и 1; random_state=42\n")</w:t>
        <w:br/>
        <w:t xml:space="preserve">        self.Xtr, self.Xte, self.ytr, self.yte = train_test_split(</w:t>
        <w:br/>
        <w:t xml:space="preserve">            X, y, test_size=0.3, random_state=42)</w:t>
        <w:br/>
        <w:t xml:space="preserve">        self.Xall, self.yall = X, y</w:t>
        <w:br/>
        <w:br/>
        <w:t xml:space="preserve">    def _build_notebook(self):</w:t>
        <w:br/>
        <w:t xml:space="preserve">        style = ttk.Style(self.root)</w:t>
        <w:br/>
        <w:t xml:space="preserve">        style.configure('Treeview', rowheight=28)</w:t>
        <w:br/>
        <w:t xml:space="preserve">        nb = ttk.Notebook(self.root)</w:t>
        <w:br/>
        <w:t xml:space="preserve">        nb.pack(fill='both', expand=True)</w:t>
        <w:br/>
        <w:t xml:space="preserve">        self.nb = nb</w:t>
        <w:br/>
        <w:t xml:space="preserve">        self.tab_data = ttk.Frame(nb, padding=8)</w:t>
        <w:br/>
        <w:t xml:space="preserve">        self.tab_criteria = ttk.Frame(nb, padding=8)</w:t>
        <w:br/>
        <w:t xml:space="preserve">        self.tab_tree = ttk.Frame(nb, padding=8)</w:t>
        <w:br/>
        <w:t xml:space="preserve">        self.tab_compare = ttk.Frame(nb, padding=8)</w:t>
        <w:br/>
        <w:t xml:space="preserve">        nb.add(self.tab_data, text="Данные")</w:t>
        <w:br/>
        <w:t xml:space="preserve">        nb.add(self.tab_criteria, text="Критерии информативности")</w:t>
        <w:br/>
        <w:t xml:space="preserve">        nb.add(self.tab_tree, text="Дерево решений")</w:t>
        <w:br/>
        <w:t xml:space="preserve">        nb.add(self.tab_compare, text="Сравнение со sklearn")</w:t>
        <w:br/>
        <w:br/>
        <w:br/>
        <w:t xml:space="preserve">    def _draw_data_tab(self):</w:t>
        <w:br/>
        <w:t xml:space="preserve">        row = ttk.Frame(self.tab_data)</w:t>
        <w:br/>
        <w:t xml:space="preserve">        row.pack(fill='x')</w:t>
        <w:br/>
        <w:t xml:space="preserve">        ttk.Label(row, text="Источник данных:").pack(side='left')</w:t>
        <w:br/>
        <w:t xml:space="preserve">        self.ds_var = tk.StringVar(value=self.ds_name)</w:t>
        <w:br/>
        <w:t xml:space="preserve">        for key, label in self.DATASETS.items():</w:t>
        <w:br/>
        <w:t xml:space="preserve">            ttk.Radiobutton(row, text=label, value=key,</w:t>
        <w:br/>
        <w:t xml:space="preserve">                            variable=self.ds_var,</w:t>
        <w:br/>
        <w:t xml:space="preserve">                            command=self._on_ds_change).pack(side='left',</w:t>
        <w:br/>
        <w:t xml:space="preserve">                                                             padx=8)</w:t>
        <w:br/>
        <w:br/>
        <w:t xml:space="preserve">        frm = ttk.LabelFrame(self.tab_data, text="Описание датасета",</w:t>
        <w:br/>
        <w:t xml:space="preserve">                             padding=6)</w:t>
        <w:br/>
        <w:t xml:space="preserve">        frm.pack(fill='x', pady=6)</w:t>
        <w:br/>
        <w:t xml:space="preserve">        self.txt_desc = tk.Text(frm, wrap='word', height=7)</w:t>
        <w:br/>
        <w:t xml:space="preserve">        self.txt_desc.pack(fill='x')</w:t>
        <w:br/>
        <w:t xml:space="preserve">        self.txt_desc.configure(state='disabled')</w:t>
        <w:br/>
        <w:br/>
        <w:t xml:space="preserve">        frm = ttk.LabelFrame(self.tab_data, text="Первые 15 строк (train)",</w:t>
        <w:br/>
        <w:t xml:space="preserve">                             padding=6)</w:t>
        <w:br/>
        <w:t xml:space="preserve">        frm.pack(fill='both', expand=True)</w:t>
        <w:br/>
        <w:t xml:space="preserve">        self.table = ttk.Treeview(frm, show='headings', height=9)</w:t>
        <w:br/>
        <w:t xml:space="preserve">        vsb = ttk.Scrollbar(frm, orient='vertical', command=self.table.yview)</w:t>
        <w:br/>
        <w:t xml:space="preserve">        self.table.configure(yscrollcommand=vsb.set)</w:t>
        <w:br/>
        <w:t xml:space="preserve">        self.table.pack(side='left', fill='both', expand=True)</w:t>
        <w:br/>
        <w:t xml:space="preserve">        vsb.pack(side='right', fill='y')</w:t>
        <w:br/>
        <w:br/>
        <w:t xml:space="preserve">        frm = ttk.LabelFrame(self.tab_data, text="Распределение классов",</w:t>
        <w:br/>
        <w:t xml:space="preserve">                             padding=6)</w:t>
        <w:br/>
        <w:t xml:space="preserve">        frm.pack(fill='both', expand=True, pady=(6, 0))</w:t>
        <w:br/>
        <w:t xml:space="preserve">        self.fig_classes = plt.Figure(figsize=(8, 2.6))</w:t>
        <w:br/>
        <w:t xml:space="preserve">        fig_to_tab(self.fig_classes, frm)</w:t>
        <w:br/>
        <w:br/>
        <w:t xml:space="preserve">        self._refresh_data_tab()</w:t>
        <w:br/>
        <w:br/>
        <w:t xml:space="preserve">    def _refresh_data_tab(self):</w:t>
        <w:br/>
        <w:t xml:space="preserve">        self.txt_desc.configure(state='normal')</w:t>
        <w:br/>
        <w:t xml:space="preserve">        self.txt_desc.delete('1.0', 'end')</w:t>
        <w:br/>
        <w:t xml:space="preserve">        desc = (self.dataset_desc</w:t>
        <w:br/>
        <w:t xml:space="preserve">                + f"  train: {len(self.ytr)} объектов, "</w:t>
        <w:br/>
        <w:t xml:space="preserve">                + f"test: {len(self.yte)} объектов\n"</w:t>
        <w:br/>
        <w:t xml:space="preserve">                + "  разбиение: train_test_split(test_size=0.3, "</w:t>
        <w:br/>
        <w:t xml:space="preserve">                + "random_state=42)")</w:t>
        <w:br/>
        <w:t xml:space="preserve">        self.txt_desc.insert('1.0', desc)</w:t>
        <w:br/>
        <w:t xml:space="preserve">        self.txt_desc.configure(state='disabled')</w:t>
        <w:br/>
        <w:br/>
        <w:t xml:space="preserve">        cols = [f"X{i}" for i in range(self.Xtr.shape[1])] + ["y"]</w:t>
        <w:br/>
        <w:t xml:space="preserve">        self.table.configure(columns=cols)</w:t>
        <w:br/>
        <w:t xml:space="preserve">        for c in cols:</w:t>
        <w:br/>
        <w:t xml:space="preserve">            self.table.heading(c, text=c)</w:t>
        <w:br/>
        <w:t xml:space="preserve">            self.table.column(c, width=92, stretch=False,</w:t>
        <w:br/>
        <w:t xml:space="preserve">                              anchor='center')</w:t>
        <w:br/>
        <w:t xml:space="preserve">        for i in self.table.get_children():</w:t>
        <w:br/>
        <w:t xml:space="preserve">            self.table.delete(i)</w:t>
        <w:br/>
        <w:t xml:space="preserve">        for r in range(min(15, len(self.ytr))):</w:t>
        <w:br/>
        <w:t xml:space="preserve">            self.table.insert('', 'end',</w:t>
        <w:br/>
        <w:t xml:space="preserve">                              values=list(self.Xtr[r]) + [self.ytr[r]])</w:t>
        <w:br/>
        <w:br/>
        <w:t xml:space="preserve">        self.fig_classes.clear()</w:t>
        <w:br/>
        <w:t xml:space="preserve">        ax = self.fig_classes.add_subplot(111)</w:t>
        <w:br/>
        <w:t xml:space="preserve">        sns.countplot(x=self.ytr, hue=self.ytr, legend=False, ax=ax,</w:t>
        <w:br/>
        <w:t xml:space="preserve">                      palette=['#4c72b0', '#c44e52'])</w:t>
        <w:br/>
        <w:t xml:space="preserve">        ax.set_xticks([0, 1])</w:t>
        <w:br/>
        <w:t xml:space="preserve">        ax.set_xticklabels(["0", "1"])</w:t>
        <w:br/>
        <w:t xml:space="preserve">        ax.set_title("Распределение классов в train")</w:t>
        <w:br/>
        <w:t xml:space="preserve">        self.fig_classes.tight_layout()</w:t>
        <w:br/>
        <w:t xml:space="preserve">        self.fig_classes.canvas.draw_idle()</w:t>
        <w:br/>
        <w:br/>
        <w:t xml:space="preserve">    def _on_ds_change(self):</w:t>
        <w:br/>
        <w:t xml:space="preserve">        self.ds_name = self.ds_var.get()</w:t>
        <w:br/>
        <w:t xml:space="preserve">        self._bind_dataset()</w:t>
        <w:br/>
        <w:t xml:space="preserve">        self._refresh_data_tab()</w:t>
        <w:br/>
        <w:br/>
        <w:br/>
        <w:t xml:space="preserve">    def _draw_criteria_tab(self):</w:t>
        <w:br/>
        <w:t xml:space="preserve">        frm = ttk.LabelFrame(self.tab_criteria, text="Критерии информативности",</w:t>
        <w:br/>
        <w:t xml:space="preserve">                             padding=6)</w:t>
        <w:br/>
        <w:t xml:space="preserve">        frm.pack(fill='x')</w:t>
        <w:br/>
        <w:t xml:space="preserve">        txt = tk.Text(frm, wrap='word', height=14)</w:t>
        <w:br/>
        <w:t xml:space="preserve">        lines = [</w:t>
        <w:br/>
        <w:t xml:space="preserve">            "Критерий Джини для узла m:",</w:t>
        <w:br/>
        <w:t xml:space="preserve">            "    G(Xm) = 1 - Σ_k (n_k / |Xm|)^2,",</w:t>
        <w:br/>
        <w:t xml:space="preserve">            "где n_k — число объектов класса k в узле. Чем меньше G, тем чище узел.",</w:t>
        <w:br/>
        <w:t xml:space="preserve">            "",</w:t>
        <w:br/>
        <w:t xml:space="preserve">            "Прирост информации при разбиении узла на Xl и Xr:",</w:t>
        <w:br/>
        <w:t xml:space="preserve">            "    Q = G(Xm) - |Xl|/|Xm| * G(Xl) - |Xr|/|Xm| * G(Xr).",</w:t>
        <w:br/>
        <w:t xml:space="preserve">            "Разбиение выбирается так, чтобы прирост Q был максимальным.",</w:t>
        <w:br/>
        <w:t xml:space="preserve">            "",</w:t>
        <w:br/>
        <w:t xml:space="preserve">            "Критерии останова рекурсии (реализовано 4):",</w:t>
        <w:br/>
        <w:t xml:space="preserve">            "  1) достигнута максимальная глубина max_depth;",</w:t>
        <w:br/>
        <w:t xml:space="preserve">            "  2) в узле меньше min_samples_split объектов либо дочерние",</w:t>
        <w:br/>
        <w:t xml:space="preserve">            "     узлы были бы меньше min_samples_leaf;",</w:t>
        <w:br/>
        <w:t xml:space="preserve">            "  3) узел чистый: G(Xm) == 0;",</w:t>
        <w:br/>
        <w:t xml:space="preserve">            "  4) не найдено ни одного допустимого разбиения.",</w:t>
        <w:br/>
        <w:t xml:space="preserve">        ]</w:t>
        <w:br/>
        <w:t xml:space="preserve">        txt.insert('1.0', '\n'.join(lines))</w:t>
        <w:br/>
        <w:t xml:space="preserve">        txt.configure(state='disabled')</w:t>
        <w:br/>
        <w:t xml:space="preserve">        txt.pack(fill='x')</w:t>
        <w:br/>
        <w:br/>
        <w:t xml:space="preserve">        frm = ttk.LabelFrame(self.tab_criteria,</w:t>
        <w:br/>
        <w:t xml:space="preserve">                             text="Графики критериев для бинарного узла",</w:t>
        <w:br/>
        <w:t xml:space="preserve">                             padding=6)</w:t>
        <w:br/>
        <w:t xml:space="preserve">        frm.pack(fill='both', expand=True, pady=(6, 0))</w:t>
        <w:br/>
        <w:t xml:space="preserve">        self.fig_crit = plt.Figure(figsize=(9, 2.9))</w:t>
        <w:br/>
        <w:t xml:space="preserve">        fig_to_tab(self.fig_crit, frm)</w:t>
        <w:br/>
        <w:t xml:space="preserve">        self.fig_crit.clear()</w:t>
        <w:br/>
        <w:t xml:space="preserve">        ax = self.fig_crit.add_subplot(111)</w:t>
        <w:br/>
        <w:t xml:space="preserve">        p = np.linspace(0, 1, 300)</w:t>
        <w:br/>
        <w:t xml:space="preserve">        ax.plot(p, 2 * p * (1 - p), label="Джини: 2·p·(1−p)",</w:t>
        <w:br/>
        <w:t xml:space="preserve">                color='#1f4e79', lw=2)</w:t>
        <w:br/>
        <w:t xml:space="preserve">        ent = -p * np.log2(p + 1e-15) - (1 - p) * np.log2((1 - p) + 1e-15)</w:t>
        <w:br/>
        <w:t xml:space="preserve">        ax.plot(p, ent, label="Энтропия Шеннона", color='#c44e52', lw=2)</w:t>
        <w:br/>
        <w:t xml:space="preserve">        ax.set_xlabel("Доля класса 0 (p)")</w:t>
        <w:br/>
        <w:t xml:space="preserve">        ax.set_ylabel("Неопределённость")</w:t>
        <w:br/>
        <w:t xml:space="preserve">        ax.legend()</w:t>
        <w:br/>
        <w:t xml:space="preserve">        ax.set_title("Критерии информативности в бинарном узле")</w:t>
        <w:br/>
        <w:t xml:space="preserve">        self.fig_crit.tight_layout()</w:t>
        <w:br/>
        <w:t xml:space="preserve">        self.fig_crit.canvas.draw_idle()</w:t>
        <w:br/>
        <w:br/>
        <w:t xml:space="preserve">        frm = ttk.LabelFrame(self.tab_criteria, text="Пример расчёта",</w:t>
        <w:br/>
        <w:t xml:space="preserve">                             padding=6)</w:t>
        <w:br/>
        <w:t xml:space="preserve">        frm.pack(fill='both', expand=True, pady=(6, 0))</w:t>
        <w:br/>
        <w:t xml:space="preserve">        self.fig_ex = plt.Figure(figsize=(9, 3.0))</w:t>
        <w:br/>
        <w:t xml:space="preserve">        fig_to_tab(self.fig_ex, frm)</w:t>
        <w:br/>
        <w:t xml:space="preserve">        self._draw_example()</w:t>
        <w:br/>
        <w:br/>
        <w:t xml:space="preserve">    def _draw_example(self):</w:t>
        <w:br/>
        <w:t xml:space="preserve">        self._reset_splitter()</w:t>
        <w:br/>
        <w:t xml:space="preserve">        tree = build_tree(self.Xtr, self.ytr, max_depth=self.max_depth,</w:t>
        <w:br/>
        <w:t xml:space="preserve">                          min_samples_leaf=self.min_samples_leaf)</w:t>
        <w:br/>
        <w:t xml:space="preserve">        self._current_tree = tree</w:t>
        <w:br/>
        <w:t xml:space="preserve">        root = tree</w:t>
        <w:br/>
        <w:t xml:space="preserve">        if isinstance(root, Leaf):</w:t>
        <w:br/>
        <w:t xml:space="preserve">            return</w:t>
        <w:br/>
        <w:t xml:space="preserve">        mask = self.Xtr[:, root.index] &lt;= np.float64(root.t)</w:t>
        <w:br/>
        <w:t xml:space="preserve">        gl, gr = gini(self.ytr[mask]), gini(self.ytr[~mask])</w:t>
        <w:br/>
        <w:t xml:space="preserve">        root_g = gini(self.ytr)</w:t>
        <w:br/>
        <w:t xml:space="preserve">        gval = gain(self.ytr[mask], self.ytr[~mask], root_g)</w:t>
        <w:br/>
        <w:br/>
        <w:t xml:space="preserve">        self.fig_ex.clear()</w:t>
        <w:br/>
        <w:t xml:space="preserve">        ax = self.fig_ex.add_subplot(111)</w:t>
        <w:br/>
        <w:t xml:space="preserve">        ax.axis('off')</w:t>
        <w:br/>
        <w:t xml:space="preserve">        rows = [</w:t>
        <w:br/>
        <w:t xml:space="preserve">            ("Узел (корень дерева)", "n", "Джини"),</w:t>
        <w:br/>
        <w:t xml:space="preserve">            ("Xm (все объекты train)", len(self.ytr), f"{root_g:.4f}"),</w:t>
        <w:br/>
        <w:t xml:space="preserve">            ("Xl (левое поддерево)", int(mask.sum()), f"{gl:.4f}"),</w:t>
        <w:br/>
        <w:t xml:space="preserve">            ("Xr (правое поддерево)", int((~mask).sum()), f"{gr:.4f}"),</w:t>
        <w:br/>
        <w:t xml:space="preserve">        ]</w:t>
        <w:br/>
        <w:t xml:space="preserve">        tbl = ax.table(cellText=rows, loc='center', colWidths=[0.55, 0.1, 0.15])</w:t>
        <w:br/>
        <w:t xml:space="preserve">        tbl.auto_set_font_size(False)</w:t>
        <w:br/>
        <w:t xml:space="preserve">        tbl.set_fontsize(10)</w:t>
        <w:br/>
        <w:t xml:space="preserve">        tbl.scale(1.1, 1.6)</w:t>
        <w:br/>
        <w:t xml:space="preserve">        ax.set_title(f"Корневое разбиение: X[{root.index}] &lt;= {root.t:.4f}\n"</w:t>
        <w:br/>
        <w:t xml:space="preserve">                     f"Прирост информации Q = {gval:.4f}", fontsize=11)</w:t>
        <w:br/>
        <w:t xml:space="preserve">        self.fig_ex.tight_layout()</w:t>
        <w:br/>
        <w:t xml:space="preserve">        self.fig_ex.canvas.draw_idle()</w:t>
        <w:br/>
        <w:br/>
        <w:br/>
        <w:t xml:space="preserve">    def _draw_tree_tab(self):</w:t>
        <w:br/>
        <w:t xml:space="preserve">        row = ttk.Frame(self.tab_tree)</w:t>
        <w:br/>
        <w:t xml:space="preserve">        row.pack(fill='x')</w:t>
        <w:br/>
        <w:t xml:space="preserve">        ttk.Label(row, text="max_depth:").pack(side='left')</w:t>
        <w:br/>
        <w:t xml:space="preserve">        self.var_md = tk.StringVar(value="5")</w:t>
        <w:br/>
        <w:t xml:space="preserve">        cmb = ttk.Combobox(row, textvariable=self.var_md, width=6,</w:t>
        <w:br/>
        <w:t xml:space="preserve">                           values=["None", "1", "2", "3", "4", "5", "6",</w:t>
        <w:br/>
        <w:t xml:space="preserve">                                   "7", "8", "10"])</w:t>
        <w:br/>
        <w:t xml:space="preserve">        cmb.pack(side='left', padx=4)</w:t>
        <w:br/>
        <w:t xml:space="preserve">        ttk.Label(row, text="min_samples_leaf:").pack(side='left', padx=(12, 0))</w:t>
        <w:br/>
        <w:t xml:space="preserve">        self.var_msl = tk.StringVar(value="3")</w:t>
        <w:br/>
        <w:t xml:space="preserve">        ttk.Spinbox(row, from_=1, to=20, textvariable=self.var_msl,</w:t>
        <w:br/>
        <w:t xml:space="preserve">                    width=5).pack(side='left', padx=4)</w:t>
        <w:br/>
        <w:t xml:space="preserve">        ttk.Button(row, text="Построить дерево",</w:t>
        <w:br/>
        <w:t xml:space="preserve">                   command=self._rebuild_tree).pack(side='left', padx=14)</w:t>
        <w:br/>
        <w:t xml:space="preserve">        ttk.Button(row, text="Показать print_tree в консоль",</w:t>
        <w:br/>
        <w:t xml:space="preserve">                   command=self._print_to_console).pack(side='left')</w:t>
        <w:br/>
        <w:t xml:space="preserve">        self.lbl_tree_info = ttk.Label(row, text="")</w:t>
        <w:br/>
        <w:t xml:space="preserve">        self.lbl_tree_info.pack(side='left', padx=14)</w:t>
        <w:br/>
        <w:br/>
        <w:t xml:space="preserve">        frm = ttk.LabelFrame(self.tab_tree, text="Визуализация дерева",</w:t>
        <w:br/>
        <w:t xml:space="preserve">                             padding=6)</w:t>
        <w:br/>
        <w:t xml:space="preserve">        frm.pack(fill='both', expand=True, pady=(6, 0))</w:t>
        <w:br/>
        <w:t xml:space="preserve">        self.fig_tree = plt.Figure(figsize=(10, 4.6))</w:t>
        <w:br/>
        <w:t xml:space="preserve">        fig_to_tab(self.fig_tree, frm)</w:t>
        <w:br/>
        <w:br/>
        <w:t xml:space="preserve">        frm = ttk.LabelFrame(self.tab_tree,</w:t>
        <w:br/>
        <w:t xml:space="preserve">                             text="Текстовое представление (print_tree)",</w:t>
        <w:br/>
        <w:t xml:space="preserve">                             padding=6)</w:t>
        <w:br/>
        <w:t xml:space="preserve">        frm.pack(fill='both', expand=True, pady=(6, 0))</w:t>
        <w:br/>
        <w:t xml:space="preserve">        self.txt_tree = tk.Text(frm, wrap='none', height=8,</w:t>
        <w:br/>
        <w:t xml:space="preserve">                                font=("Courier New", 9))</w:t>
        <w:br/>
        <w:t xml:space="preserve">        sb = ttk.Scrollbar(frm, orient='vertical', command=self.txt_tree.yview)</w:t>
        <w:br/>
        <w:t xml:space="preserve">        self.txt_tree.configure(yscrollcommand=sb.set)</w:t>
        <w:br/>
        <w:t xml:space="preserve">        self.txt_tree.pack(side='left', fill='both', expand=True)</w:t>
        <w:br/>
        <w:t xml:space="preserve">        sb.pack(side='right', fill='y')</w:t>
        <w:br/>
        <w:br/>
        <w:t xml:space="preserve">        self._rebuild_tree()</w:t>
        <w:br/>
        <w:br/>
        <w:t xml:space="preserve">    def _rebuild_tree(self):</w:t>
        <w:br/>
        <w:t xml:space="preserve">        md = self.var_md.get()</w:t>
        <w:br/>
        <w:t xml:space="preserve">        self.max_depth = None if md == "None" else max(1, int(md))</w:t>
        <w:br/>
        <w:t xml:space="preserve">        self.min_samples_leaf = max(1, int(self.var_msl.get()))</w:t>
        <w:br/>
        <w:br/>
        <w:t xml:space="preserve">        self._reset_splitter()</w:t>
        <w:br/>
        <w:t xml:space="preserve">        tree = build_tree(self.Xtr, self.ytr, max_depth=self.max_depth,</w:t>
        <w:br/>
        <w:t xml:space="preserve">                          min_samples_leaf=self.min_samples_leaf)</w:t>
        <w:br/>
        <w:t xml:space="preserve">        self._current_tree = tree</w:t>
        <w:br/>
        <w:t xml:space="preserve">        n_int, n_leaf = count_nodes(tree)</w:t>
        <w:br/>
        <w:t xml:space="preserve">        self.lbl_tree_info.config(</w:t>
        <w:br/>
        <w:t xml:space="preserve">            text=f"внутренних узлов: {n_int}, листьев: {n_leaf}")</w:t>
        <w:br/>
        <w:t xml:space="preserve">        draw_tree(self.fig_tree, tree)</w:t>
        <w:br/>
        <w:t xml:space="preserve">        self.fig_tree.canvas.draw_idle()</w:t>
        <w:br/>
        <w:br/>
        <w:t xml:space="preserve">        self.txt_tree.configure(state='normal')</w:t>
        <w:br/>
        <w:t xml:space="preserve">        self.txt_tree.delete('1.0', 'end')</w:t>
        <w:br/>
        <w:t xml:space="preserve">        import io</w:t>
        <w:br/>
        <w:t xml:space="preserve">        from contextlib import redirect_stdout</w:t>
        <w:br/>
        <w:t xml:space="preserve">        buf = io.StringIO()</w:t>
        <w:br/>
        <w:t xml:space="preserve">        with redirect_stdout(buf):</w:t>
        <w:br/>
        <w:t xml:space="preserve">            print_tree(tree)</w:t>
        <w:br/>
        <w:t xml:space="preserve">        self.txt_tree.insert('1.0', buf.getvalue())</w:t>
        <w:br/>
        <w:t xml:space="preserve">        self.txt_tree.configure(state='disabled')</w:t>
        <w:br/>
        <w:br/>
        <w:t xml:space="preserve">        self._draw_example()</w:t>
        <w:br/>
        <w:br/>
        <w:t xml:space="preserve">    def _print_to_console(self):</w:t>
        <w:br/>
        <w:t xml:space="preserve">        print_tree(getattr(self, '_current_tree', None))</w:t>
        <w:br/>
        <w:br/>
        <w:br/>
        <w:t xml:space="preserve">    def _draw_compare_tab(self):</w:t>
        <w:br/>
        <w:t xml:space="preserve">        row = ttk.Frame(self.tab_compare)</w:t>
        <w:br/>
        <w:t xml:space="preserve">        row.pack(fill='x')</w:t>
        <w:br/>
        <w:t xml:space="preserve">        ttk.Button(row, text="Выполнить сравнение",</w:t>
        <w:br/>
        <w:t xml:space="preserve">                   command=self._run_compare).pack(side='left')</w:t>
        <w:br/>
        <w:t xml:space="preserve">        self.lbl_match = ttk.Label(row, text="")</w:t>
        <w:br/>
        <w:t xml:space="preserve">        self.lbl_match.pack(side='left', padx=16)</w:t>
        <w:br/>
        <w:br/>
        <w:t xml:space="preserve">        frm = ttk.LabelFrame(self.tab_compare, text="Метрики и совпадение",</w:t>
        <w:br/>
        <w:t xml:space="preserve">                             padding=6)</w:t>
        <w:br/>
        <w:t xml:space="preserve">        frm.pack(fill='x', pady=6)</w:t>
        <w:br/>
        <w:t xml:space="preserve">        self.table_cmp = ttk.Treeview(frm, show='headings', height=5)</w:t>
        <w:br/>
        <w:t xml:space="preserve">        self.table_cmp.pack(fill='x')</w:t>
        <w:br/>
        <w:t xml:space="preserve">        cols = ["Показатель", "Своё дерево", "sklearn",</w:t>
        <w:br/>
        <w:t xml:space="preserve">                "Совпадение"]</w:t>
        <w:br/>
        <w:t xml:space="preserve">        self.table_cmp.configure(columns=cols)</w:t>
        <w:br/>
        <w:t xml:space="preserve">        for c in cols:</w:t>
        <w:br/>
        <w:t xml:space="preserve">            self.table_cmp.heading(c, text=c)</w:t>
        <w:br/>
        <w:t xml:space="preserve">            self.table_cmp.column(c, width=200, anchor='center')</w:t>
        <w:br/>
        <w:br/>
        <w:t xml:space="preserve">        frm = ttk.LabelFrame(self.tab_compare, text="Вывод",</w:t>
        <w:br/>
        <w:t xml:space="preserve">                             padding=6)</w:t>
        <w:br/>
        <w:t xml:space="preserve">        frm.pack(fill='both', expand=True)</w:t>
        <w:br/>
        <w:t xml:space="preserve">        self.txt_compare = tk.Text(frm, wrap='word', height=11)</w:t>
        <w:br/>
        <w:t xml:space="preserve">        self.txt_compare.pack(fill='both', expand=True)</w:t>
        <w:br/>
        <w:t xml:space="preserve">        self.txt_compare.configure(state='disabled')</w:t>
        <w:br/>
        <w:br/>
        <w:t xml:space="preserve">        frm = ttk.LabelFrame(self.tab_compare, text="Accuracy на train/test",</w:t>
        <w:br/>
        <w:t xml:space="preserve">                             padding=6)</w:t>
        <w:br/>
        <w:t xml:space="preserve">        frm.pack(fill='both', expand=True, pady=(6, 0))</w:t>
        <w:br/>
        <w:t xml:space="preserve">        self.fig_cmp = plt.Figure(figsize=(9, 3.0))</w:t>
        <w:br/>
        <w:t xml:space="preserve">        fig_to_tab(self.fig_cmp, frm)</w:t>
        <w:br/>
        <w:t xml:space="preserve">        self._run_compare()</w:t>
        <w:br/>
        <w:br/>
        <w:t xml:space="preserve">    def _run_compare(self):</w:t>
        <w:br/>
        <w:t xml:space="preserve">        self._reset_splitter()</w:t>
        <w:br/>
        <w:t xml:space="preserve">        mine = build_tree(self.Xtr, self.ytr, max_depth=self.max_depth,</w:t>
        <w:br/>
        <w:t xml:space="preserve">                          min_samples_leaf=self.min_samples_leaf)</w:t>
        <w:br/>
        <w:t xml:space="preserve">        self._current_tree = mine</w:t>
        <w:br/>
        <w:br/>
        <w:t xml:space="preserve">        sk = DecisionTreeClassifier(random_state=self.random_state,</w:t>
        <w:br/>
        <w:t xml:space="preserve">                                    max_depth=self.max_depth,</w:t>
        <w:br/>
        <w:t xml:space="preserve">                                    min_samples_leaf=self.min_samples_leaf)</w:t>
        <w:br/>
        <w:t xml:space="preserve">        sk.fit(self.Xtr, self.ytr)</w:t>
        <w:br/>
        <w:br/>
        <w:t xml:space="preserve">        p_tr = np.asarray(predict(self.Xtr, mine))</w:t>
        <w:br/>
        <w:t xml:space="preserve">        p_te = np.asarray(predict(self.Xte, mine))</w:t>
        <w:br/>
        <w:t xml:space="preserve">        s_tr = sk.predict(self.Xtr)</w:t>
        <w:br/>
        <w:t xml:space="preserve">        s_te = sk.predict(self.Xte)</w:t>
        <w:br/>
        <w:br/>
        <w:t xml:space="preserve">        acc_tr = accuracy_metric(self.ytr, p_tr)</w:t>
        <w:br/>
        <w:t xml:space="preserve">        acc_te = accuracy_metric(self.yte, p_te)</w:t>
        <w:br/>
        <w:t xml:space="preserve">        sk_tr = accuracy_metric(self.ytr, s_tr)</w:t>
        <w:br/>
        <w:t xml:space="preserve">        sk_te = accuracy_metric(self.yte, s_te)</w:t>
        <w:br/>
        <w:t xml:space="preserve">        match_tr = float(np.mean(p_tr == s_tr)) if len(p_tr) else 1.0</w:t>
        <w:br/>
        <w:t xml:space="preserve">        match_te = float(np.mean(p_te == s_te)) if len(p_te) else 1.0</w:t>
        <w:br/>
        <w:br/>
        <w:t xml:space="preserve">        struct_ok = _specs(mine) == sk_specs(sk)</w:t>
        <w:br/>
        <w:t xml:space="preserve">        n_int, n_leaf = count_nodes(mine)</w:t>
        <w:br/>
        <w:t xml:space="preserve">        sk_spec = sk_specs(sk)</w:t>
        <w:br/>
        <w:t xml:space="preserve">        sk_internal = sum(1 for v in sk_spec.values() if v[0] != 'leaf')</w:t>
        <w:br/>
        <w:t xml:space="preserve">        sk_leaves = sum(1 for v in sk_spec.values() if v[0] == 'leaf')</w:t>
        <w:br/>
        <w:br/>
        <w:t xml:space="preserve">        for i in self.table_cmp.get_children():</w:t>
        <w:br/>
        <w:t xml:space="preserve">            self.table_cmp.delete(i)</w:t>
        <w:br/>
        <w:t xml:space="preserve">        rows = [</w:t>
        <w:br/>
        <w:t xml:space="preserve">            ("Accuracy (train)", f"{acc_tr:.4f}", f"{sk_tr:.4f}", "-"),</w:t>
        <w:br/>
        <w:t xml:space="preserve">            ("Accuracy (test)", f"{acc_te:.4f}", f"{sk_te:.4f}", "-"),</w:t>
        <w:br/>
        <w:t xml:space="preserve">            ("Совпадение прогнозов train", "-", "-", f"{match_tr:.4f}"),</w:t>
        <w:br/>
        <w:t xml:space="preserve">            ("Совпадение прогнозов test", "-", "-", f"{match_te:.4f}"),</w:t>
        <w:br/>
        <w:t xml:space="preserve">            ("Узлов/листьев", f"{n_int}/{n_leaf}",</w:t>
        <w:br/>
        <w:t xml:space="preserve">             f"{sk_internal}/{sk_leaves}", "-"),</w:t>
        <w:br/>
        <w:t xml:space="preserve">            ("Структура (признак, порог)", "совпадает" if struct_ok</w:t>
        <w:br/>
        <w:t xml:space="preserve">             else "не совпадает", "совпадает" if struct_ok</w:t>
        <w:br/>
        <w:t xml:space="preserve">             else "не совпадает", "-"),</w:t>
        <w:br/>
        <w:t xml:space="preserve">        ]</w:t>
        <w:br/>
        <w:t xml:space="preserve">        for r in rows:</w:t>
        <w:br/>
        <w:t xml:space="preserve">            self.table_cmp.insert('', 'end', values=list(r))</w:t>
        <w:br/>
        <w:br/>
        <w:t xml:space="preserve">        match = (abs(match_tr - 1.0) &lt; 1e-12 and abs(match_te - 1.0) &lt; 1e-12</w:t>
        <w:br/>
        <w:t xml:space="preserve">                 and struct_ok)</w:t>
        <w:br/>
        <w:t xml:space="preserve">        self.lbl_match.config(</w:t>
        <w:br/>
        <w:t xml:space="preserve">            text="▶ Результаты полностью совпадают!" if match</w:t>
        <w:br/>
        <w:t xml:space="preserve">            else "▶ Есть расхождения")</w:t>
        <w:br/>
        <w:br/>
        <w:t xml:space="preserve">        texts = [f"Самописное дерево: accuracy(train) = {acc_tr:.4f}, "</w:t>
        <w:br/>
        <w:t xml:space="preserve">                 f"accuracy(test) = {acc_te:.4f}.",</w:t>
        <w:br/>
        <w:t xml:space="preserve">                 f"sklearn DecisionTreeClassifier: accuracy(train) = "</w:t>
        <w:br/>
        <w:t xml:space="preserve">                 f"{sk_tr:.4f}, accuracy(test) = {sk_te:.4f}.",</w:t>
        <w:br/>
        <w:t xml:space="preserve">                 f"Совпадение предсказаний на train: {match_tr:.4f} "</w:t>
        <w:br/>
        <w:t xml:space="preserve">                 f"(должно быть 1.0000), на test: {match_te:.4f}.",</w:t>
        <w:br/>
        <w:t xml:space="preserve">                 "Структура дерева (признаки и пороги во всех узлах) "</w:t>
        <w:br/>
        <w:t xml:space="preserve">                 "совпадает со структурой sklearn-дерева."</w:t>
        <w:br/>
        <w:t xml:space="preserve">                 if struct_ok else "Структура дерева отличается.",</w:t>
        <w:br/>
        <w:t xml:space="preserve">                 "Таким образом, самописная реализация дерева решений "</w:t>
        <w:br/>
        <w:t xml:space="preserve">                 "(Джини, прирост информации, критерии останова) даёт "</w:t>
        <w:br/>
        <w:t xml:space="preserve">                 "результаты, полностью совпадающие с "</w:t>
        <w:br/>
        <w:t xml:space="preserve">                 "sklearn.tree.DecisionTreeClassifier.",</w:t>
        <w:br/>
        <w:t xml:space="preserve">                 ]</w:t>
        <w:br/>
        <w:t xml:space="preserve">        self.txt_compare.configure(state='normal')</w:t>
        <w:br/>
        <w:t xml:space="preserve">        self.txt_compare.delete('1.0', 'end')</w:t>
        <w:br/>
        <w:t xml:space="preserve">        self.txt_compare.insert('1.0', '\n'.join(texts))</w:t>
        <w:br/>
        <w:t xml:space="preserve">        self.txt_compare.configure(state='disabled')</w:t>
        <w:br/>
        <w:br/>
        <w:t xml:space="preserve">        self.fig_cmp.clear()</w:t>
        <w:br/>
        <w:t xml:space="preserve">        ax = self.fig_cmp.add_subplot(111)</w:t>
        <w:br/>
        <w:t xml:space="preserve">        xs = np.arange(4)</w:t>
        <w:br/>
        <w:t xml:space="preserve">        vals = [acc_tr, acc_te, sk_tr, sk_te]</w:t>
        <w:br/>
        <w:t xml:space="preserve">        labels = ["train\n(своё)", "test\n(своё)", "train\n(sklearn)",</w:t>
        <w:br/>
        <w:t xml:space="preserve">                  "test\n(sklearn)"]</w:t>
        <w:br/>
        <w:t xml:space="preserve">        colors = ['#1f4e79', '#1f4e79', '#c44e52', '#c44e52']</w:t>
        <w:br/>
        <w:t xml:space="preserve">        ax.bar(xs, vals, 0.6, color=colors)</w:t>
        <w:br/>
        <w:t xml:space="preserve">        ax.set_xticks(xs)</w:t>
        <w:br/>
        <w:t xml:space="preserve">        ax.set_xticklabels(labels, fontsize=9)</w:t>
        <w:br/>
        <w:t xml:space="preserve">        ax.set_ylim(0, 1.05)</w:t>
        <w:br/>
        <w:t xml:space="preserve">        ax.set_ylabel("Accuracy")</w:t>
        <w:br/>
        <w:t xml:space="preserve">        ax.set_title(f"Accuracy — своё дерево и sklearn "</w:t>
        <w:br/>
        <w:t xml:space="preserve">                     f"(совпадение предсказаний: train {match_tr:.4f}, "</w:t>
        <w:br/>
        <w:t xml:space="preserve">                     f"test {match_te:.4f})")</w:t>
        <w:br/>
        <w:t xml:space="preserve">        for x, v in zip(xs, vals):</w:t>
        <w:br/>
        <w:t xml:space="preserve">            ax.text(x, v + 0.02, f"{v:.4f}", ha='center', fontsize=8)</w:t>
        <w:br/>
        <w:t xml:space="preserve">        self.fig_cmp.tight_layout()</w:t>
        <w:br/>
        <w:t xml:space="preserve">        self.fig_cmp.canvas.draw_idle()</w:t>
        <w:br/>
        <w:br/>
        <w:br/>
        <w:t xml:space="preserve">    def _capture(self, name):</w:t>
        <w:br/>
        <w:t xml:space="preserve">        try:</w:t>
        <w:br/>
        <w:t xml:space="preserve">            out = os.path.join(self.shots_dir, name)</w:t>
        <w:br/>
        <w:t xml:space="preserve">            subprocess.run(["import", "-window", self.root.title(), out],</w:t>
        <w:br/>
        <w:t xml:space="preserve">                           check=True, timeout=30)</w:t>
        <w:br/>
        <w:t xml:space="preserve">            print("Скриншот сохранён:", out)</w:t>
        <w:br/>
        <w:t xml:space="preserve">        except Exception as exc:</w:t>
        <w:br/>
        <w:t xml:space="preserve">            print("Не удалось снять скриншот:", exc)</w:t>
        <w:br/>
        <w:br/>
        <w:t xml:space="preserve">    def _run_shots(self):</w:t>
        <w:br/>
        <w:t xml:space="preserve">        os.makedirs(self.shots_dir, exist_ok=True)</w:t>
        <w:br/>
        <w:t xml:space="preserve">        time.sleep(1.0)</w:t>
        <w:br/>
        <w:t xml:space="preserve">        for idx, name in enumerate(["lab5_tab1_data.png",</w:t>
        <w:br/>
        <w:t xml:space="preserve">                                    "lab5_tab2_criteria.png",</w:t>
        <w:br/>
        <w:t xml:space="preserve">                                    "lab5_tab3_tree.png",</w:t>
        <w:br/>
        <w:t xml:space="preserve">                                    "lab5_tab4_compare.png"]):</w:t>
        <w:br/>
        <w:t xml:space="preserve">            self.nb.select(idx)</w:t>
        <w:br/>
        <w:t xml:space="preserve">            self.root.update_idletasks()</w:t>
        <w:br/>
        <w:t xml:space="preserve">            self.root.update()</w:t>
        <w:br/>
        <w:t xml:space="preserve">            time.sleep(1.2)</w:t>
        <w:br/>
        <w:t xml:space="preserve">            self._capture(name)</w:t>
        <w:br/>
        <w:t xml:space="preserve">        self.root.after(500, self.root.destroy)</w:t>
        <w:br/>
        <w:br/>
        <w:br/>
        <w:t>def main():</w:t>
        <w:br/>
        <w:t xml:space="preserve">    shots_dir = None</w:t>
        <w:br/>
        <w:t xml:space="preserve">    if "--shots" in sys.argv:</w:t>
        <w:br/>
        <w:t xml:space="preserve">        i = sys.argv.index("--shots")</w:t>
        <w:br/>
        <w:t xml:space="preserve">        shots_dir = sys.argv[i + 1] if len(sys.argv) &gt; i + 1 else \</w:t>
        <w:br/>
        <w:t xml:space="preserve">            os.path.join(SCRIPT_DIR, "..", "screenshots")</w:t>
        <w:br/>
        <w:t xml:space="preserve">    root = tk.Tk()</w:t>
        <w:br/>
        <w:t xml:space="preserve">    app = Lab5App(root, shots_dir)</w:t>
        <w:br/>
        <w:t xml:space="preserve">    root.protocol("WM_DELETE_WINDOW", lambda: (root.destroy(), root.quit()))</w:t>
        <w:br/>
        <w:t xml:space="preserve">    root.mainloop()</w:t>
        <w:br/>
        <w:br/>
        <w:br/>
        <w:t>if __name__ == '__main__':</w:t>
        <w:br/>
        <w:t xml:space="preserve">    main()</w:t>
        <w:br/>
      </w:r>
    </w:p>
    <w:p>
      <w:pPr>
        <w:spacing w:before="240"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5 СКРИНШОТЫ ВЫПОЛНЕНИЯ ИНДИВИДУАЛЬНОГО ЗАДАНИЯ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07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ab1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b w:val="0"/>
        </w:rPr>
        <w:t>Рисунок 1 — Вкладка «Данные»: описание датасета, таблица первых 15 строк, распределение классов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07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ab2_crite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b w:val="0"/>
        </w:rPr>
        <w:t>Рисунок 2 — Вкладка «Критерии информативности»: формулы, графики критериев и пример расчёта прироста информации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07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ab3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b w:val="0"/>
        </w:rPr>
        <w:t>Рисунок 3 — Вкладка «Дерево решений»: визуализация дерева и текстовое представление print_tree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07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ab4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b w:val="0"/>
        </w:rPr>
        <w:t>Рисунок 4 — Вкладка «Сравнение со sklearn»: метрики accuracy и полное совпадение результатов с sklearn</w:t>
      </w:r>
    </w:p>
    <w:p>
      <w:pPr>
        <w:spacing w:before="240"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6 ВЫВОДЫ ПО ЛАБОРАТОРНОЙ РАБОТЕ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В ходе выполнения лабораторной работы изучены деревья решений (CART) и реализована их работа по заданному шаблону: функция расчёта критерия Джини, функция расчёта прироста информации, четыре критерия останова (максимальная глубина, минимальное число объектов в листе и узле, чистота узла, отсутствие допустимого разбиения) и функция подсчёта метрики качества accuracy_metric.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Работа самописного дерева проверена на двух наборах данных: синтетическом (make_classification) и Bankloan из ЛР4. Результаты полностью совпали с результатами дерева решений scikit-learn (DecisionTreeClassifier со criterion='gini'): совпадение предсказаний на обучающей и тестовой выборках составило 1.0000 (100%), а структура деревьев — индексы признаков и пороги во всех узлах — совпала побайтово. Полное совпадение достигнуто за счёт воспроизведения арифметики scikit-learn (приведение данных к float32, порог как середина между соседними значениями признака, расчёт критерия Джини в формате 1 − Σ n_k^2 / n^2 и тот же случайный порядок перебора признаков при равных приростах).</w:t>
      </w:r>
    </w:p>
    <w:p>
      <w:pPr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Все этапы решения оформлены в виде оконного приложения Tkinter с вкладками: данные, критерии информативности, построение и визуализация дерева, сравнение со sklearn.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
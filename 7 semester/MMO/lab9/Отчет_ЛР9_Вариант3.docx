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auto"/>
        <w:jc w:val="center"/>
      </w:pPr>
      <w:r>
        <w:rPr>
          <w:rFonts w:ascii="Times New Roman" w:hAnsi="Times New Roman"/>
          <w:b w:val="0"/>
          <w:i w:val="0"/>
          <w:sz w:val="28"/>
        </w:rPr>
        <w:t>УО «Белорусский государственный университет информатики и радиоэлектроники»</w:t>
      </w:r>
    </w:p>
    <w:p>
      <w:pPr>
        <w:spacing w:before="0" w:after="160" w:line="360" w:lineRule="auto"/>
        <w:jc w:val="center"/>
      </w:pPr>
      <w:r>
        <w:rPr>
          <w:rFonts w:ascii="Times New Roman" w:hAnsi="Times New Roman"/>
          <w:b w:val="0"/>
          <w:i w:val="0"/>
          <w:sz w:val="28"/>
        </w:rPr>
        <w:t>Кафедра ПОИТ</w:t>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t>Отчет по лабораторной работе №9</w:t>
      </w:r>
    </w:p>
    <w:p>
      <w:pPr>
        <w:spacing w:before="0" w:after="0" w:line="360" w:lineRule="auto"/>
        <w:jc w:val="center"/>
      </w:pPr>
      <w:r>
        <w:rPr>
          <w:rFonts w:ascii="Times New Roman" w:hAnsi="Times New Roman"/>
          <w:b w:val="0"/>
          <w:i w:val="0"/>
          <w:sz w:val="28"/>
        </w:rPr>
        <w:t>по предмету «Методы машинного обучения»</w:t>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right"/>
      </w:pPr>
      <w:r>
        <w:rPr>
          <w:rFonts w:ascii="Times New Roman" w:hAnsi="Times New Roman"/>
          <w:b w:val="0"/>
          <w:i w:val="0"/>
          <w:sz w:val="28"/>
        </w:rPr>
        <w:t>Выполнил:</w:t>
      </w:r>
    </w:p>
    <w:p>
      <w:pPr>
        <w:spacing w:before="0" w:after="0" w:line="360" w:lineRule="auto"/>
        <w:jc w:val="right"/>
      </w:pPr>
      <w:r>
        <w:rPr>
          <w:rFonts w:ascii="Times New Roman" w:hAnsi="Times New Roman"/>
          <w:b w:val="0"/>
          <w:i w:val="0"/>
          <w:sz w:val="28"/>
        </w:rPr>
        <w:t>Бражалович А.И.</w:t>
      </w:r>
    </w:p>
    <w:p>
      <w:pPr>
        <w:spacing w:before="0" w:after="0" w:line="360" w:lineRule="auto"/>
        <w:jc w:val="right"/>
      </w:pPr>
      <w:r>
        <w:rPr>
          <w:rFonts w:ascii="Times New Roman" w:hAnsi="Times New Roman"/>
          <w:b w:val="0"/>
          <w:i w:val="0"/>
          <w:sz w:val="28"/>
        </w:rPr>
        <w:t>Гр. 351004</w:t>
      </w:r>
    </w:p>
    <w:p>
      <w:pPr>
        <w:spacing w:before="0" w:after="0" w:line="360" w:lineRule="auto"/>
        <w:jc w:val="right"/>
      </w:pPr>
      <w:r>
        <w:rPr>
          <w:rFonts w:ascii="Times New Roman" w:hAnsi="Times New Roman"/>
          <w:b w:val="0"/>
          <w:i w:val="0"/>
          <w:sz w:val="28"/>
        </w:rPr>
        <w:t>Проверил:</w:t>
      </w:r>
    </w:p>
    <w:p>
      <w:pPr>
        <w:spacing w:before="0" w:after="0" w:line="360" w:lineRule="auto"/>
        <w:jc w:val="right"/>
      </w:pPr>
      <w:r>
        <w:rPr>
          <w:rFonts w:ascii="Times New Roman" w:hAnsi="Times New Roman"/>
          <w:b w:val="0"/>
          <w:i w:val="0"/>
          <w:sz w:val="28"/>
        </w:rPr>
        <w:t>Воронина А. М.</w:t>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r>
    </w:p>
    <w:p>
      <w:pPr>
        <w:spacing w:before="0" w:after="0" w:line="360" w:lineRule="auto"/>
        <w:jc w:val="center"/>
      </w:pPr>
      <w:r>
        <w:rPr>
          <w:rFonts w:ascii="Times New Roman" w:hAnsi="Times New Roman"/>
          <w:b w:val="0"/>
          <w:i w:val="0"/>
          <w:sz w:val="28"/>
        </w:rPr>
        <w:t>Минск 2026</w:t>
      </w:r>
    </w:p>
    <w:p>
      <w:r>
        <w:br w:type="page"/>
      </w:r>
    </w:p>
    <w:p>
      <w:pPr>
        <w:spacing w:before="240" w:after="120" w:line="360" w:lineRule="auto"/>
        <w:jc w:val="both"/>
      </w:pPr>
      <w:r>
        <w:rPr>
          <w:rFonts w:ascii="Times New Roman" w:hAnsi="Times New Roman"/>
          <w:b/>
          <w:i w:val="0"/>
          <w:sz w:val="28"/>
        </w:rPr>
        <w:t>1 ЦЕЛЬ ВЫПОЛНЕНИЯ ЛАБОРАТОРНОЙ РАБОТЫ</w:t>
      </w:r>
    </w:p>
    <w:p>
      <w:pPr>
        <w:spacing w:before="0" w:after="120" w:line="360" w:lineRule="auto"/>
        <w:jc w:val="both"/>
      </w:pPr>
      <w:r>
        <w:rPr>
          <w:rFonts w:ascii="Times New Roman" w:hAnsi="Times New Roman"/>
          <w:b w:val="0"/>
          <w:i w:val="0"/>
          <w:sz w:val="28"/>
        </w:rPr>
        <w:t>Целью выполнения лабораторной работы является изучение рекуррентных нейронных сетей (RNN) и их разновидностей LSTM и GRU, а также практическое освоение библиотеки TensorFlow/Keras для решения задачи анализа тональности текстов (бинарной классификации) на примере датасета IMDB.</w:t>
      </w:r>
    </w:p>
    <w:p>
      <w:pPr>
        <w:spacing w:before="240" w:after="120" w:line="360" w:lineRule="auto"/>
        <w:jc w:val="both"/>
      </w:pPr>
      <w:r>
        <w:rPr>
          <w:rFonts w:ascii="Times New Roman" w:hAnsi="Times New Roman"/>
          <w:b/>
          <w:i w:val="0"/>
          <w:sz w:val="28"/>
        </w:rPr>
        <w:t>2 ТЕОРИЯ ПО ЛАБОРАТОРНОЙ РАБОТЕ</w:t>
      </w:r>
    </w:p>
    <w:p>
      <w:pPr>
        <w:spacing w:before="240" w:after="120" w:line="360" w:lineRule="auto"/>
        <w:jc w:val="both"/>
      </w:pPr>
      <w:r>
        <w:rPr>
          <w:rFonts w:ascii="Times New Roman" w:hAnsi="Times New Roman"/>
          <w:b/>
          <w:i w:val="0"/>
          <w:sz w:val="28"/>
        </w:rPr>
        <w:t>2.1 Рекуррентные нейронные сети</w:t>
      </w:r>
    </w:p>
    <w:p>
      <w:pPr>
        <w:spacing w:before="0" w:after="120" w:line="360" w:lineRule="auto"/>
        <w:jc w:val="both"/>
      </w:pPr>
      <w:r>
        <w:rPr>
          <w:rFonts w:ascii="Times New Roman" w:hAnsi="Times New Roman"/>
          <w:b w:val="0"/>
          <w:i w:val="0"/>
          <w:sz w:val="28"/>
        </w:rPr>
        <w:t>Рекуррентная нейронная сеть (Recurrent Neural Network, RNN) — это класс нейронных сетей, предназначенных для обработки последовательностей: текстов, временных рядов, сигналов. В отличие от полносвязных сетей, у RNN имеется скрытое состояние, которое передаётся от шага к шагу и позволяет учитывать информацию о ранее обработанных элементах последовательности. На каждом шаге t сеть получает вход x(t) и предыдущее скрытое состояние h(t-1) и вычисляет новое состояние h(t). За счёт этого сеть приобретает «память» и способна находить зависимости между элементами последовательности. Прямой проход вычисляет выход сети, а обратный проход с помощью метода обратного распространения ошибки (backpropagation) и цепного правила вычисляет градиенты функции потерь по весам, после чего веса корректируются градиентным спуском.</w:t>
      </w:r>
    </w:p>
    <w:p>
      <w:pPr>
        <w:spacing w:before="240" w:after="120" w:line="360" w:lineRule="auto"/>
        <w:jc w:val="both"/>
      </w:pPr>
      <w:r>
        <w:rPr>
          <w:rFonts w:ascii="Times New Roman" w:hAnsi="Times New Roman"/>
          <w:b/>
          <w:i w:val="0"/>
          <w:sz w:val="28"/>
        </w:rPr>
        <w:t>2.2 Проблема исчезающего градиента</w:t>
      </w:r>
    </w:p>
    <w:p>
      <w:pPr>
        <w:spacing w:before="0" w:after="120" w:line="360" w:lineRule="auto"/>
        <w:jc w:val="both"/>
      </w:pPr>
      <w:r>
        <w:rPr>
          <w:rFonts w:ascii="Times New Roman" w:hAnsi="Times New Roman"/>
          <w:b w:val="0"/>
          <w:i w:val="0"/>
          <w:sz w:val="28"/>
        </w:rPr>
        <w:t>При обучении рекуррентных сетей возникает проблема исчезающего градиента: при обратном распространении ошибки градиенты экспоненциально уменьшаются по мере приближения к началу последовательности. Причина — особенности функций активации (сигмоида, гиперболический тангенс), производные которых меньше единицы, а также многократное умножение на малые веса. В результате начальные слои обучаются крайне медленно и сеть плохо улавливает долгосрочные зависимости. Противоположная проблема — взрывной рост градиента — приводит к нестабильности обучения. Для борьбы с этим применяют нелинейные активации ReLU, специальные архитектуры (LSTM, GRU, ResNet), удачную инициализацию весов, регуляризацию и отсечение градиентов (gradient clipping).</w:t>
      </w:r>
    </w:p>
    <w:p>
      <w:pPr>
        <w:spacing w:before="240" w:after="120" w:line="360" w:lineRule="auto"/>
        <w:jc w:val="both"/>
      </w:pPr>
      <w:r>
        <w:rPr>
          <w:rFonts w:ascii="Times New Roman" w:hAnsi="Times New Roman"/>
          <w:b/>
          <w:i w:val="0"/>
          <w:sz w:val="28"/>
        </w:rPr>
        <w:t>2.3 LSTM и GRU</w:t>
      </w:r>
    </w:p>
    <w:p>
      <w:pPr>
        <w:spacing w:before="0" w:after="120" w:line="360" w:lineRule="auto"/>
        <w:jc w:val="both"/>
      </w:pPr>
      <w:r>
        <w:rPr>
          <w:rFonts w:ascii="Times New Roman" w:hAnsi="Times New Roman"/>
          <w:b w:val="0"/>
          <w:i w:val="0"/>
          <w:sz w:val="28"/>
        </w:rPr>
        <w:t>Долгая краткосрочная память (Long Short-Term Memory, LSTM) — разновидность RNN, содержащая ячейку памяти и специальные вентили (забывания, входной и выходной), которые управляют потоком информации. Это позволяет сохранять информацию на длинных последовательностях и смягчает проблему исчезающего градиента. GRU (Gated Recurrent Unit) — упрощённая разновидность LSTM с двумя вентилями (обновления и сброса); она обучается быстрее и содержит меньше параметров, но даёт близкое к LSTM качество.</w:t>
      </w:r>
    </w:p>
    <w:p>
      <w:pPr>
        <w:spacing w:before="240" w:after="120" w:line="360" w:lineRule="auto"/>
        <w:jc w:val="both"/>
      </w:pPr>
      <w:r>
        <w:rPr>
          <w:rFonts w:ascii="Times New Roman" w:hAnsi="Times New Roman"/>
          <w:b/>
          <w:i w:val="0"/>
          <w:sz w:val="28"/>
        </w:rPr>
        <w:t>2.4 Эмбеддинги слов</w:t>
      </w:r>
    </w:p>
    <w:p>
      <w:pPr>
        <w:spacing w:before="0" w:after="120" w:line="360" w:lineRule="auto"/>
        <w:jc w:val="both"/>
      </w:pPr>
      <w:r>
        <w:rPr>
          <w:rFonts w:ascii="Times New Roman" w:hAnsi="Times New Roman"/>
          <w:b w:val="0"/>
          <w:i w:val="0"/>
          <w:sz w:val="28"/>
        </w:rPr>
        <w:t>Перед подачей в сеть текст преобразуют в числовые последовательности. Слой Embedding обучает для каждого слова плотный вещественный вектор фиксированной размерности, поэтому близкие по смыслу слова получают близкие векторы. Эмбеддинги позволяют сети работать не с номерами слов, а с их смысловыми признаками.</w:t>
      </w:r>
    </w:p>
    <w:p>
      <w:pPr>
        <w:spacing w:before="240" w:after="120" w:line="360" w:lineRule="auto"/>
        <w:jc w:val="both"/>
      </w:pPr>
      <w:r>
        <w:rPr>
          <w:rFonts w:ascii="Times New Roman" w:hAnsi="Times New Roman"/>
          <w:b/>
          <w:i w:val="0"/>
          <w:sz w:val="28"/>
        </w:rPr>
        <w:t>2.5 Предобработка данных и регуляризация</w:t>
      </w:r>
    </w:p>
    <w:p>
      <w:pPr>
        <w:spacing w:before="0" w:after="120" w:line="360" w:lineRule="auto"/>
        <w:jc w:val="both"/>
      </w:pPr>
      <w:r>
        <w:rPr>
          <w:rFonts w:ascii="Times New Roman" w:hAnsi="Times New Roman"/>
          <w:b w:val="0"/>
          <w:i w:val="0"/>
          <w:sz w:val="28"/>
        </w:rPr>
        <w:t>Отзывы имеют разную длину, поэтому их приводят к фиксированной длине функцией pad_sequences: короткие последовательности дополняются нулями, длинные — обрезаются (параметр max_len). Для борьбы с переобучением применяется слой Dropout, который во время обучения случайно «отключает» часть нейронов и заставляет сеть учить более устойчивые признаки.</w:t>
      </w:r>
    </w:p>
    <w:p>
      <w:pPr>
        <w:spacing w:before="240" w:after="120" w:line="360" w:lineRule="auto"/>
        <w:jc w:val="both"/>
      </w:pPr>
      <w:r>
        <w:rPr>
          <w:rFonts w:ascii="Times New Roman" w:hAnsi="Times New Roman"/>
          <w:b/>
          <w:i w:val="0"/>
          <w:sz w:val="28"/>
        </w:rPr>
        <w:t>2.6 Функция потерь и оптимизатор</w:t>
      </w:r>
    </w:p>
    <w:p>
      <w:pPr>
        <w:spacing w:before="0" w:after="120" w:line="360" w:lineRule="auto"/>
        <w:jc w:val="both"/>
      </w:pPr>
      <w:r>
        <w:rPr>
          <w:rFonts w:ascii="Times New Roman" w:hAnsi="Times New Roman"/>
          <w:b w:val="0"/>
          <w:i w:val="0"/>
          <w:sz w:val="28"/>
        </w:rPr>
        <w:t>Задача бинарной классификации решается одним нейроном с сигмоидой на выходе (диапазон значений [0, 1]). Используется функция потерь binary_crossentropy, измеряющая расхождение между предсказанной вероятностью и истинной меткой, и оптимизатор Adam — адаптивный метод градиентного спуска с индивидуальной скоростью обучения для каждого параметра.</w:t>
      </w:r>
    </w:p>
    <w:p>
      <w:pPr>
        <w:spacing w:before="240" w:after="120" w:line="360" w:lineRule="auto"/>
        <w:jc w:val="both"/>
      </w:pPr>
      <w:r>
        <w:rPr>
          <w:rFonts w:ascii="Times New Roman" w:hAnsi="Times New Roman"/>
          <w:b/>
          <w:i w:val="0"/>
          <w:sz w:val="28"/>
        </w:rPr>
        <w:t>3 ФОРМУЛИРОВКА ИНДИВИДУАЛЬНОГО ЗАДАНИЯ</w:t>
      </w:r>
    </w:p>
    <w:p>
      <w:pPr>
        <w:spacing w:before="0" w:after="120" w:line="360" w:lineRule="auto"/>
        <w:jc w:val="both"/>
      </w:pPr>
      <w:r>
        <w:rPr>
          <w:rFonts w:ascii="Times New Roman" w:hAnsi="Times New Roman"/>
          <w:b w:val="0"/>
          <w:i w:val="0"/>
          <w:sz w:val="28"/>
        </w:rPr>
        <w:t>Задание посвящено построению рекуррентной нейронной сети для классификации тональности отзывов (положительный/отрицательный).</w:t>
      </w:r>
    </w:p>
    <w:p>
      <w:pPr>
        <w:spacing w:before="0" w:after="120" w:line="360" w:lineRule="auto"/>
        <w:jc w:val="both"/>
      </w:pPr>
      <w:r>
        <w:rPr>
          <w:rFonts w:ascii="Times New Roman" w:hAnsi="Times New Roman"/>
          <w:b w:val="0"/>
          <w:i w:val="0"/>
          <w:sz w:val="28"/>
        </w:rPr>
        <w:t>1) загрузить стандартный датасет IMDB (50 000 отзывов, разделённых на положительные и отрицательные);</w:t>
      </w:r>
    </w:p>
    <w:p>
      <w:pPr>
        <w:spacing w:before="0" w:after="120" w:line="360" w:lineRule="auto"/>
        <w:jc w:val="both"/>
      </w:pPr>
      <w:r>
        <w:rPr>
          <w:rFonts w:ascii="Times New Roman" w:hAnsi="Times New Roman"/>
          <w:b w:val="0"/>
          <w:i w:val="0"/>
          <w:sz w:val="28"/>
        </w:rPr>
        <w:t>2) преобразовать тексты в числовые последовательности (токенизация) и привести их к фиксированной длине (обрезка или дополнение);</w:t>
      </w:r>
    </w:p>
    <w:p>
      <w:pPr>
        <w:spacing w:before="0" w:after="120" w:line="360" w:lineRule="auto"/>
        <w:jc w:val="both"/>
      </w:pPr>
      <w:r>
        <w:rPr>
          <w:rFonts w:ascii="Times New Roman" w:hAnsi="Times New Roman"/>
          <w:b w:val="0"/>
          <w:i w:val="0"/>
          <w:sz w:val="28"/>
        </w:rPr>
        <w:t>3) применить эмбеддинги слов (встроенный слой Embedding в Keras);</w:t>
      </w:r>
    </w:p>
    <w:p>
      <w:pPr>
        <w:spacing w:before="0" w:after="120" w:line="360" w:lineRule="auto"/>
        <w:jc w:val="both"/>
      </w:pPr>
      <w:r>
        <w:rPr>
          <w:rFonts w:ascii="Times New Roman" w:hAnsi="Times New Roman"/>
          <w:b w:val="0"/>
          <w:i w:val="0"/>
          <w:sz w:val="28"/>
        </w:rPr>
        <w:t>4) построить модель с использованием базового слоя RNN или его вариантов LSTM/GRU, добавить слой Dropout, а выходным слоем сделать один нейрон с активацией sigmoid;</w:t>
      </w:r>
    </w:p>
    <w:p>
      <w:pPr>
        <w:spacing w:before="0" w:after="120" w:line="360" w:lineRule="auto"/>
        <w:jc w:val="both"/>
      </w:pPr>
      <w:r>
        <w:rPr>
          <w:rFonts w:ascii="Times New Roman" w:hAnsi="Times New Roman"/>
          <w:b w:val="0"/>
          <w:i w:val="0"/>
          <w:sz w:val="28"/>
        </w:rPr>
        <w:t>5) обучить модель с функцией потерь binary_crossentropy и оптимизатором Adam в течение 5–10 эпох, контролируя точность на валидационном наборе;</w:t>
      </w:r>
    </w:p>
    <w:p>
      <w:pPr>
        <w:spacing w:before="0" w:after="120" w:line="360" w:lineRule="auto"/>
        <w:jc w:val="both"/>
      </w:pPr>
      <w:r>
        <w:rPr>
          <w:rFonts w:ascii="Times New Roman" w:hAnsi="Times New Roman"/>
          <w:b w:val="0"/>
          <w:i w:val="0"/>
          <w:sz w:val="28"/>
        </w:rPr>
        <w:t>6) рассчитать метрики accuracy, precision, recall, F1-score на тестовых данных и построить графики изменения loss и accuracy по эпохам;</w:t>
      </w:r>
    </w:p>
    <w:p>
      <w:pPr>
        <w:spacing w:before="0" w:after="120" w:line="360" w:lineRule="auto"/>
        <w:jc w:val="both"/>
      </w:pPr>
      <w:r>
        <w:rPr>
          <w:rFonts w:ascii="Times New Roman" w:hAnsi="Times New Roman"/>
          <w:b w:val="0"/>
          <w:i w:val="0"/>
          <w:sz w:val="28"/>
        </w:rPr>
        <w:t>7) проанализировать ошибки и примеры неверной классификации;</w:t>
      </w:r>
    </w:p>
    <w:p>
      <w:pPr>
        <w:spacing w:before="0" w:after="120" w:line="360" w:lineRule="auto"/>
        <w:jc w:val="both"/>
      </w:pPr>
      <w:r>
        <w:rPr>
          <w:rFonts w:ascii="Times New Roman" w:hAnsi="Times New Roman"/>
          <w:b w:val="0"/>
          <w:i w:val="0"/>
          <w:sz w:val="28"/>
        </w:rPr>
        <w:t>8) провести эксперименты: заменить базовый RNN на LSTM/GRU, варьировать длину последовательностей и размер эмбеддингов, оценить влияние batch size и learning rate;</w:t>
      </w:r>
    </w:p>
    <w:p>
      <w:pPr>
        <w:spacing w:before="0" w:after="120" w:line="360" w:lineRule="auto"/>
        <w:jc w:val="both"/>
      </w:pPr>
      <w:r>
        <w:rPr>
          <w:rFonts w:ascii="Times New Roman" w:hAnsi="Times New Roman"/>
          <w:b w:val="0"/>
          <w:i w:val="0"/>
          <w:sz w:val="28"/>
        </w:rPr>
        <w:t>9) сделать выводы об эффективности разных архитектур и параметров, описать сложности и предложить способы решения проблемы исчезающего градиента.</w:t>
      </w:r>
    </w:p>
    <w:p>
      <w:pPr>
        <w:spacing w:before="0" w:after="120" w:line="360" w:lineRule="auto"/>
        <w:jc w:val="both"/>
      </w:pPr>
      <w:r>
        <w:rPr>
          <w:rFonts w:ascii="Times New Roman" w:hAnsi="Times New Roman"/>
          <w:b w:val="0"/>
          <w:i w:val="0"/>
          <w:sz w:val="28"/>
        </w:rPr>
        <w:t>Все этапы выполнения оформлены в виде оконного приложения на языке Python (библиотека Tkinter) с вкладками «Данные и модель», «Графики обучения», «Оценка качества» и «Эксперименты».</w:t>
      </w:r>
    </w:p>
    <w:p>
      <w:pPr>
        <w:spacing w:before="240" w:after="120" w:line="360" w:lineRule="auto"/>
        <w:jc w:val="both"/>
      </w:pPr>
      <w:r>
        <w:rPr>
          <w:rFonts w:ascii="Times New Roman" w:hAnsi="Times New Roman"/>
          <w:b/>
          <w:i w:val="0"/>
          <w:sz w:val="28"/>
        </w:rPr>
        <w:t>4 КОД РЕШЕНИЯ ИНДИВИДУАЛЬНОГО ЗАДАНИЯ</w:t>
      </w:r>
    </w:p>
    <w:p>
      <w:pPr>
        <w:spacing w:before="240" w:after="120" w:line="360" w:lineRule="auto"/>
        <w:jc w:val="both"/>
      </w:pPr>
      <w:r>
        <w:rPr>
          <w:rFonts w:ascii="Times New Roman" w:hAnsi="Times New Roman"/>
          <w:b/>
          <w:i w:val="0"/>
          <w:sz w:val="28"/>
        </w:rPr>
        <w:t>4.1 Модуль lab9.py</w:t>
      </w:r>
    </w:p>
    <w:p>
      <w:pPr>
        <w:spacing w:after="0" w:line="240" w:lineRule="auto"/>
        <w:jc w:val="left"/>
      </w:pPr>
      <w:r>
        <w:rPr>
          <w:rFonts w:ascii="Consolas" w:hAnsi="Consolas"/>
          <w:sz w:val="16"/>
        </w:rPr>
        <w:t>import os</w:t>
      </w:r>
    </w:p>
    <w:p>
      <w:pPr>
        <w:spacing w:after="0" w:line="240" w:lineRule="auto"/>
        <w:jc w:val="left"/>
      </w:pPr>
      <w:r>
        <w:rPr>
          <w:rFonts w:ascii="Consolas" w:hAnsi="Consolas"/>
          <w:sz w:val="16"/>
        </w:rPr>
        <w:t>os.environ['TF_CPP_MIN_LOG_LEVEL'] = '2'</w:t>
      </w:r>
    </w:p>
    <w:p>
      <w:pPr>
        <w:spacing w:after="0" w:line="240" w:lineRule="auto"/>
        <w:jc w:val="left"/>
      </w:pPr>
      <w:r>
        <w:rPr>
          <w:rFonts w:ascii="Consolas" w:hAnsi="Consolas"/>
          <w:sz w:val="16"/>
        </w:rPr>
      </w:r>
    </w:p>
    <w:p>
      <w:pPr>
        <w:spacing w:after="0" w:line="240" w:lineRule="auto"/>
        <w:jc w:val="left"/>
      </w:pPr>
      <w:r>
        <w:rPr>
          <w:rFonts w:ascii="Consolas" w:hAnsi="Consolas"/>
          <w:sz w:val="16"/>
        </w:rPr>
        <w:t>import queue</w:t>
      </w:r>
    </w:p>
    <w:p>
      <w:pPr>
        <w:spacing w:after="0" w:line="240" w:lineRule="auto"/>
        <w:jc w:val="left"/>
      </w:pPr>
      <w:r>
        <w:rPr>
          <w:rFonts w:ascii="Consolas" w:hAnsi="Consolas"/>
          <w:sz w:val="16"/>
        </w:rPr>
        <w:t>import threading</w:t>
      </w:r>
    </w:p>
    <w:p>
      <w:pPr>
        <w:spacing w:after="0" w:line="240" w:lineRule="auto"/>
        <w:jc w:val="left"/>
      </w:pPr>
      <w:r>
        <w:rPr>
          <w:rFonts w:ascii="Consolas" w:hAnsi="Consolas"/>
          <w:sz w:val="16"/>
        </w:rPr>
        <w:t>import time</w:t>
      </w:r>
    </w:p>
    <w:p>
      <w:pPr>
        <w:spacing w:after="0" w:line="240" w:lineRule="auto"/>
        <w:jc w:val="left"/>
      </w:pPr>
      <w:r>
        <w:rPr>
          <w:rFonts w:ascii="Consolas" w:hAnsi="Consolas"/>
          <w:sz w:val="16"/>
        </w:rPr>
        <w:t>import tkinter as tk</w:t>
      </w:r>
    </w:p>
    <w:p>
      <w:pPr>
        <w:spacing w:after="0" w:line="240" w:lineRule="auto"/>
        <w:jc w:val="left"/>
      </w:pPr>
      <w:r>
        <w:rPr>
          <w:rFonts w:ascii="Consolas" w:hAnsi="Consolas"/>
          <w:sz w:val="16"/>
        </w:rPr>
        <w:t>from tkinter import ttk</w:t>
      </w:r>
    </w:p>
    <w:p>
      <w:pPr>
        <w:spacing w:after="0" w:line="240" w:lineRule="auto"/>
        <w:jc w:val="left"/>
      </w:pPr>
      <w:r>
        <w:rPr>
          <w:rFonts w:ascii="Consolas" w:hAnsi="Consolas"/>
          <w:sz w:val="16"/>
        </w:rPr>
      </w:r>
    </w:p>
    <w:p>
      <w:pPr>
        <w:spacing w:after="0" w:line="240" w:lineRule="auto"/>
        <w:jc w:val="left"/>
      </w:pPr>
      <w:r>
        <w:rPr>
          <w:rFonts w:ascii="Consolas" w:hAnsi="Consolas"/>
          <w:sz w:val="16"/>
        </w:rPr>
        <w:t>import numpy as np</w:t>
      </w:r>
    </w:p>
    <w:p>
      <w:pPr>
        <w:spacing w:after="0" w:line="240" w:lineRule="auto"/>
        <w:jc w:val="left"/>
      </w:pPr>
      <w:r>
        <w:rPr>
          <w:rFonts w:ascii="Consolas" w:hAnsi="Consolas"/>
          <w:sz w:val="16"/>
        </w:rPr>
        <w:t>import matplotlib</w:t>
      </w:r>
    </w:p>
    <w:p>
      <w:pPr>
        <w:spacing w:after="0" w:line="240" w:lineRule="auto"/>
        <w:jc w:val="left"/>
      </w:pPr>
      <w:r>
        <w:rPr>
          <w:rFonts w:ascii="Consolas" w:hAnsi="Consolas"/>
          <w:sz w:val="16"/>
        </w:rPr>
        <w:t>matplotlib.use('TkAgg')</w:t>
      </w:r>
    </w:p>
    <w:p>
      <w:pPr>
        <w:spacing w:after="0" w:line="240" w:lineRule="auto"/>
        <w:jc w:val="left"/>
      </w:pPr>
      <w:r>
        <w:rPr>
          <w:rFonts w:ascii="Consolas" w:hAnsi="Consolas"/>
          <w:sz w:val="16"/>
        </w:rPr>
        <w:t>import matplotlib.pyplot as plt</w:t>
      </w:r>
    </w:p>
    <w:p>
      <w:pPr>
        <w:spacing w:after="0" w:line="240" w:lineRule="auto"/>
        <w:jc w:val="left"/>
      </w:pPr>
      <w:r>
        <w:rPr>
          <w:rFonts w:ascii="Consolas" w:hAnsi="Consolas"/>
          <w:sz w:val="16"/>
        </w:rPr>
        <w:t>from matplotlib.backends.backend_tkagg import FigureCanvasTkAgg</w:t>
      </w:r>
    </w:p>
    <w:p>
      <w:pPr>
        <w:spacing w:after="0" w:line="240" w:lineRule="auto"/>
        <w:jc w:val="left"/>
      </w:pPr>
      <w:r>
        <w:rPr>
          <w:rFonts w:ascii="Consolas" w:hAnsi="Consolas"/>
          <w:sz w:val="16"/>
        </w:rPr>
      </w:r>
    </w:p>
    <w:p>
      <w:pPr>
        <w:spacing w:after="0" w:line="240" w:lineRule="auto"/>
        <w:jc w:val="left"/>
      </w:pPr>
      <w:r>
        <w:rPr>
          <w:rFonts w:ascii="Consolas" w:hAnsi="Consolas"/>
          <w:sz w:val="16"/>
        </w:rPr>
        <w:t>from tensorflow import keras</w:t>
      </w:r>
    </w:p>
    <w:p>
      <w:pPr>
        <w:spacing w:after="0" w:line="240" w:lineRule="auto"/>
        <w:jc w:val="left"/>
      </w:pPr>
      <w:r>
        <w:rPr>
          <w:rFonts w:ascii="Consolas" w:hAnsi="Consolas"/>
          <w:sz w:val="16"/>
        </w:rPr>
        <w:t>from tensorflow.keras.datasets import imdb</w:t>
      </w:r>
    </w:p>
    <w:p>
      <w:pPr>
        <w:spacing w:after="0" w:line="240" w:lineRule="auto"/>
        <w:jc w:val="left"/>
      </w:pPr>
      <w:r>
        <w:rPr>
          <w:rFonts w:ascii="Consolas" w:hAnsi="Consolas"/>
          <w:sz w:val="16"/>
        </w:rPr>
        <w:t>from tensorflow.keras.preprocessing.sequence import pad_sequences</w:t>
      </w:r>
    </w:p>
    <w:p>
      <w:pPr>
        <w:spacing w:after="0" w:line="240" w:lineRule="auto"/>
        <w:jc w:val="left"/>
      </w:pPr>
      <w:r>
        <w:rPr>
          <w:rFonts w:ascii="Consolas" w:hAnsi="Consolas"/>
          <w:sz w:val="16"/>
        </w:rPr>
        <w:t>from tensorflow.keras.models import Sequential</w:t>
      </w:r>
    </w:p>
    <w:p>
      <w:pPr>
        <w:spacing w:after="0" w:line="240" w:lineRule="auto"/>
        <w:jc w:val="left"/>
      </w:pPr>
      <w:r>
        <w:rPr>
          <w:rFonts w:ascii="Consolas" w:hAnsi="Consolas"/>
          <w:sz w:val="16"/>
        </w:rPr>
        <w:t>from tensorflow.keras.layers import (Embedding, SimpleRNN, LSTM, GRU,</w:t>
      </w:r>
    </w:p>
    <w:p>
      <w:pPr>
        <w:spacing w:after="0" w:line="240" w:lineRule="auto"/>
        <w:jc w:val="left"/>
      </w:pPr>
      <w:r>
        <w:rPr>
          <w:rFonts w:ascii="Consolas" w:hAnsi="Consolas"/>
          <w:sz w:val="16"/>
        </w:rPr>
        <w:t xml:space="preserve">                                     Dropout, Dense)</w:t>
      </w:r>
    </w:p>
    <w:p>
      <w:pPr>
        <w:spacing w:after="0" w:line="240" w:lineRule="auto"/>
        <w:jc w:val="left"/>
      </w:pPr>
      <w:r>
        <w:rPr>
          <w:rFonts w:ascii="Consolas" w:hAnsi="Consolas"/>
          <w:sz w:val="16"/>
        </w:rPr>
        <w:t>from tensorflow.keras.optimizers import Adam</w:t>
      </w:r>
    </w:p>
    <w:p>
      <w:pPr>
        <w:spacing w:after="0" w:line="240" w:lineRule="auto"/>
        <w:jc w:val="left"/>
      </w:pPr>
      <w:r>
        <w:rPr>
          <w:rFonts w:ascii="Consolas" w:hAnsi="Consolas"/>
          <w:sz w:val="16"/>
        </w:rPr>
      </w:r>
    </w:p>
    <w:p>
      <w:pPr>
        <w:spacing w:after="0" w:line="240" w:lineRule="auto"/>
        <w:jc w:val="left"/>
      </w:pPr>
      <w:r>
        <w:rPr>
          <w:rFonts w:ascii="Consolas" w:hAnsi="Consolas"/>
          <w:sz w:val="16"/>
        </w:rPr>
        <w:t>from sklearn.metrics import (accuracy_score, precision_score, recall_score,</w:t>
      </w:r>
    </w:p>
    <w:p>
      <w:pPr>
        <w:spacing w:after="0" w:line="240" w:lineRule="auto"/>
        <w:jc w:val="left"/>
      </w:pPr>
      <w:r>
        <w:rPr>
          <w:rFonts w:ascii="Consolas" w:hAnsi="Consolas"/>
          <w:sz w:val="16"/>
        </w:rPr>
        <w:t xml:space="preserve">                             f1_score, confusion_matrix, classification_report)</w:t>
      </w:r>
    </w:p>
    <w:p>
      <w:pPr>
        <w:spacing w:after="0" w:line="240" w:lineRule="auto"/>
        <w:jc w:val="left"/>
      </w:pPr>
      <w:r>
        <w:rPr>
          <w:rFonts w:ascii="Consolas" w:hAnsi="Consolas"/>
          <w:sz w:val="16"/>
        </w:rPr>
      </w:r>
    </w:p>
    <w:p>
      <w:pPr>
        <w:spacing w:after="0" w:line="240" w:lineRule="auto"/>
        <w:jc w:val="left"/>
      </w:pPr>
      <w:r>
        <w:rPr>
          <w:rFonts w:ascii="Consolas" w:hAnsi="Consolas"/>
          <w:sz w:val="16"/>
        </w:rPr>
        <w:t>CELLS = {'SimpleRNN': SimpleRNN, 'LSTM': LSTM, 'GRU': GRU}</w:t>
      </w:r>
    </w:p>
    <w:p>
      <w:pPr>
        <w:spacing w:after="0" w:line="240" w:lineRule="auto"/>
        <w:jc w:val="left"/>
      </w:pPr>
      <w:r>
        <w:rPr>
          <w:rFonts w:ascii="Consolas" w:hAnsi="Consolas"/>
          <w:sz w:val="16"/>
        </w:rPr>
      </w:r>
    </w:p>
    <w:p>
      <w:pPr>
        <w:spacing w:after="0" w:line="240" w:lineRule="auto"/>
        <w:jc w:val="left"/>
      </w:pPr>
      <w:r>
        <w:rPr>
          <w:rFonts w:ascii="Consolas" w:hAnsi="Consolas"/>
          <w:sz w:val="16"/>
        </w:rPr>
        <w:t>_cached_word_index = None</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def get_word_index():</w:t>
      </w:r>
    </w:p>
    <w:p>
      <w:pPr>
        <w:spacing w:after="0" w:line="240" w:lineRule="auto"/>
        <w:jc w:val="left"/>
      </w:pPr>
      <w:r>
        <w:rPr>
          <w:rFonts w:ascii="Consolas" w:hAnsi="Consolas"/>
          <w:sz w:val="16"/>
        </w:rPr>
        <w:t xml:space="preserve">    global _cached_word_index</w:t>
      </w:r>
    </w:p>
    <w:p>
      <w:pPr>
        <w:spacing w:after="0" w:line="240" w:lineRule="auto"/>
        <w:jc w:val="left"/>
      </w:pPr>
      <w:r>
        <w:rPr>
          <w:rFonts w:ascii="Consolas" w:hAnsi="Consolas"/>
          <w:sz w:val="16"/>
        </w:rPr>
        <w:t xml:space="preserve">    if _cached_word_index is None:</w:t>
      </w:r>
    </w:p>
    <w:p>
      <w:pPr>
        <w:spacing w:after="0" w:line="240" w:lineRule="auto"/>
        <w:jc w:val="left"/>
      </w:pPr>
      <w:r>
        <w:rPr>
          <w:rFonts w:ascii="Consolas" w:hAnsi="Consolas"/>
          <w:sz w:val="16"/>
        </w:rPr>
        <w:t xml:space="preserve">        _cached_word_index = imdb.get_word_index()</w:t>
      </w:r>
    </w:p>
    <w:p>
      <w:pPr>
        <w:spacing w:after="0" w:line="240" w:lineRule="auto"/>
        <w:jc w:val="left"/>
      </w:pPr>
      <w:r>
        <w:rPr>
          <w:rFonts w:ascii="Consolas" w:hAnsi="Consolas"/>
          <w:sz w:val="16"/>
        </w:rPr>
        <w:t xml:space="preserve">    return _cached_word_index</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def decode_review(sequence):</w:t>
      </w:r>
    </w:p>
    <w:p>
      <w:pPr>
        <w:spacing w:after="0" w:line="240" w:lineRule="auto"/>
        <w:jc w:val="left"/>
      </w:pPr>
      <w:r>
        <w:rPr>
          <w:rFonts w:ascii="Consolas" w:hAnsi="Consolas"/>
          <w:sz w:val="16"/>
        </w:rPr>
        <w:t xml:space="preserve">    reverse_index = dict((v + 3, k) for k, v in get_word_index().items())</w:t>
      </w:r>
    </w:p>
    <w:p>
      <w:pPr>
        <w:spacing w:after="0" w:line="240" w:lineRule="auto"/>
        <w:jc w:val="left"/>
      </w:pPr>
      <w:r>
        <w:rPr>
          <w:rFonts w:ascii="Consolas" w:hAnsi="Consolas"/>
          <w:sz w:val="16"/>
        </w:rPr>
        <w:t xml:space="preserve">    words = []</w:t>
      </w:r>
    </w:p>
    <w:p>
      <w:pPr>
        <w:spacing w:after="0" w:line="240" w:lineRule="auto"/>
        <w:jc w:val="left"/>
      </w:pPr>
      <w:r>
        <w:rPr>
          <w:rFonts w:ascii="Consolas" w:hAnsi="Consolas"/>
          <w:sz w:val="16"/>
        </w:rPr>
        <w:t xml:space="preserve">    for i in sequence:</w:t>
      </w:r>
    </w:p>
    <w:p>
      <w:pPr>
        <w:spacing w:after="0" w:line="240" w:lineRule="auto"/>
        <w:jc w:val="left"/>
      </w:pPr>
      <w:r>
        <w:rPr>
          <w:rFonts w:ascii="Consolas" w:hAnsi="Consolas"/>
          <w:sz w:val="16"/>
        </w:rPr>
        <w:t xml:space="preserve">        if i &gt; 2:</w:t>
      </w:r>
    </w:p>
    <w:p>
      <w:pPr>
        <w:spacing w:after="0" w:line="240" w:lineRule="auto"/>
        <w:jc w:val="left"/>
      </w:pPr>
      <w:r>
        <w:rPr>
          <w:rFonts w:ascii="Consolas" w:hAnsi="Consolas"/>
          <w:sz w:val="16"/>
        </w:rPr>
        <w:t xml:space="preserve">            words.append(reverse_index.get(i - 3, '?'))</w:t>
      </w:r>
    </w:p>
    <w:p>
      <w:pPr>
        <w:spacing w:after="0" w:line="240" w:lineRule="auto"/>
        <w:jc w:val="left"/>
      </w:pPr>
      <w:r>
        <w:rPr>
          <w:rFonts w:ascii="Consolas" w:hAnsi="Consolas"/>
          <w:sz w:val="16"/>
        </w:rPr>
        <w:t xml:space="preserve">    return ' '.join(words)</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def build_model(cell_name, vocab_size, max_len, embed_dim, units,</w:t>
      </w:r>
    </w:p>
    <w:p>
      <w:pPr>
        <w:spacing w:after="0" w:line="240" w:lineRule="auto"/>
        <w:jc w:val="left"/>
      </w:pPr>
      <w:r>
        <w:rPr>
          <w:rFonts w:ascii="Consolas" w:hAnsi="Consolas"/>
          <w:sz w:val="16"/>
        </w:rPr>
        <w:t xml:space="preserve">                dropout, lr):</w:t>
      </w:r>
    </w:p>
    <w:p>
      <w:pPr>
        <w:spacing w:after="0" w:line="240" w:lineRule="auto"/>
        <w:jc w:val="left"/>
      </w:pPr>
      <w:r>
        <w:rPr>
          <w:rFonts w:ascii="Consolas" w:hAnsi="Consolas"/>
          <w:sz w:val="16"/>
        </w:rPr>
        <w:t xml:space="preserve">    model = Sequential()</w:t>
      </w:r>
    </w:p>
    <w:p>
      <w:pPr>
        <w:spacing w:after="0" w:line="240" w:lineRule="auto"/>
        <w:jc w:val="left"/>
      </w:pPr>
      <w:r>
        <w:rPr>
          <w:rFonts w:ascii="Consolas" w:hAnsi="Consolas"/>
          <w:sz w:val="16"/>
        </w:rPr>
        <w:t xml:space="preserve">    model.add(Embedding(vocab_size, embed_dim))</w:t>
      </w:r>
    </w:p>
    <w:p>
      <w:pPr>
        <w:spacing w:after="0" w:line="240" w:lineRule="auto"/>
        <w:jc w:val="left"/>
      </w:pPr>
      <w:r>
        <w:rPr>
          <w:rFonts w:ascii="Consolas" w:hAnsi="Consolas"/>
          <w:sz w:val="16"/>
        </w:rPr>
        <w:t xml:space="preserve">    model.add(CELLS[cell_name](units))</w:t>
      </w:r>
    </w:p>
    <w:p>
      <w:pPr>
        <w:spacing w:after="0" w:line="240" w:lineRule="auto"/>
        <w:jc w:val="left"/>
      </w:pPr>
      <w:r>
        <w:rPr>
          <w:rFonts w:ascii="Consolas" w:hAnsi="Consolas"/>
          <w:sz w:val="16"/>
        </w:rPr>
        <w:t xml:space="preserve">    model.add(Dropout(dropout))</w:t>
      </w:r>
    </w:p>
    <w:p>
      <w:pPr>
        <w:spacing w:after="0" w:line="240" w:lineRule="auto"/>
        <w:jc w:val="left"/>
      </w:pPr>
      <w:r>
        <w:rPr>
          <w:rFonts w:ascii="Consolas" w:hAnsi="Consolas"/>
          <w:sz w:val="16"/>
        </w:rPr>
        <w:t xml:space="preserve">    model.add(Dense(1, activation='sigmoid'))</w:t>
      </w:r>
    </w:p>
    <w:p>
      <w:pPr>
        <w:spacing w:after="0" w:line="240" w:lineRule="auto"/>
        <w:jc w:val="left"/>
      </w:pPr>
      <w:r>
        <w:rPr>
          <w:rFonts w:ascii="Consolas" w:hAnsi="Consolas"/>
          <w:sz w:val="16"/>
        </w:rPr>
        <w:t xml:space="preserve">    model.build((None, max_len))</w:t>
      </w:r>
    </w:p>
    <w:p>
      <w:pPr>
        <w:spacing w:after="0" w:line="240" w:lineRule="auto"/>
        <w:jc w:val="left"/>
      </w:pPr>
      <w:r>
        <w:rPr>
          <w:rFonts w:ascii="Consolas" w:hAnsi="Consolas"/>
          <w:sz w:val="16"/>
        </w:rPr>
        <w:t xml:space="preserve">    model.compile(optimizer=Adam(learning_rate=lr),</w:t>
      </w:r>
    </w:p>
    <w:p>
      <w:pPr>
        <w:spacing w:after="0" w:line="240" w:lineRule="auto"/>
        <w:jc w:val="left"/>
      </w:pPr>
      <w:r>
        <w:rPr>
          <w:rFonts w:ascii="Consolas" w:hAnsi="Consolas"/>
          <w:sz w:val="16"/>
        </w:rPr>
        <w:t xml:space="preserve">                  loss='binary_crossentropy', metrics=['accuracy'])</w:t>
      </w:r>
    </w:p>
    <w:p>
      <w:pPr>
        <w:spacing w:after="0" w:line="240" w:lineRule="auto"/>
        <w:jc w:val="left"/>
      </w:pPr>
      <w:r>
        <w:rPr>
          <w:rFonts w:ascii="Consolas" w:hAnsi="Consolas"/>
          <w:sz w:val="16"/>
        </w:rPr>
        <w:t xml:space="preserve">    return model</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def compute_metrics(y_true, y_pred):</w:t>
      </w:r>
    </w:p>
    <w:p>
      <w:pPr>
        <w:spacing w:after="0" w:line="240" w:lineRule="auto"/>
        <w:jc w:val="left"/>
      </w:pPr>
      <w:r>
        <w:rPr>
          <w:rFonts w:ascii="Consolas" w:hAnsi="Consolas"/>
          <w:sz w:val="16"/>
        </w:rPr>
        <w:t xml:space="preserve">    return {</w:t>
      </w:r>
    </w:p>
    <w:p>
      <w:pPr>
        <w:spacing w:after="0" w:line="240" w:lineRule="auto"/>
        <w:jc w:val="left"/>
      </w:pPr>
      <w:r>
        <w:rPr>
          <w:rFonts w:ascii="Consolas" w:hAnsi="Consolas"/>
          <w:sz w:val="16"/>
        </w:rPr>
        <w:t xml:space="preserve">        'accuracy': accuracy_score(y_true, y_pred),</w:t>
      </w:r>
    </w:p>
    <w:p>
      <w:pPr>
        <w:spacing w:after="0" w:line="240" w:lineRule="auto"/>
        <w:jc w:val="left"/>
      </w:pPr>
      <w:r>
        <w:rPr>
          <w:rFonts w:ascii="Consolas" w:hAnsi="Consolas"/>
          <w:sz w:val="16"/>
        </w:rPr>
        <w:t xml:space="preserve">        'precision': precision_score(y_true, y_pred, zero_division=0),</w:t>
      </w:r>
    </w:p>
    <w:p>
      <w:pPr>
        <w:spacing w:after="0" w:line="240" w:lineRule="auto"/>
        <w:jc w:val="left"/>
      </w:pPr>
      <w:r>
        <w:rPr>
          <w:rFonts w:ascii="Consolas" w:hAnsi="Consolas"/>
          <w:sz w:val="16"/>
        </w:rPr>
        <w:t xml:space="preserve">        'recall': recall_score(y_true, y_pred, zero_division=0),</w:t>
      </w:r>
    </w:p>
    <w:p>
      <w:pPr>
        <w:spacing w:after="0" w:line="240" w:lineRule="auto"/>
        <w:jc w:val="left"/>
      </w:pPr>
      <w:r>
        <w:rPr>
          <w:rFonts w:ascii="Consolas" w:hAnsi="Consolas"/>
          <w:sz w:val="16"/>
        </w:rPr>
        <w:t xml:space="preserve">        'f1': f1_score(y_true, y_pred, zero_division=0),</w:t>
      </w:r>
    </w:p>
    <w:p>
      <w:pPr>
        <w:spacing w:after="0" w:line="240" w:lineRule="auto"/>
        <w:jc w:val="left"/>
      </w:pPr>
      <w:r>
        <w:rPr>
          <w:rFonts w:ascii="Consolas" w:hAnsi="Consolas"/>
          <w:sz w:val="16"/>
        </w:rPr>
        <w:t xml:space="preserve">    }</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class LogCallback(keras.callbacks.Callback):</w:t>
      </w:r>
    </w:p>
    <w:p>
      <w:pPr>
        <w:spacing w:after="0" w:line="240" w:lineRule="auto"/>
        <w:jc w:val="left"/>
      </w:pPr>
      <w:r>
        <w:rPr>
          <w:rFonts w:ascii="Consolas" w:hAnsi="Consolas"/>
          <w:sz w:val="16"/>
        </w:rPr>
        <w:t xml:space="preserve">    def __init__(self, log):</w:t>
      </w:r>
    </w:p>
    <w:p>
      <w:pPr>
        <w:spacing w:after="0" w:line="240" w:lineRule="auto"/>
        <w:jc w:val="left"/>
      </w:pPr>
      <w:r>
        <w:rPr>
          <w:rFonts w:ascii="Consolas" w:hAnsi="Consolas"/>
          <w:sz w:val="16"/>
        </w:rPr>
        <w:t xml:space="preserve">        super().__init__()</w:t>
      </w:r>
    </w:p>
    <w:p>
      <w:pPr>
        <w:spacing w:after="0" w:line="240" w:lineRule="auto"/>
        <w:jc w:val="left"/>
      </w:pPr>
      <w:r>
        <w:rPr>
          <w:rFonts w:ascii="Consolas" w:hAnsi="Consolas"/>
          <w:sz w:val="16"/>
        </w:rPr>
        <w:t xml:space="preserve">        self.log = log</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on_epoch_end(self, epoch, logs=None):</w:t>
      </w:r>
    </w:p>
    <w:p>
      <w:pPr>
        <w:spacing w:after="0" w:line="240" w:lineRule="auto"/>
        <w:jc w:val="left"/>
      </w:pPr>
      <w:r>
        <w:rPr>
          <w:rFonts w:ascii="Consolas" w:hAnsi="Consolas"/>
          <w:sz w:val="16"/>
        </w:rPr>
        <w:t xml:space="preserve">        logs = logs or {}</w:t>
      </w:r>
    </w:p>
    <w:p>
      <w:pPr>
        <w:spacing w:after="0" w:line="240" w:lineRule="auto"/>
        <w:jc w:val="left"/>
      </w:pPr>
      <w:r>
        <w:rPr>
          <w:rFonts w:ascii="Consolas" w:hAnsi="Consolas"/>
          <w:sz w:val="16"/>
        </w:rPr>
        <w:t xml:space="preserve">        self.log.append(</w:t>
      </w:r>
    </w:p>
    <w:p>
      <w:pPr>
        <w:spacing w:after="0" w:line="240" w:lineRule="auto"/>
        <w:jc w:val="left"/>
      </w:pPr>
      <w:r>
        <w:rPr>
          <w:rFonts w:ascii="Consolas" w:hAnsi="Consolas"/>
          <w:sz w:val="16"/>
        </w:rPr>
        <w:t xml:space="preserve">            f"Эпоха {epoch + 1}: loss={logs.get('loss', 0):.4f}, "</w:t>
      </w:r>
    </w:p>
    <w:p>
      <w:pPr>
        <w:spacing w:after="0" w:line="240" w:lineRule="auto"/>
        <w:jc w:val="left"/>
      </w:pPr>
      <w:r>
        <w:rPr>
          <w:rFonts w:ascii="Consolas" w:hAnsi="Consolas"/>
          <w:sz w:val="16"/>
        </w:rPr>
        <w:t xml:space="preserve">            f"acc={logs.get('accuracy', 0):.4f}, "</w:t>
      </w:r>
    </w:p>
    <w:p>
      <w:pPr>
        <w:spacing w:after="0" w:line="240" w:lineRule="auto"/>
        <w:jc w:val="left"/>
      </w:pPr>
      <w:r>
        <w:rPr>
          <w:rFonts w:ascii="Consolas" w:hAnsi="Consolas"/>
          <w:sz w:val="16"/>
        </w:rPr>
        <w:t xml:space="preserve">            f"val_loss={logs.get('val_loss', 0):.4f}, "</w:t>
      </w:r>
    </w:p>
    <w:p>
      <w:pPr>
        <w:spacing w:after="0" w:line="240" w:lineRule="auto"/>
        <w:jc w:val="left"/>
      </w:pPr>
      <w:r>
        <w:rPr>
          <w:rFonts w:ascii="Consolas" w:hAnsi="Consolas"/>
          <w:sz w:val="16"/>
        </w:rPr>
        <w:t xml:space="preserve">            f"val_acc={logs.get('val_accuracy', 0):.4f}")</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class Lab9App:</w:t>
      </w:r>
    </w:p>
    <w:p>
      <w:pPr>
        <w:spacing w:after="0" w:line="240" w:lineRule="auto"/>
        <w:jc w:val="left"/>
      </w:pPr>
      <w:r>
        <w:rPr>
          <w:rFonts w:ascii="Consolas" w:hAnsi="Consolas"/>
          <w:sz w:val="16"/>
        </w:rPr>
        <w:t xml:space="preserve">    def __init__(self, root):</w:t>
      </w:r>
    </w:p>
    <w:p>
      <w:pPr>
        <w:spacing w:after="0" w:line="240" w:lineRule="auto"/>
        <w:jc w:val="left"/>
      </w:pPr>
      <w:r>
        <w:rPr>
          <w:rFonts w:ascii="Consolas" w:hAnsi="Consolas"/>
          <w:sz w:val="16"/>
        </w:rPr>
        <w:t xml:space="preserve">        self.root = root</w:t>
      </w:r>
    </w:p>
    <w:p>
      <w:pPr>
        <w:spacing w:after="0" w:line="240" w:lineRule="auto"/>
        <w:jc w:val="left"/>
      </w:pPr>
      <w:r>
        <w:rPr>
          <w:rFonts w:ascii="Consolas" w:hAnsi="Consolas"/>
          <w:sz w:val="16"/>
        </w:rPr>
        <w:t xml:space="preserve">        root.title("ЛР 09. Рекуррентные нейронные сети (RNN)")</w:t>
      </w:r>
    </w:p>
    <w:p>
      <w:pPr>
        <w:spacing w:after="0" w:line="240" w:lineRule="auto"/>
        <w:jc w:val="left"/>
      </w:pPr>
      <w:r>
        <w:rPr>
          <w:rFonts w:ascii="Consolas" w:hAnsi="Consolas"/>
          <w:sz w:val="16"/>
        </w:rPr>
        <w:t xml:space="preserve">        root.geometry("1250x820")</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self.var_vocab = tk.IntVar(value=10000)</w:t>
      </w:r>
    </w:p>
    <w:p>
      <w:pPr>
        <w:spacing w:after="0" w:line="240" w:lineRule="auto"/>
        <w:jc w:val="left"/>
      </w:pPr>
      <w:r>
        <w:rPr>
          <w:rFonts w:ascii="Consolas" w:hAnsi="Consolas"/>
          <w:sz w:val="16"/>
        </w:rPr>
        <w:t xml:space="preserve">        self.var_max_len = tk.IntVar(value=150)</w:t>
      </w:r>
    </w:p>
    <w:p>
      <w:pPr>
        <w:spacing w:after="0" w:line="240" w:lineRule="auto"/>
        <w:jc w:val="left"/>
      </w:pPr>
      <w:r>
        <w:rPr>
          <w:rFonts w:ascii="Consolas" w:hAnsi="Consolas"/>
          <w:sz w:val="16"/>
        </w:rPr>
        <w:t xml:space="preserve">        self.var_samples = tk.IntVar(value=10000)</w:t>
      </w:r>
    </w:p>
    <w:p>
      <w:pPr>
        <w:spacing w:after="0" w:line="240" w:lineRule="auto"/>
        <w:jc w:val="left"/>
      </w:pPr>
      <w:r>
        <w:rPr>
          <w:rFonts w:ascii="Consolas" w:hAnsi="Consolas"/>
          <w:sz w:val="16"/>
        </w:rPr>
        <w:t xml:space="preserve">        self.var_cell = tk.StringVar(value='LSTM')</w:t>
      </w:r>
    </w:p>
    <w:p>
      <w:pPr>
        <w:spacing w:after="0" w:line="240" w:lineRule="auto"/>
        <w:jc w:val="left"/>
      </w:pPr>
      <w:r>
        <w:rPr>
          <w:rFonts w:ascii="Consolas" w:hAnsi="Consolas"/>
          <w:sz w:val="16"/>
        </w:rPr>
        <w:t xml:space="preserve">        self.var_embed = tk.IntVar(value=32)</w:t>
      </w:r>
    </w:p>
    <w:p>
      <w:pPr>
        <w:spacing w:after="0" w:line="240" w:lineRule="auto"/>
        <w:jc w:val="left"/>
      </w:pPr>
      <w:r>
        <w:rPr>
          <w:rFonts w:ascii="Consolas" w:hAnsi="Consolas"/>
          <w:sz w:val="16"/>
        </w:rPr>
        <w:t xml:space="preserve">        self.var_units = tk.IntVar(value=32)</w:t>
      </w:r>
    </w:p>
    <w:p>
      <w:pPr>
        <w:spacing w:after="0" w:line="240" w:lineRule="auto"/>
        <w:jc w:val="left"/>
      </w:pPr>
      <w:r>
        <w:rPr>
          <w:rFonts w:ascii="Consolas" w:hAnsi="Consolas"/>
          <w:sz w:val="16"/>
        </w:rPr>
        <w:t xml:space="preserve">        self.var_dropout = tk.DoubleVar(value=0.3)</w:t>
      </w:r>
    </w:p>
    <w:p>
      <w:pPr>
        <w:spacing w:after="0" w:line="240" w:lineRule="auto"/>
        <w:jc w:val="left"/>
      </w:pPr>
      <w:r>
        <w:rPr>
          <w:rFonts w:ascii="Consolas" w:hAnsi="Consolas"/>
          <w:sz w:val="16"/>
        </w:rPr>
        <w:t xml:space="preserve">        self.var_batch = tk.StringVar(value='128')</w:t>
      </w:r>
    </w:p>
    <w:p>
      <w:pPr>
        <w:spacing w:after="0" w:line="240" w:lineRule="auto"/>
        <w:jc w:val="left"/>
      </w:pPr>
      <w:r>
        <w:rPr>
          <w:rFonts w:ascii="Consolas" w:hAnsi="Consolas"/>
          <w:sz w:val="16"/>
        </w:rPr>
        <w:t xml:space="preserve">        self.var_lr = tk.StringVar(value='0.001')</w:t>
      </w:r>
    </w:p>
    <w:p>
      <w:pPr>
        <w:spacing w:after="0" w:line="240" w:lineRule="auto"/>
        <w:jc w:val="left"/>
      </w:pPr>
      <w:r>
        <w:rPr>
          <w:rFonts w:ascii="Consolas" w:hAnsi="Consolas"/>
          <w:sz w:val="16"/>
        </w:rPr>
        <w:t xml:space="preserve">        self.var_epochs = tk.IntVar(value=5)</w:t>
      </w:r>
    </w:p>
    <w:p>
      <w:pPr>
        <w:spacing w:after="0" w:line="240" w:lineRule="auto"/>
        <w:jc w:val="left"/>
      </w:pPr>
      <w:r>
        <w:rPr>
          <w:rFonts w:ascii="Consolas" w:hAnsi="Consolas"/>
          <w:sz w:val="16"/>
        </w:rPr>
        <w:t xml:space="preserve">        self.var_exp_kind = tk.StringVar(value='Архитектуры')</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self.log_q = queue.Queue()</w:t>
      </w:r>
    </w:p>
    <w:p>
      <w:pPr>
        <w:spacing w:after="0" w:line="240" w:lineRule="auto"/>
        <w:jc w:val="left"/>
      </w:pPr>
      <w:r>
        <w:rPr>
          <w:rFonts w:ascii="Consolas" w:hAnsi="Consolas"/>
          <w:sz w:val="16"/>
        </w:rPr>
        <w:t xml:space="preserve">        self.busy = False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self.data_loaded = False</w:t>
      </w:r>
    </w:p>
    <w:p>
      <w:pPr>
        <w:spacing w:after="0" w:line="240" w:lineRule="auto"/>
        <w:jc w:val="left"/>
      </w:pPr>
      <w:r>
        <w:rPr>
          <w:rFonts w:ascii="Consolas" w:hAnsi="Consolas"/>
          <w:sz w:val="16"/>
        </w:rPr>
        <w:t xml:space="preserve">        self.vocab_loaded = None</w:t>
      </w:r>
    </w:p>
    <w:p>
      <w:pPr>
        <w:spacing w:after="0" w:line="240" w:lineRule="auto"/>
        <w:jc w:val="left"/>
      </w:pPr>
      <w:r>
        <w:rPr>
          <w:rFonts w:ascii="Consolas" w:hAnsi="Consolas"/>
          <w:sz w:val="16"/>
        </w:rPr>
        <w:t xml:space="preserve">        self.X_train_raw = None</w:t>
      </w:r>
    </w:p>
    <w:p>
      <w:pPr>
        <w:spacing w:after="0" w:line="240" w:lineRule="auto"/>
        <w:jc w:val="left"/>
      </w:pPr>
      <w:r>
        <w:rPr>
          <w:rFonts w:ascii="Consolas" w:hAnsi="Consolas"/>
          <w:sz w:val="16"/>
        </w:rPr>
        <w:t xml:space="preserve">        self.y_train = None</w:t>
      </w:r>
    </w:p>
    <w:p>
      <w:pPr>
        <w:spacing w:after="0" w:line="240" w:lineRule="auto"/>
        <w:jc w:val="left"/>
      </w:pPr>
      <w:r>
        <w:rPr>
          <w:rFonts w:ascii="Consolas" w:hAnsi="Consolas"/>
          <w:sz w:val="16"/>
        </w:rPr>
        <w:t xml:space="preserve">        self.X_test_raw = None</w:t>
      </w:r>
    </w:p>
    <w:p>
      <w:pPr>
        <w:spacing w:after="0" w:line="240" w:lineRule="auto"/>
        <w:jc w:val="left"/>
      </w:pPr>
      <w:r>
        <w:rPr>
          <w:rFonts w:ascii="Consolas" w:hAnsi="Consolas"/>
          <w:sz w:val="16"/>
        </w:rPr>
        <w:t xml:space="preserve">        self.y_test = None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self.history = None</w:t>
      </w:r>
    </w:p>
    <w:p>
      <w:pPr>
        <w:spacing w:after="0" w:line="240" w:lineRule="auto"/>
        <w:jc w:val="left"/>
      </w:pPr>
      <w:r>
        <w:rPr>
          <w:rFonts w:ascii="Consolas" w:hAnsi="Consolas"/>
          <w:sz w:val="16"/>
        </w:rPr>
        <w:t xml:space="preserve">        self.model = None</w:t>
      </w:r>
    </w:p>
    <w:p>
      <w:pPr>
        <w:spacing w:after="0" w:line="240" w:lineRule="auto"/>
        <w:jc w:val="left"/>
      </w:pPr>
      <w:r>
        <w:rPr>
          <w:rFonts w:ascii="Consolas" w:hAnsi="Consolas"/>
          <w:sz w:val="16"/>
        </w:rPr>
        <w:t xml:space="preserve">        self.train_seconds = 0</w:t>
      </w:r>
    </w:p>
    <w:p>
      <w:pPr>
        <w:spacing w:after="0" w:line="240" w:lineRule="auto"/>
        <w:jc w:val="left"/>
      </w:pPr>
      <w:r>
        <w:rPr>
          <w:rFonts w:ascii="Consolas" w:hAnsi="Consolas"/>
          <w:sz w:val="16"/>
        </w:rPr>
        <w:t xml:space="preserve">        self.test_info = ""</w:t>
      </w:r>
    </w:p>
    <w:p>
      <w:pPr>
        <w:spacing w:after="0" w:line="240" w:lineRule="auto"/>
        <w:jc w:val="left"/>
      </w:pPr>
      <w:r>
        <w:rPr>
          <w:rFonts w:ascii="Consolas" w:hAnsi="Consolas"/>
          <w:sz w:val="16"/>
        </w:rPr>
        <w:t xml:space="preserve">        self.metrics = {}</w:t>
      </w:r>
    </w:p>
    <w:p>
      <w:pPr>
        <w:spacing w:after="0" w:line="240" w:lineRule="auto"/>
        <w:jc w:val="left"/>
      </w:pPr>
      <w:r>
        <w:rPr>
          <w:rFonts w:ascii="Consolas" w:hAnsi="Consolas"/>
          <w:sz w:val="16"/>
        </w:rPr>
        <w:t xml:space="preserve">        self.cm = None</w:t>
      </w:r>
    </w:p>
    <w:p>
      <w:pPr>
        <w:spacing w:after="0" w:line="240" w:lineRule="auto"/>
        <w:jc w:val="left"/>
      </w:pPr>
      <w:r>
        <w:rPr>
          <w:rFonts w:ascii="Consolas" w:hAnsi="Consolas"/>
          <w:sz w:val="16"/>
        </w:rPr>
        <w:t xml:space="preserve">        self.errors = []</w:t>
      </w:r>
    </w:p>
    <w:p>
      <w:pPr>
        <w:spacing w:after="0" w:line="240" w:lineRule="auto"/>
        <w:jc w:val="left"/>
      </w:pPr>
      <w:r>
        <w:rPr>
          <w:rFonts w:ascii="Consolas" w:hAnsi="Consolas"/>
          <w:sz w:val="16"/>
        </w:rPr>
        <w:t xml:space="preserve">        self.exp_results = []</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self._build_notebook()</w:t>
      </w:r>
    </w:p>
    <w:p>
      <w:pPr>
        <w:spacing w:after="0" w:line="240" w:lineRule="auto"/>
        <w:jc w:val="left"/>
      </w:pPr>
      <w:r>
        <w:rPr>
          <w:rFonts w:ascii="Consolas" w:hAnsi="Consolas"/>
          <w:sz w:val="16"/>
        </w:rPr>
        <w:t xml:space="preserve">        self.root.after(100, self._poll_log)</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_build_notebook(self):</w:t>
      </w:r>
    </w:p>
    <w:p>
      <w:pPr>
        <w:spacing w:after="0" w:line="240" w:lineRule="auto"/>
        <w:jc w:val="left"/>
      </w:pPr>
      <w:r>
        <w:rPr>
          <w:rFonts w:ascii="Consolas" w:hAnsi="Consolas"/>
          <w:sz w:val="16"/>
        </w:rPr>
        <w:t xml:space="preserve">        style = ttk.Style(self.root)</w:t>
      </w:r>
    </w:p>
    <w:p>
      <w:pPr>
        <w:spacing w:after="0" w:line="240" w:lineRule="auto"/>
        <w:jc w:val="left"/>
      </w:pPr>
      <w:r>
        <w:rPr>
          <w:rFonts w:ascii="Consolas" w:hAnsi="Consolas"/>
          <w:sz w:val="16"/>
        </w:rPr>
        <w:t xml:space="preserve">        style.configure('Treeview', rowheight=26)</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nb = ttk.Notebook(self.root)</w:t>
      </w:r>
    </w:p>
    <w:p>
      <w:pPr>
        <w:spacing w:after="0" w:line="240" w:lineRule="auto"/>
        <w:jc w:val="left"/>
      </w:pPr>
      <w:r>
        <w:rPr>
          <w:rFonts w:ascii="Consolas" w:hAnsi="Consolas"/>
          <w:sz w:val="16"/>
        </w:rPr>
        <w:t xml:space="preserve">        nb.pack(fill='both',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self.tab_model = ttk.Frame(nb, padding=8)</w:t>
      </w:r>
    </w:p>
    <w:p>
      <w:pPr>
        <w:spacing w:after="0" w:line="240" w:lineRule="auto"/>
        <w:jc w:val="left"/>
      </w:pPr>
      <w:r>
        <w:rPr>
          <w:rFonts w:ascii="Consolas" w:hAnsi="Consolas"/>
          <w:sz w:val="16"/>
        </w:rPr>
        <w:t xml:space="preserve">        self.tab_curves = ttk.Frame(nb, padding=8)</w:t>
      </w:r>
    </w:p>
    <w:p>
      <w:pPr>
        <w:spacing w:after="0" w:line="240" w:lineRule="auto"/>
        <w:jc w:val="left"/>
      </w:pPr>
      <w:r>
        <w:rPr>
          <w:rFonts w:ascii="Consolas" w:hAnsi="Consolas"/>
          <w:sz w:val="16"/>
        </w:rPr>
        <w:t xml:space="preserve">        self.tab_quality = ttk.Frame(nb, padding=8)</w:t>
      </w:r>
    </w:p>
    <w:p>
      <w:pPr>
        <w:spacing w:after="0" w:line="240" w:lineRule="auto"/>
        <w:jc w:val="left"/>
      </w:pPr>
      <w:r>
        <w:rPr>
          <w:rFonts w:ascii="Consolas" w:hAnsi="Consolas"/>
          <w:sz w:val="16"/>
        </w:rPr>
        <w:t xml:space="preserve">        self.tab_exp = ttk.Frame(nb, padding=8)</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nb.add(self.tab_model, text="Данные и модель")</w:t>
      </w:r>
    </w:p>
    <w:p>
      <w:pPr>
        <w:spacing w:after="0" w:line="240" w:lineRule="auto"/>
        <w:jc w:val="left"/>
      </w:pPr>
      <w:r>
        <w:rPr>
          <w:rFonts w:ascii="Consolas" w:hAnsi="Consolas"/>
          <w:sz w:val="16"/>
        </w:rPr>
        <w:t xml:space="preserve">        nb.add(self.tab_curves, text="Графики обучения")</w:t>
      </w:r>
    </w:p>
    <w:p>
      <w:pPr>
        <w:spacing w:after="0" w:line="240" w:lineRule="auto"/>
        <w:jc w:val="left"/>
      </w:pPr>
      <w:r>
        <w:rPr>
          <w:rFonts w:ascii="Consolas" w:hAnsi="Consolas"/>
          <w:sz w:val="16"/>
        </w:rPr>
        <w:t xml:space="preserve">        nb.add(self.tab_quality, text="Оценка качества")</w:t>
      </w:r>
    </w:p>
    <w:p>
      <w:pPr>
        <w:spacing w:after="0" w:line="240" w:lineRule="auto"/>
        <w:jc w:val="left"/>
      </w:pPr>
      <w:r>
        <w:rPr>
          <w:rFonts w:ascii="Consolas" w:hAnsi="Consolas"/>
          <w:sz w:val="16"/>
        </w:rPr>
        <w:t xml:space="preserve">        nb.add(self.tab_exp, text="Эксперименты")</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self._build_model_tab()</w:t>
      </w:r>
    </w:p>
    <w:p>
      <w:pPr>
        <w:spacing w:after="0" w:line="240" w:lineRule="auto"/>
        <w:jc w:val="left"/>
      </w:pPr>
      <w:r>
        <w:rPr>
          <w:rFonts w:ascii="Consolas" w:hAnsi="Consolas"/>
          <w:sz w:val="16"/>
        </w:rPr>
        <w:t xml:space="preserve">        self._build_curves_tab()</w:t>
      </w:r>
    </w:p>
    <w:p>
      <w:pPr>
        <w:spacing w:after="0" w:line="240" w:lineRule="auto"/>
        <w:jc w:val="left"/>
      </w:pPr>
      <w:r>
        <w:rPr>
          <w:rFonts w:ascii="Consolas" w:hAnsi="Consolas"/>
          <w:sz w:val="16"/>
        </w:rPr>
        <w:t xml:space="preserve">        self._build_quality_tab()</w:t>
      </w:r>
    </w:p>
    <w:p>
      <w:pPr>
        <w:spacing w:after="0" w:line="240" w:lineRule="auto"/>
        <w:jc w:val="left"/>
      </w:pPr>
      <w:r>
        <w:rPr>
          <w:rFonts w:ascii="Consolas" w:hAnsi="Consolas"/>
          <w:sz w:val="16"/>
        </w:rPr>
        <w:t xml:space="preserve">        self._build_exp_tab()</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_build_model_tab(self):</w:t>
      </w:r>
    </w:p>
    <w:p>
      <w:pPr>
        <w:spacing w:after="0" w:line="240" w:lineRule="auto"/>
        <w:jc w:val="left"/>
      </w:pPr>
      <w:r>
        <w:rPr>
          <w:rFonts w:ascii="Consolas" w:hAnsi="Consolas"/>
          <w:sz w:val="16"/>
        </w:rPr>
        <w:t xml:space="preserve">        left = ttk.Frame(self.tab_model)</w:t>
      </w:r>
    </w:p>
    <w:p>
      <w:pPr>
        <w:spacing w:after="0" w:line="240" w:lineRule="auto"/>
        <w:jc w:val="left"/>
      </w:pPr>
      <w:r>
        <w:rPr>
          <w:rFonts w:ascii="Consolas" w:hAnsi="Consolas"/>
          <w:sz w:val="16"/>
        </w:rPr>
        <w:t xml:space="preserve">        left.pack(side='left', fill='y', padx=(0, 10))</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ttk.LabelFrame(left, text="Датасет IMDB", padding=8)</w:t>
      </w:r>
    </w:p>
    <w:p>
      <w:pPr>
        <w:spacing w:after="0" w:line="240" w:lineRule="auto"/>
        <w:jc w:val="left"/>
      </w:pPr>
      <w:r>
        <w:rPr>
          <w:rFonts w:ascii="Consolas" w:hAnsi="Consolas"/>
          <w:sz w:val="16"/>
        </w:rPr>
        <w:t xml:space="preserve">        frm.pack(fill='x', pady=(0, 8))</w:t>
      </w:r>
    </w:p>
    <w:p>
      <w:pPr>
        <w:spacing w:after="0" w:line="240" w:lineRule="auto"/>
        <w:jc w:val="left"/>
      </w:pPr>
      <w:r>
        <w:rPr>
          <w:rFonts w:ascii="Consolas" w:hAnsi="Consolas"/>
          <w:sz w:val="16"/>
        </w:rPr>
        <w:t xml:space="preserve">        self._row(frm, "Словарь (num_words):",</w:t>
      </w:r>
    </w:p>
    <w:p>
      <w:pPr>
        <w:spacing w:after="0" w:line="240" w:lineRule="auto"/>
        <w:jc w:val="left"/>
      </w:pPr>
      <w:r>
        <w:rPr>
          <w:rFonts w:ascii="Consolas" w:hAnsi="Consolas"/>
          <w:sz w:val="16"/>
        </w:rPr>
        <w:t xml:space="preserve">                  ttk.Spinbox(frm, from_=1000, to=50000, increment=1000,</w:t>
      </w:r>
    </w:p>
    <w:p>
      <w:pPr>
        <w:spacing w:after="0" w:line="240" w:lineRule="auto"/>
        <w:jc w:val="left"/>
      </w:pPr>
      <w:r>
        <w:rPr>
          <w:rFonts w:ascii="Consolas" w:hAnsi="Consolas"/>
          <w:sz w:val="16"/>
        </w:rPr>
        <w:t xml:space="preserve">                              textvariable=self.var_vocab, width=9))</w:t>
      </w:r>
    </w:p>
    <w:p>
      <w:pPr>
        <w:spacing w:after="0" w:line="240" w:lineRule="auto"/>
        <w:jc w:val="left"/>
      </w:pPr>
      <w:r>
        <w:rPr>
          <w:rFonts w:ascii="Consolas" w:hAnsi="Consolas"/>
          <w:sz w:val="16"/>
        </w:rPr>
        <w:t xml:space="preserve">        self._row(frm, "Длина послед-ти (max_len):",</w:t>
      </w:r>
    </w:p>
    <w:p>
      <w:pPr>
        <w:spacing w:after="0" w:line="240" w:lineRule="auto"/>
        <w:jc w:val="left"/>
      </w:pPr>
      <w:r>
        <w:rPr>
          <w:rFonts w:ascii="Consolas" w:hAnsi="Consolas"/>
          <w:sz w:val="16"/>
        </w:rPr>
        <w:t xml:space="preserve">                  ttk.Spinbox(frm, from_=20, to=500, increment=10,</w:t>
      </w:r>
    </w:p>
    <w:p>
      <w:pPr>
        <w:spacing w:after="0" w:line="240" w:lineRule="auto"/>
        <w:jc w:val="left"/>
      </w:pPr>
      <w:r>
        <w:rPr>
          <w:rFonts w:ascii="Consolas" w:hAnsi="Consolas"/>
          <w:sz w:val="16"/>
        </w:rPr>
        <w:t xml:space="preserve">                              textvariable=self.var_max_len, width=9))</w:t>
      </w:r>
    </w:p>
    <w:p>
      <w:pPr>
        <w:spacing w:after="0" w:line="240" w:lineRule="auto"/>
        <w:jc w:val="left"/>
      </w:pPr>
      <w:r>
        <w:rPr>
          <w:rFonts w:ascii="Consolas" w:hAnsi="Consolas"/>
          <w:sz w:val="16"/>
        </w:rPr>
        <w:t xml:space="preserve">        self._row(frm, "Обучающих отзывов:",</w:t>
      </w:r>
    </w:p>
    <w:p>
      <w:pPr>
        <w:spacing w:after="0" w:line="240" w:lineRule="auto"/>
        <w:jc w:val="left"/>
      </w:pPr>
      <w:r>
        <w:rPr>
          <w:rFonts w:ascii="Consolas" w:hAnsi="Consolas"/>
          <w:sz w:val="16"/>
        </w:rPr>
        <w:t xml:space="preserve">                  ttk.Spinbox(frm, from_=1000, to=25000, increment=1000,</w:t>
      </w:r>
    </w:p>
    <w:p>
      <w:pPr>
        <w:spacing w:after="0" w:line="240" w:lineRule="auto"/>
        <w:jc w:val="left"/>
      </w:pPr>
      <w:r>
        <w:rPr>
          <w:rFonts w:ascii="Consolas" w:hAnsi="Consolas"/>
          <w:sz w:val="16"/>
        </w:rPr>
        <w:t xml:space="preserve">                              textvariable=self.var_samples, width=9))</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ttk.LabelFrame(left, text="Модель RNN", padding=8)</w:t>
      </w:r>
    </w:p>
    <w:p>
      <w:pPr>
        <w:spacing w:after="0" w:line="240" w:lineRule="auto"/>
        <w:jc w:val="left"/>
      </w:pPr>
      <w:r>
        <w:rPr>
          <w:rFonts w:ascii="Consolas" w:hAnsi="Consolas"/>
          <w:sz w:val="16"/>
        </w:rPr>
        <w:t xml:space="preserve">        frm.pack(fill='x', pady=(0, 8))</w:t>
      </w:r>
    </w:p>
    <w:p>
      <w:pPr>
        <w:spacing w:after="0" w:line="240" w:lineRule="auto"/>
        <w:jc w:val="left"/>
      </w:pPr>
      <w:r>
        <w:rPr>
          <w:rFonts w:ascii="Consolas" w:hAnsi="Consolas"/>
          <w:sz w:val="16"/>
        </w:rPr>
        <w:t xml:space="preserve">        self._row(frm, "Тип слоя:",</w:t>
      </w:r>
    </w:p>
    <w:p>
      <w:pPr>
        <w:spacing w:after="0" w:line="240" w:lineRule="auto"/>
        <w:jc w:val="left"/>
      </w:pPr>
      <w:r>
        <w:rPr>
          <w:rFonts w:ascii="Consolas" w:hAnsi="Consolas"/>
          <w:sz w:val="16"/>
        </w:rPr>
        <w:t xml:space="preserve">                  ttk.Combobox(frm, textvariable=self.var_cell,</w:t>
      </w:r>
    </w:p>
    <w:p>
      <w:pPr>
        <w:spacing w:after="0" w:line="240" w:lineRule="auto"/>
        <w:jc w:val="left"/>
      </w:pPr>
      <w:r>
        <w:rPr>
          <w:rFonts w:ascii="Consolas" w:hAnsi="Consolas"/>
          <w:sz w:val="16"/>
        </w:rPr>
        <w:t xml:space="preserve">                               values=('SimpleRNN', 'LSTM', 'GRU'),</w:t>
      </w:r>
    </w:p>
    <w:p>
      <w:pPr>
        <w:spacing w:after="0" w:line="240" w:lineRule="auto"/>
        <w:jc w:val="left"/>
      </w:pPr>
      <w:r>
        <w:rPr>
          <w:rFonts w:ascii="Consolas" w:hAnsi="Consolas"/>
          <w:sz w:val="16"/>
        </w:rPr>
        <w:t xml:space="preserve">                               state='readonly', width=9))</w:t>
      </w:r>
    </w:p>
    <w:p>
      <w:pPr>
        <w:spacing w:after="0" w:line="240" w:lineRule="auto"/>
        <w:jc w:val="left"/>
      </w:pPr>
      <w:r>
        <w:rPr>
          <w:rFonts w:ascii="Consolas" w:hAnsi="Consolas"/>
          <w:sz w:val="16"/>
        </w:rPr>
        <w:t xml:space="preserve">        self._row(frm, "Размер эмбеддинга:",</w:t>
      </w:r>
    </w:p>
    <w:p>
      <w:pPr>
        <w:spacing w:after="0" w:line="240" w:lineRule="auto"/>
        <w:jc w:val="left"/>
      </w:pPr>
      <w:r>
        <w:rPr>
          <w:rFonts w:ascii="Consolas" w:hAnsi="Consolas"/>
          <w:sz w:val="16"/>
        </w:rPr>
        <w:t xml:space="preserve">                  ttk.Spinbox(frm, from_=8, to=256, increment=8,</w:t>
      </w:r>
    </w:p>
    <w:p>
      <w:pPr>
        <w:spacing w:after="0" w:line="240" w:lineRule="auto"/>
        <w:jc w:val="left"/>
      </w:pPr>
      <w:r>
        <w:rPr>
          <w:rFonts w:ascii="Consolas" w:hAnsi="Consolas"/>
          <w:sz w:val="16"/>
        </w:rPr>
        <w:t xml:space="preserve">                              textvariable=self.var_embed, width=9))</w:t>
      </w:r>
    </w:p>
    <w:p>
      <w:pPr>
        <w:spacing w:after="0" w:line="240" w:lineRule="auto"/>
        <w:jc w:val="left"/>
      </w:pPr>
      <w:r>
        <w:rPr>
          <w:rFonts w:ascii="Consolas" w:hAnsi="Consolas"/>
          <w:sz w:val="16"/>
        </w:rPr>
        <w:t xml:space="preserve">        self._row(frm, "Число нейронов:",</w:t>
      </w:r>
    </w:p>
    <w:p>
      <w:pPr>
        <w:spacing w:after="0" w:line="240" w:lineRule="auto"/>
        <w:jc w:val="left"/>
      </w:pPr>
      <w:r>
        <w:rPr>
          <w:rFonts w:ascii="Consolas" w:hAnsi="Consolas"/>
          <w:sz w:val="16"/>
        </w:rPr>
        <w:t xml:space="preserve">                  ttk.Spinbox(frm, from_=8, to=256, increment=8,</w:t>
      </w:r>
    </w:p>
    <w:p>
      <w:pPr>
        <w:spacing w:after="0" w:line="240" w:lineRule="auto"/>
        <w:jc w:val="left"/>
      </w:pPr>
      <w:r>
        <w:rPr>
          <w:rFonts w:ascii="Consolas" w:hAnsi="Consolas"/>
          <w:sz w:val="16"/>
        </w:rPr>
        <w:t xml:space="preserve">                              textvariable=self.var_units, width=9))</w:t>
      </w:r>
    </w:p>
    <w:p>
      <w:pPr>
        <w:spacing w:after="0" w:line="240" w:lineRule="auto"/>
        <w:jc w:val="left"/>
      </w:pPr>
      <w:r>
        <w:rPr>
          <w:rFonts w:ascii="Consolas" w:hAnsi="Consolas"/>
          <w:sz w:val="16"/>
        </w:rPr>
        <w:t xml:space="preserve">        self._row(frm, "Dropout:",</w:t>
      </w:r>
    </w:p>
    <w:p>
      <w:pPr>
        <w:spacing w:after="0" w:line="240" w:lineRule="auto"/>
        <w:jc w:val="left"/>
      </w:pPr>
      <w:r>
        <w:rPr>
          <w:rFonts w:ascii="Consolas" w:hAnsi="Consolas"/>
          <w:sz w:val="16"/>
        </w:rPr>
        <w:t xml:space="preserve">                  ttk.Spinbox(frm, from_=0.0, to=0.9, increment=0.05,</w:t>
      </w:r>
    </w:p>
    <w:p>
      <w:pPr>
        <w:spacing w:after="0" w:line="240" w:lineRule="auto"/>
        <w:jc w:val="left"/>
      </w:pPr>
      <w:r>
        <w:rPr>
          <w:rFonts w:ascii="Consolas" w:hAnsi="Consolas"/>
          <w:sz w:val="16"/>
        </w:rPr>
        <w:t xml:space="preserve">                              textvariable=self.var_dropout, width=9))</w:t>
      </w:r>
    </w:p>
    <w:p>
      <w:pPr>
        <w:spacing w:after="0" w:line="240" w:lineRule="auto"/>
        <w:jc w:val="left"/>
      </w:pPr>
      <w:r>
        <w:rPr>
          <w:rFonts w:ascii="Consolas" w:hAnsi="Consolas"/>
          <w:sz w:val="16"/>
        </w:rPr>
        <w:t xml:space="preserve">        self._row(frm, "Batch size:",</w:t>
      </w:r>
    </w:p>
    <w:p>
      <w:pPr>
        <w:spacing w:after="0" w:line="240" w:lineRule="auto"/>
        <w:jc w:val="left"/>
      </w:pPr>
      <w:r>
        <w:rPr>
          <w:rFonts w:ascii="Consolas" w:hAnsi="Consolas"/>
          <w:sz w:val="16"/>
        </w:rPr>
        <w:t xml:space="preserve">                  ttk.Combobox(frm, textvariable=self.var_batch,</w:t>
      </w:r>
    </w:p>
    <w:p>
      <w:pPr>
        <w:spacing w:after="0" w:line="240" w:lineRule="auto"/>
        <w:jc w:val="left"/>
      </w:pPr>
      <w:r>
        <w:rPr>
          <w:rFonts w:ascii="Consolas" w:hAnsi="Consolas"/>
          <w:sz w:val="16"/>
        </w:rPr>
        <w:t xml:space="preserve">                               values=('32', '64', '128', '256'),</w:t>
      </w:r>
    </w:p>
    <w:p>
      <w:pPr>
        <w:spacing w:after="0" w:line="240" w:lineRule="auto"/>
        <w:jc w:val="left"/>
      </w:pPr>
      <w:r>
        <w:rPr>
          <w:rFonts w:ascii="Consolas" w:hAnsi="Consolas"/>
          <w:sz w:val="16"/>
        </w:rPr>
        <w:t xml:space="preserve">                               state='readonly', width=9))</w:t>
      </w:r>
    </w:p>
    <w:p>
      <w:pPr>
        <w:spacing w:after="0" w:line="240" w:lineRule="auto"/>
        <w:jc w:val="left"/>
      </w:pPr>
      <w:r>
        <w:rPr>
          <w:rFonts w:ascii="Consolas" w:hAnsi="Consolas"/>
          <w:sz w:val="16"/>
        </w:rPr>
        <w:t xml:space="preserve">        self._row(frm, "Скорость обучения:",</w:t>
      </w:r>
    </w:p>
    <w:p>
      <w:pPr>
        <w:spacing w:after="0" w:line="240" w:lineRule="auto"/>
        <w:jc w:val="left"/>
      </w:pPr>
      <w:r>
        <w:rPr>
          <w:rFonts w:ascii="Consolas" w:hAnsi="Consolas"/>
          <w:sz w:val="16"/>
        </w:rPr>
        <w:t xml:space="preserve">                  ttk.Entry(frm, textvariable=self.var_lr, width=11))</w:t>
      </w:r>
    </w:p>
    <w:p>
      <w:pPr>
        <w:spacing w:after="0" w:line="240" w:lineRule="auto"/>
        <w:jc w:val="left"/>
      </w:pPr>
      <w:r>
        <w:rPr>
          <w:rFonts w:ascii="Consolas" w:hAnsi="Consolas"/>
          <w:sz w:val="16"/>
        </w:rPr>
        <w:t xml:space="preserve">        self._row(frm, "Эпох:",</w:t>
      </w:r>
    </w:p>
    <w:p>
      <w:pPr>
        <w:spacing w:after="0" w:line="240" w:lineRule="auto"/>
        <w:jc w:val="left"/>
      </w:pPr>
      <w:r>
        <w:rPr>
          <w:rFonts w:ascii="Consolas" w:hAnsi="Consolas"/>
          <w:sz w:val="16"/>
        </w:rPr>
        <w:t xml:space="preserve">                  ttk.Spinbox(frm, from_=1, to=10,</w:t>
      </w:r>
    </w:p>
    <w:p>
      <w:pPr>
        <w:spacing w:after="0" w:line="240" w:lineRule="auto"/>
        <w:jc w:val="left"/>
      </w:pPr>
      <w:r>
        <w:rPr>
          <w:rFonts w:ascii="Consolas" w:hAnsi="Consolas"/>
          <w:sz w:val="16"/>
        </w:rPr>
        <w:t xml:space="preserve">                              textvariable=self.var_epochs, width=9))</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ttk.Button(left, text="Загрузить данные",</w:t>
      </w:r>
    </w:p>
    <w:p>
      <w:pPr>
        <w:spacing w:after="0" w:line="240" w:lineRule="auto"/>
        <w:jc w:val="left"/>
      </w:pPr>
      <w:r>
        <w:rPr>
          <w:rFonts w:ascii="Consolas" w:hAnsi="Consolas"/>
          <w:sz w:val="16"/>
        </w:rPr>
        <w:t xml:space="preserve">                   command=self._load_data).pack(fill='x', pady=(0, 6))</w:t>
      </w:r>
    </w:p>
    <w:p>
      <w:pPr>
        <w:spacing w:after="0" w:line="240" w:lineRule="auto"/>
        <w:jc w:val="left"/>
      </w:pPr>
      <w:r>
        <w:rPr>
          <w:rFonts w:ascii="Consolas" w:hAnsi="Consolas"/>
          <w:sz w:val="16"/>
        </w:rPr>
        <w:t xml:space="preserve">        ttk.Button(left, text="Обучить модель",</w:t>
      </w:r>
    </w:p>
    <w:p>
      <w:pPr>
        <w:spacing w:after="0" w:line="240" w:lineRule="auto"/>
        <w:jc w:val="left"/>
      </w:pPr>
      <w:r>
        <w:rPr>
          <w:rFonts w:ascii="Consolas" w:hAnsi="Consolas"/>
          <w:sz w:val="16"/>
        </w:rPr>
        <w:t xml:space="preserve">                   command=self._train).pack(fill='x', pady=(0, 6))</w:t>
      </w:r>
    </w:p>
    <w:p>
      <w:pPr>
        <w:spacing w:after="0" w:line="240" w:lineRule="auto"/>
        <w:jc w:val="left"/>
      </w:pPr>
      <w:r>
        <w:rPr>
          <w:rFonts w:ascii="Consolas" w:hAnsi="Consolas"/>
          <w:sz w:val="16"/>
        </w:rPr>
        <w:t xml:space="preserve">        ttk.Button(left, text="Примеры отзывов",</w:t>
      </w:r>
    </w:p>
    <w:p>
      <w:pPr>
        <w:spacing w:after="0" w:line="240" w:lineRule="auto"/>
        <w:jc w:val="left"/>
      </w:pPr>
      <w:r>
        <w:rPr>
          <w:rFonts w:ascii="Consolas" w:hAnsi="Consolas"/>
          <w:sz w:val="16"/>
        </w:rPr>
        <w:t xml:space="preserve">                   command=self._show_examples).pack(fill='x')</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right = ttk.Frame(self.tab_model)</w:t>
      </w:r>
    </w:p>
    <w:p>
      <w:pPr>
        <w:spacing w:after="0" w:line="240" w:lineRule="auto"/>
        <w:jc w:val="left"/>
      </w:pPr>
      <w:r>
        <w:rPr>
          <w:rFonts w:ascii="Consolas" w:hAnsi="Consolas"/>
          <w:sz w:val="16"/>
        </w:rPr>
        <w:t xml:space="preserve">        right.pack(side='left', 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ttk.LabelFrame(right, text="Результаты обучения", padding=8)</w:t>
      </w:r>
    </w:p>
    <w:p>
      <w:pPr>
        <w:spacing w:after="0" w:line="240" w:lineRule="auto"/>
        <w:jc w:val="left"/>
      </w:pPr>
      <w:r>
        <w:rPr>
          <w:rFonts w:ascii="Consolas" w:hAnsi="Consolas"/>
          <w:sz w:val="16"/>
        </w:rPr>
        <w:t xml:space="preserve">        frm.pack(fill='both', expand=True)</w:t>
      </w:r>
    </w:p>
    <w:p>
      <w:pPr>
        <w:spacing w:after="0" w:line="240" w:lineRule="auto"/>
        <w:jc w:val="left"/>
      </w:pPr>
      <w:r>
        <w:rPr>
          <w:rFonts w:ascii="Consolas" w:hAnsi="Consolas"/>
          <w:sz w:val="16"/>
        </w:rPr>
        <w:t xml:space="preserve">        self.txt_results = tk.Text(frm, wrap='word', state='disabled',</w:t>
      </w:r>
    </w:p>
    <w:p>
      <w:pPr>
        <w:spacing w:after="0" w:line="240" w:lineRule="auto"/>
        <w:jc w:val="left"/>
      </w:pPr>
      <w:r>
        <w:rPr>
          <w:rFonts w:ascii="Consolas" w:hAnsi="Consolas"/>
          <w:sz w:val="16"/>
        </w:rPr>
        <w:t xml:space="preserve">                                   width=42, height=12, font=("Arial", 10))</w:t>
      </w:r>
    </w:p>
    <w:p>
      <w:pPr>
        <w:spacing w:after="0" w:line="240" w:lineRule="auto"/>
        <w:jc w:val="left"/>
      </w:pPr>
      <w:r>
        <w:rPr>
          <w:rFonts w:ascii="Consolas" w:hAnsi="Consolas"/>
          <w:sz w:val="16"/>
        </w:rPr>
        <w:t xml:space="preserve">        self.txt_results.pack(fill='both',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ttk.LabelFrame(right, text="Журнал обучения", padding=8)</w:t>
      </w:r>
    </w:p>
    <w:p>
      <w:pPr>
        <w:spacing w:after="0" w:line="240" w:lineRule="auto"/>
        <w:jc w:val="left"/>
      </w:pPr>
      <w:r>
        <w:rPr>
          <w:rFonts w:ascii="Consolas" w:hAnsi="Consolas"/>
          <w:sz w:val="16"/>
        </w:rPr>
        <w:t xml:space="preserve">        frm.pack(fill='both', expand=True, pady=(8, 0))</w:t>
      </w:r>
    </w:p>
    <w:p>
      <w:pPr>
        <w:spacing w:after="0" w:line="240" w:lineRule="auto"/>
        <w:jc w:val="left"/>
      </w:pPr>
      <w:r>
        <w:rPr>
          <w:rFonts w:ascii="Consolas" w:hAnsi="Consolas"/>
          <w:sz w:val="16"/>
        </w:rPr>
        <w:t xml:space="preserve">        self.txt_log = tk.Text(frm, wrap='word', state='disabled', height=9,</w:t>
      </w:r>
    </w:p>
    <w:p>
      <w:pPr>
        <w:spacing w:after="0" w:line="240" w:lineRule="auto"/>
        <w:jc w:val="left"/>
      </w:pPr>
      <w:r>
        <w:rPr>
          <w:rFonts w:ascii="Consolas" w:hAnsi="Consolas"/>
          <w:sz w:val="16"/>
        </w:rPr>
        <w:t xml:space="preserve">                               width=42, font=("Consolas", 9))</w:t>
      </w:r>
    </w:p>
    <w:p>
      <w:pPr>
        <w:spacing w:after="0" w:line="240" w:lineRule="auto"/>
        <w:jc w:val="left"/>
      </w:pPr>
      <w:r>
        <w:rPr>
          <w:rFonts w:ascii="Consolas" w:hAnsi="Consolas"/>
          <w:sz w:val="16"/>
        </w:rPr>
        <w:t xml:space="preserve">        self.txt_log.pack(fill='both',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_build_curves_tab(self):</w:t>
      </w:r>
    </w:p>
    <w:p>
      <w:pPr>
        <w:spacing w:after="0" w:line="240" w:lineRule="auto"/>
        <w:jc w:val="left"/>
      </w:pPr>
      <w:r>
        <w:rPr>
          <w:rFonts w:ascii="Consolas" w:hAnsi="Consolas"/>
          <w:sz w:val="16"/>
        </w:rPr>
        <w:t xml:space="preserve">        self.fig_curves = plt.Figure(figsize=(11, 5.5))</w:t>
      </w:r>
    </w:p>
    <w:p>
      <w:pPr>
        <w:spacing w:after="0" w:line="240" w:lineRule="auto"/>
        <w:jc w:val="left"/>
      </w:pPr>
      <w:r>
        <w:rPr>
          <w:rFonts w:ascii="Consolas" w:hAnsi="Consolas"/>
          <w:sz w:val="16"/>
        </w:rPr>
        <w:t xml:space="preserve">        self.canvas_curves = FigureCanvasTkAgg(self.fig_curves,</w:t>
      </w:r>
    </w:p>
    <w:p>
      <w:pPr>
        <w:spacing w:after="0" w:line="240" w:lineRule="auto"/>
        <w:jc w:val="left"/>
      </w:pPr>
      <w:r>
        <w:rPr>
          <w:rFonts w:ascii="Consolas" w:hAnsi="Consolas"/>
          <w:sz w:val="16"/>
        </w:rPr>
        <w:t xml:space="preserve">                                               master=self.tab_curves)</w:t>
      </w:r>
    </w:p>
    <w:p>
      <w:pPr>
        <w:spacing w:after="0" w:line="240" w:lineRule="auto"/>
        <w:jc w:val="left"/>
      </w:pPr>
      <w:r>
        <w:rPr>
          <w:rFonts w:ascii="Consolas" w:hAnsi="Consolas"/>
          <w:sz w:val="16"/>
        </w:rPr>
        <w:t xml:space="preserve">        self.canvas_curves.get_tk_widget().pack(fill='both', expand=True)</w:t>
      </w:r>
    </w:p>
    <w:p>
      <w:pPr>
        <w:spacing w:after="0" w:line="240" w:lineRule="auto"/>
        <w:jc w:val="left"/>
      </w:pPr>
      <w:r>
        <w:rPr>
          <w:rFonts w:ascii="Consolas" w:hAnsi="Consolas"/>
          <w:sz w:val="16"/>
        </w:rPr>
        <w:t xml:space="preserve">        ttk.Label(self.tab_curves,</w:t>
      </w:r>
    </w:p>
    <w:p>
      <w:pPr>
        <w:spacing w:after="0" w:line="240" w:lineRule="auto"/>
        <w:jc w:val="left"/>
      </w:pPr>
      <w:r>
        <w:rPr>
          <w:rFonts w:ascii="Consolas" w:hAnsi="Consolas"/>
          <w:sz w:val="16"/>
        </w:rPr>
        <w:t xml:space="preserve">                  text="Изменение loss и accuracy по эпохам "</w:t>
      </w:r>
    </w:p>
    <w:p>
      <w:pPr>
        <w:spacing w:after="0" w:line="240" w:lineRule="auto"/>
        <w:jc w:val="left"/>
      </w:pPr>
      <w:r>
        <w:rPr>
          <w:rFonts w:ascii="Consolas" w:hAnsi="Consolas"/>
          <w:sz w:val="16"/>
        </w:rPr>
        <w:t xml:space="preserve">                       "(обучение и валидация).").pack()</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_build_quality_tab(self):</w:t>
      </w:r>
    </w:p>
    <w:p>
      <w:pPr>
        <w:spacing w:after="0" w:line="240" w:lineRule="auto"/>
        <w:jc w:val="left"/>
      </w:pPr>
      <w:r>
        <w:rPr>
          <w:rFonts w:ascii="Consolas" w:hAnsi="Consolas"/>
          <w:sz w:val="16"/>
        </w:rPr>
        <w:t xml:space="preserve">        top = ttk.Frame(self.tab_quality)</w:t>
      </w:r>
    </w:p>
    <w:p>
      <w:pPr>
        <w:spacing w:after="0" w:line="240" w:lineRule="auto"/>
        <w:jc w:val="left"/>
      </w:pPr>
      <w:r>
        <w:rPr>
          <w:rFonts w:ascii="Consolas" w:hAnsi="Consolas"/>
          <w:sz w:val="16"/>
        </w:rPr>
        <w:t xml:space="preserve">        top.pack(fill='both', expand=True)</w:t>
      </w:r>
    </w:p>
    <w:p>
      <w:pPr>
        <w:spacing w:after="0" w:line="240" w:lineRule="auto"/>
        <w:jc w:val="left"/>
      </w:pPr>
      <w:r>
        <w:rPr>
          <w:rFonts w:ascii="Consolas" w:hAnsi="Consolas"/>
          <w:sz w:val="16"/>
        </w:rPr>
        <w:t xml:space="preserve">        frm = ttk.LabelFrame(top, text="Метрики на тестовых данных",</w:t>
      </w:r>
    </w:p>
    <w:p>
      <w:pPr>
        <w:spacing w:after="0" w:line="240" w:lineRule="auto"/>
        <w:jc w:val="left"/>
      </w:pPr>
      <w:r>
        <w:rPr>
          <w:rFonts w:ascii="Consolas" w:hAnsi="Consolas"/>
          <w:sz w:val="16"/>
        </w:rPr>
        <w:t xml:space="preserve">                             padding=6)</w:t>
      </w:r>
    </w:p>
    <w:p>
      <w:pPr>
        <w:spacing w:after="0" w:line="240" w:lineRule="auto"/>
        <w:jc w:val="left"/>
      </w:pPr>
      <w:r>
        <w:rPr>
          <w:rFonts w:ascii="Consolas" w:hAnsi="Consolas"/>
          <w:sz w:val="16"/>
        </w:rPr>
        <w:t xml:space="preserve">        frm.pack(side='left', fill='y')</w:t>
      </w:r>
    </w:p>
    <w:p>
      <w:pPr>
        <w:spacing w:after="0" w:line="240" w:lineRule="auto"/>
        <w:jc w:val="left"/>
      </w:pPr>
      <w:r>
        <w:rPr>
          <w:rFonts w:ascii="Consolas" w:hAnsi="Consolas"/>
          <w:sz w:val="16"/>
        </w:rPr>
        <w:t xml:space="preserve">        self.txt_metrics = tk.Text(frm, wrap='word', state='disabled', width=34,</w:t>
      </w:r>
    </w:p>
    <w:p>
      <w:pPr>
        <w:spacing w:after="0" w:line="240" w:lineRule="auto"/>
        <w:jc w:val="left"/>
      </w:pPr>
      <w:r>
        <w:rPr>
          <w:rFonts w:ascii="Consolas" w:hAnsi="Consolas"/>
          <w:sz w:val="16"/>
        </w:rPr>
        <w:t xml:space="preserve">                                   height=11, font=("Courier New", 10))</w:t>
      </w:r>
    </w:p>
    <w:p>
      <w:pPr>
        <w:spacing w:after="0" w:line="240" w:lineRule="auto"/>
        <w:jc w:val="left"/>
      </w:pPr>
      <w:r>
        <w:rPr>
          <w:rFonts w:ascii="Consolas" w:hAnsi="Consolas"/>
          <w:sz w:val="16"/>
        </w:rPr>
        <w:t xml:space="preserve">        self.txt_metrics.pack(fill='both',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ttk.LabelFrame(top, text="Confusion matrix", padding=6)</w:t>
      </w:r>
    </w:p>
    <w:p>
      <w:pPr>
        <w:spacing w:after="0" w:line="240" w:lineRule="auto"/>
        <w:jc w:val="left"/>
      </w:pPr>
      <w:r>
        <w:rPr>
          <w:rFonts w:ascii="Consolas" w:hAnsi="Consolas"/>
          <w:sz w:val="16"/>
        </w:rPr>
        <w:t xml:space="preserve">        frm.pack(side='left', fill='both', expand=True, padx=(6, 0))</w:t>
      </w:r>
    </w:p>
    <w:p>
      <w:pPr>
        <w:spacing w:after="0" w:line="240" w:lineRule="auto"/>
        <w:jc w:val="left"/>
      </w:pPr>
      <w:r>
        <w:rPr>
          <w:rFonts w:ascii="Consolas" w:hAnsi="Consolas"/>
          <w:sz w:val="16"/>
        </w:rPr>
        <w:t xml:space="preserve">        self.fig_cm = plt.Figure(figsize=(5, 3.6))</w:t>
      </w:r>
    </w:p>
    <w:p>
      <w:pPr>
        <w:spacing w:after="0" w:line="240" w:lineRule="auto"/>
        <w:jc w:val="left"/>
      </w:pPr>
      <w:r>
        <w:rPr>
          <w:rFonts w:ascii="Consolas" w:hAnsi="Consolas"/>
          <w:sz w:val="16"/>
        </w:rPr>
        <w:t xml:space="preserve">        self.canvas_cm = FigureCanvasTkAgg(self.fig_cm, master=frm)</w:t>
      </w:r>
    </w:p>
    <w:p>
      <w:pPr>
        <w:spacing w:after="0" w:line="240" w:lineRule="auto"/>
        <w:jc w:val="left"/>
      </w:pPr>
      <w:r>
        <w:rPr>
          <w:rFonts w:ascii="Consolas" w:hAnsi="Consolas"/>
          <w:sz w:val="16"/>
        </w:rPr>
        <w:t xml:space="preserve">        self.canvas_cm.get_tk_widget().pack(fill='both',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ttk.LabelFrame(top, text="Отчёт классификации", padding=6)</w:t>
      </w:r>
    </w:p>
    <w:p>
      <w:pPr>
        <w:spacing w:after="0" w:line="240" w:lineRule="auto"/>
        <w:jc w:val="left"/>
      </w:pPr>
      <w:r>
        <w:rPr>
          <w:rFonts w:ascii="Consolas" w:hAnsi="Consolas"/>
          <w:sz w:val="16"/>
        </w:rPr>
        <w:t xml:space="preserve">        frm.pack(side='left', fill='both', expand=True, padx=(6, 0))</w:t>
      </w:r>
    </w:p>
    <w:p>
      <w:pPr>
        <w:spacing w:after="0" w:line="240" w:lineRule="auto"/>
        <w:jc w:val="left"/>
      </w:pPr>
      <w:r>
        <w:rPr>
          <w:rFonts w:ascii="Consolas" w:hAnsi="Consolas"/>
          <w:sz w:val="16"/>
        </w:rPr>
        <w:t xml:space="preserve">        self.txt_report = tk.Text(frm, wrap='none', state='disabled', width=42,</w:t>
      </w:r>
    </w:p>
    <w:p>
      <w:pPr>
        <w:spacing w:after="0" w:line="240" w:lineRule="auto"/>
        <w:jc w:val="left"/>
      </w:pPr>
      <w:r>
        <w:rPr>
          <w:rFonts w:ascii="Consolas" w:hAnsi="Consolas"/>
          <w:sz w:val="16"/>
        </w:rPr>
        <w:t xml:space="preserve">                                  height=11, font=("Courier New", 9))</w:t>
      </w:r>
    </w:p>
    <w:p>
      <w:pPr>
        <w:spacing w:after="0" w:line="240" w:lineRule="auto"/>
        <w:jc w:val="left"/>
      </w:pPr>
      <w:r>
        <w:rPr>
          <w:rFonts w:ascii="Consolas" w:hAnsi="Consolas"/>
          <w:sz w:val="16"/>
        </w:rPr>
        <w:t xml:space="preserve">        self.txt_report.pack(fill='both',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ttk.LabelFrame(self.tab_quality, text="Ошибки классификации",</w:t>
      </w:r>
    </w:p>
    <w:p>
      <w:pPr>
        <w:spacing w:after="0" w:line="240" w:lineRule="auto"/>
        <w:jc w:val="left"/>
      </w:pPr>
      <w:r>
        <w:rPr>
          <w:rFonts w:ascii="Consolas" w:hAnsi="Consolas"/>
          <w:sz w:val="16"/>
        </w:rPr>
        <w:t xml:space="preserve">                             padding=6)</w:t>
      </w:r>
    </w:p>
    <w:p>
      <w:pPr>
        <w:spacing w:after="0" w:line="240" w:lineRule="auto"/>
        <w:jc w:val="left"/>
      </w:pPr>
      <w:r>
        <w:rPr>
          <w:rFonts w:ascii="Consolas" w:hAnsi="Consolas"/>
          <w:sz w:val="16"/>
        </w:rPr>
        <w:t xml:space="preserve">        frm.pack(fill='both', expand=True, pady=(8, 0))</w:t>
      </w:r>
    </w:p>
    <w:p>
      <w:pPr>
        <w:spacing w:after="0" w:line="240" w:lineRule="auto"/>
        <w:jc w:val="left"/>
      </w:pPr>
      <w:r>
        <w:rPr>
          <w:rFonts w:ascii="Consolas" w:hAnsi="Consolas"/>
          <w:sz w:val="16"/>
        </w:rPr>
        <w:t xml:space="preserve">        cols = ('num', 'fact', 'pred', 'text')</w:t>
      </w:r>
    </w:p>
    <w:p>
      <w:pPr>
        <w:spacing w:after="0" w:line="240" w:lineRule="auto"/>
        <w:jc w:val="left"/>
      </w:pPr>
      <w:r>
        <w:rPr>
          <w:rFonts w:ascii="Consolas" w:hAnsi="Consolas"/>
          <w:sz w:val="16"/>
        </w:rPr>
        <w:t xml:space="preserve">        self.tree_errors = ttk.Treeview(frm, columns=cols, show='headings',</w:t>
      </w:r>
    </w:p>
    <w:p>
      <w:pPr>
        <w:spacing w:after="0" w:line="240" w:lineRule="auto"/>
        <w:jc w:val="left"/>
      </w:pPr>
      <w:r>
        <w:rPr>
          <w:rFonts w:ascii="Consolas" w:hAnsi="Consolas"/>
          <w:sz w:val="16"/>
        </w:rPr>
        <w:t xml:space="preserve">                                        height=8)</w:t>
      </w:r>
    </w:p>
    <w:p>
      <w:pPr>
        <w:spacing w:after="0" w:line="240" w:lineRule="auto"/>
        <w:jc w:val="left"/>
      </w:pPr>
      <w:r>
        <w:rPr>
          <w:rFonts w:ascii="Consolas" w:hAnsi="Consolas"/>
          <w:sz w:val="16"/>
        </w:rPr>
        <w:t xml:space="preserve">        self.tree_errors.heading('num', text='№')</w:t>
      </w:r>
    </w:p>
    <w:p>
      <w:pPr>
        <w:spacing w:after="0" w:line="240" w:lineRule="auto"/>
        <w:jc w:val="left"/>
      </w:pPr>
      <w:r>
        <w:rPr>
          <w:rFonts w:ascii="Consolas" w:hAnsi="Consolas"/>
          <w:sz w:val="16"/>
        </w:rPr>
        <w:t xml:space="preserve">        self.tree_errors.heading('fact', text='Факт')</w:t>
      </w:r>
    </w:p>
    <w:p>
      <w:pPr>
        <w:spacing w:after="0" w:line="240" w:lineRule="auto"/>
        <w:jc w:val="left"/>
      </w:pPr>
      <w:r>
        <w:rPr>
          <w:rFonts w:ascii="Consolas" w:hAnsi="Consolas"/>
          <w:sz w:val="16"/>
        </w:rPr>
        <w:t xml:space="preserve">        self.tree_errors.heading('pred', text='Прогноз')</w:t>
      </w:r>
    </w:p>
    <w:p>
      <w:pPr>
        <w:spacing w:after="0" w:line="240" w:lineRule="auto"/>
        <w:jc w:val="left"/>
      </w:pPr>
      <w:r>
        <w:rPr>
          <w:rFonts w:ascii="Consolas" w:hAnsi="Consolas"/>
          <w:sz w:val="16"/>
        </w:rPr>
        <w:t xml:space="preserve">        self.tree_errors.heading('text', text='Текст отзыва (начало)')</w:t>
      </w:r>
    </w:p>
    <w:p>
      <w:pPr>
        <w:spacing w:after="0" w:line="240" w:lineRule="auto"/>
        <w:jc w:val="left"/>
      </w:pPr>
      <w:r>
        <w:rPr>
          <w:rFonts w:ascii="Consolas" w:hAnsi="Consolas"/>
          <w:sz w:val="16"/>
        </w:rPr>
        <w:t xml:space="preserve">        self.tree_errors.column('num', width=40, anchor='center')</w:t>
      </w:r>
    </w:p>
    <w:p>
      <w:pPr>
        <w:spacing w:after="0" w:line="240" w:lineRule="auto"/>
        <w:jc w:val="left"/>
      </w:pPr>
      <w:r>
        <w:rPr>
          <w:rFonts w:ascii="Consolas" w:hAnsi="Consolas"/>
          <w:sz w:val="16"/>
        </w:rPr>
        <w:t xml:space="preserve">        self.tree_errors.column('fact', width=55, anchor='center')</w:t>
      </w:r>
    </w:p>
    <w:p>
      <w:pPr>
        <w:spacing w:after="0" w:line="240" w:lineRule="auto"/>
        <w:jc w:val="left"/>
      </w:pPr>
      <w:r>
        <w:rPr>
          <w:rFonts w:ascii="Consolas" w:hAnsi="Consolas"/>
          <w:sz w:val="16"/>
        </w:rPr>
        <w:t xml:space="preserve">        self.tree_errors.column('pred', width=65, anchor='center')</w:t>
      </w:r>
    </w:p>
    <w:p>
      <w:pPr>
        <w:spacing w:after="0" w:line="240" w:lineRule="auto"/>
        <w:jc w:val="left"/>
      </w:pPr>
      <w:r>
        <w:rPr>
          <w:rFonts w:ascii="Consolas" w:hAnsi="Consolas"/>
          <w:sz w:val="16"/>
        </w:rPr>
        <w:t xml:space="preserve">        self.tree_errors.column('text', width=900, anchor='w')</w:t>
      </w:r>
    </w:p>
    <w:p>
      <w:pPr>
        <w:spacing w:after="0" w:line="240" w:lineRule="auto"/>
        <w:jc w:val="left"/>
      </w:pPr>
      <w:r>
        <w:rPr>
          <w:rFonts w:ascii="Consolas" w:hAnsi="Consolas"/>
          <w:sz w:val="16"/>
        </w:rPr>
        <w:t xml:space="preserve">        self.tree_errors.pack(fill='both',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_build_exp_tab(self):</w:t>
      </w:r>
    </w:p>
    <w:p>
      <w:pPr>
        <w:spacing w:after="0" w:line="240" w:lineRule="auto"/>
        <w:jc w:val="left"/>
      </w:pPr>
      <w:r>
        <w:rPr>
          <w:rFonts w:ascii="Consolas" w:hAnsi="Consolas"/>
          <w:sz w:val="16"/>
        </w:rPr>
        <w:t xml:space="preserve">        top = ttk.Frame(self.tab_exp)</w:t>
      </w:r>
    </w:p>
    <w:p>
      <w:pPr>
        <w:spacing w:after="0" w:line="240" w:lineRule="auto"/>
        <w:jc w:val="left"/>
      </w:pPr>
      <w:r>
        <w:rPr>
          <w:rFonts w:ascii="Consolas" w:hAnsi="Consolas"/>
          <w:sz w:val="16"/>
        </w:rPr>
        <w:t xml:space="preserve">        top.pack(fill='x', pady=(0, 8))</w:t>
      </w:r>
    </w:p>
    <w:p>
      <w:pPr>
        <w:spacing w:after="0" w:line="240" w:lineRule="auto"/>
        <w:jc w:val="left"/>
      </w:pPr>
      <w:r>
        <w:rPr>
          <w:rFonts w:ascii="Consolas" w:hAnsi="Consolas"/>
          <w:sz w:val="16"/>
        </w:rPr>
        <w:t xml:space="preserve">        ttk.Label(top, text="Виды экспериментов:").pack(side='left')</w:t>
      </w:r>
    </w:p>
    <w:p>
      <w:pPr>
        <w:spacing w:after="0" w:line="240" w:lineRule="auto"/>
        <w:jc w:val="left"/>
      </w:pPr>
      <w:r>
        <w:rPr>
          <w:rFonts w:ascii="Consolas" w:hAnsi="Consolas"/>
          <w:sz w:val="16"/>
        </w:rPr>
        <w:t xml:space="preserve">        ttk.Combobox(top, textvariable=self.var_exp_kind, state='readonly',</w:t>
      </w:r>
    </w:p>
    <w:p>
      <w:pPr>
        <w:spacing w:after="0" w:line="240" w:lineRule="auto"/>
        <w:jc w:val="left"/>
      </w:pPr>
      <w:r>
        <w:rPr>
          <w:rFonts w:ascii="Consolas" w:hAnsi="Consolas"/>
          <w:sz w:val="16"/>
        </w:rPr>
        <w:t xml:space="preserve">                     width=30, values=(</w:t>
      </w:r>
    </w:p>
    <w:p>
      <w:pPr>
        <w:spacing w:after="0" w:line="240" w:lineRule="auto"/>
        <w:jc w:val="left"/>
      </w:pPr>
      <w:r>
        <w:rPr>
          <w:rFonts w:ascii="Consolas" w:hAnsi="Consolas"/>
          <w:sz w:val="16"/>
        </w:rPr>
        <w:t xml:space="preserve">                         'Архитектуры', 'Длина последовательности',</w:t>
      </w:r>
    </w:p>
    <w:p>
      <w:pPr>
        <w:spacing w:after="0" w:line="240" w:lineRule="auto"/>
        <w:jc w:val="left"/>
      </w:pPr>
      <w:r>
        <w:rPr>
          <w:rFonts w:ascii="Consolas" w:hAnsi="Consolas"/>
          <w:sz w:val="16"/>
        </w:rPr>
        <w:t xml:space="preserve">                         'Размер эмбеддинга', 'Batch size', 'Learning rate')</w:t>
      </w:r>
    </w:p>
    <w:p>
      <w:pPr>
        <w:spacing w:after="0" w:line="240" w:lineRule="auto"/>
        <w:jc w:val="left"/>
      </w:pPr>
      <w:r>
        <w:rPr>
          <w:rFonts w:ascii="Consolas" w:hAnsi="Consolas"/>
          <w:sz w:val="16"/>
        </w:rPr>
        <w:t xml:space="preserve">                     ).pack(side='left', padx=6)</w:t>
      </w:r>
    </w:p>
    <w:p>
      <w:pPr>
        <w:spacing w:after="0" w:line="240" w:lineRule="auto"/>
        <w:jc w:val="left"/>
      </w:pPr>
      <w:r>
        <w:rPr>
          <w:rFonts w:ascii="Consolas" w:hAnsi="Consolas"/>
          <w:sz w:val="16"/>
        </w:rPr>
        <w:t xml:space="preserve">        self.btn_exp = ttk.Button(top, text="Запустить эксперимент",</w:t>
      </w:r>
    </w:p>
    <w:p>
      <w:pPr>
        <w:spacing w:after="0" w:line="240" w:lineRule="auto"/>
        <w:jc w:val="left"/>
      </w:pPr>
      <w:r>
        <w:rPr>
          <w:rFonts w:ascii="Consolas" w:hAnsi="Consolas"/>
          <w:sz w:val="16"/>
        </w:rPr>
        <w:t xml:space="preserve">                                  command=self._run_experiment)</w:t>
      </w:r>
    </w:p>
    <w:p>
      <w:pPr>
        <w:spacing w:after="0" w:line="240" w:lineRule="auto"/>
        <w:jc w:val="left"/>
      </w:pPr>
      <w:r>
        <w:rPr>
          <w:rFonts w:ascii="Consolas" w:hAnsi="Consolas"/>
          <w:sz w:val="16"/>
        </w:rPr>
        <w:t xml:space="preserve">        self.btn_exp.pack(side='left', padx=6)</w:t>
      </w:r>
    </w:p>
    <w:p>
      <w:pPr>
        <w:spacing w:after="0" w:line="240" w:lineRule="auto"/>
        <w:jc w:val="left"/>
      </w:pPr>
      <w:r>
        <w:rPr>
          <w:rFonts w:ascii="Consolas" w:hAnsi="Consolas"/>
          <w:sz w:val="16"/>
        </w:rPr>
        <w:t xml:space="preserve">        ttk.Label(top,</w:t>
      </w:r>
    </w:p>
    <w:p>
      <w:pPr>
        <w:spacing w:after="0" w:line="240" w:lineRule="auto"/>
        <w:jc w:val="left"/>
      </w:pPr>
      <w:r>
        <w:rPr>
          <w:rFonts w:ascii="Consolas" w:hAnsi="Consolas"/>
          <w:sz w:val="16"/>
        </w:rPr>
        <w:t xml:space="preserve">                  text="Эксперимент: 3 варианта, 2 эпохи, до 5000 отзывов.",</w:t>
      </w:r>
    </w:p>
    <w:p>
      <w:pPr>
        <w:spacing w:after="0" w:line="240" w:lineRule="auto"/>
        <w:jc w:val="left"/>
      </w:pPr>
      <w:r>
        <w:rPr>
          <w:rFonts w:ascii="Consolas" w:hAnsi="Consolas"/>
          <w:sz w:val="16"/>
        </w:rPr>
        <w:t xml:space="preserve">                  foreground='#555').pack(side='left', padx=10)</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mid = ttk.Frame(self.tab_exp)</w:t>
      </w:r>
    </w:p>
    <w:p>
      <w:pPr>
        <w:spacing w:after="0" w:line="240" w:lineRule="auto"/>
        <w:jc w:val="left"/>
      </w:pPr>
      <w:r>
        <w:rPr>
          <w:rFonts w:ascii="Consolas" w:hAnsi="Consolas"/>
          <w:sz w:val="16"/>
        </w:rPr>
        <w:t xml:space="preserve">        mid.pack(fill='both', expand=True)</w:t>
      </w:r>
    </w:p>
    <w:p>
      <w:pPr>
        <w:spacing w:after="0" w:line="240" w:lineRule="auto"/>
        <w:jc w:val="left"/>
      </w:pPr>
      <w:r>
        <w:rPr>
          <w:rFonts w:ascii="Consolas" w:hAnsi="Consolas"/>
          <w:sz w:val="16"/>
        </w:rPr>
        <w:t xml:space="preserve">        frm = ttk.LabelFrame(mid, text="Результаты сравнения", padding=6)</w:t>
      </w:r>
    </w:p>
    <w:p>
      <w:pPr>
        <w:spacing w:after="0" w:line="240" w:lineRule="auto"/>
        <w:jc w:val="left"/>
      </w:pPr>
      <w:r>
        <w:rPr>
          <w:rFonts w:ascii="Consolas" w:hAnsi="Consolas"/>
          <w:sz w:val="16"/>
        </w:rPr>
        <w:t xml:space="preserve">        frm.pack(side='left', fill='both', expand=True)</w:t>
      </w:r>
    </w:p>
    <w:p>
      <w:pPr>
        <w:spacing w:after="0" w:line="240" w:lineRule="auto"/>
        <w:jc w:val="left"/>
      </w:pPr>
      <w:r>
        <w:rPr>
          <w:rFonts w:ascii="Consolas" w:hAnsi="Consolas"/>
          <w:sz w:val="16"/>
        </w:rPr>
        <w:t xml:space="preserve">        cols = ('cfg', 'acc', 'prec', 'rec', 'f1', 'time')</w:t>
      </w:r>
    </w:p>
    <w:p>
      <w:pPr>
        <w:spacing w:after="0" w:line="240" w:lineRule="auto"/>
        <w:jc w:val="left"/>
      </w:pPr>
      <w:r>
        <w:rPr>
          <w:rFonts w:ascii="Consolas" w:hAnsi="Consolas"/>
          <w:sz w:val="16"/>
        </w:rPr>
        <w:t xml:space="preserve">        self.tree_exp = ttk.Treeview(frm, columns=cols, show='headings',</w:t>
      </w:r>
    </w:p>
    <w:p>
      <w:pPr>
        <w:spacing w:after="0" w:line="240" w:lineRule="auto"/>
        <w:jc w:val="left"/>
      </w:pPr>
      <w:r>
        <w:rPr>
          <w:rFonts w:ascii="Consolas" w:hAnsi="Consolas"/>
          <w:sz w:val="16"/>
        </w:rPr>
        <w:t xml:space="preserve">                                     height=9)</w:t>
      </w:r>
    </w:p>
    <w:p>
      <w:pPr>
        <w:spacing w:after="0" w:line="240" w:lineRule="auto"/>
        <w:jc w:val="left"/>
      </w:pPr>
      <w:r>
        <w:rPr>
          <w:rFonts w:ascii="Consolas" w:hAnsi="Consolas"/>
          <w:sz w:val="16"/>
        </w:rPr>
        <w:t xml:space="preserve">        self.tree_exp.heading('cfg', text='Вариант')</w:t>
      </w:r>
    </w:p>
    <w:p>
      <w:pPr>
        <w:spacing w:after="0" w:line="240" w:lineRule="auto"/>
        <w:jc w:val="left"/>
      </w:pPr>
      <w:r>
        <w:rPr>
          <w:rFonts w:ascii="Consolas" w:hAnsi="Consolas"/>
          <w:sz w:val="16"/>
        </w:rPr>
        <w:t xml:space="preserve">        self.tree_exp.heading('acc', text='Accuracy')</w:t>
      </w:r>
    </w:p>
    <w:p>
      <w:pPr>
        <w:spacing w:after="0" w:line="240" w:lineRule="auto"/>
        <w:jc w:val="left"/>
      </w:pPr>
      <w:r>
        <w:rPr>
          <w:rFonts w:ascii="Consolas" w:hAnsi="Consolas"/>
          <w:sz w:val="16"/>
        </w:rPr>
        <w:t xml:space="preserve">        self.tree_exp.heading('prec', text='Precision')</w:t>
      </w:r>
    </w:p>
    <w:p>
      <w:pPr>
        <w:spacing w:after="0" w:line="240" w:lineRule="auto"/>
        <w:jc w:val="left"/>
      </w:pPr>
      <w:r>
        <w:rPr>
          <w:rFonts w:ascii="Consolas" w:hAnsi="Consolas"/>
          <w:sz w:val="16"/>
        </w:rPr>
        <w:t xml:space="preserve">        self.tree_exp.heading('rec', text='Recall')</w:t>
      </w:r>
    </w:p>
    <w:p>
      <w:pPr>
        <w:spacing w:after="0" w:line="240" w:lineRule="auto"/>
        <w:jc w:val="left"/>
      </w:pPr>
      <w:r>
        <w:rPr>
          <w:rFonts w:ascii="Consolas" w:hAnsi="Consolas"/>
          <w:sz w:val="16"/>
        </w:rPr>
        <w:t xml:space="preserve">        self.tree_exp.heading('f1', text='F1-score')</w:t>
      </w:r>
    </w:p>
    <w:p>
      <w:pPr>
        <w:spacing w:after="0" w:line="240" w:lineRule="auto"/>
        <w:jc w:val="left"/>
      </w:pPr>
      <w:r>
        <w:rPr>
          <w:rFonts w:ascii="Consolas" w:hAnsi="Consolas"/>
          <w:sz w:val="16"/>
        </w:rPr>
        <w:t xml:space="preserve">        self.tree_exp.heading('time', text='Время, с')</w:t>
      </w:r>
    </w:p>
    <w:p>
      <w:pPr>
        <w:spacing w:after="0" w:line="240" w:lineRule="auto"/>
        <w:jc w:val="left"/>
      </w:pPr>
      <w:r>
        <w:rPr>
          <w:rFonts w:ascii="Consolas" w:hAnsi="Consolas"/>
          <w:sz w:val="16"/>
        </w:rPr>
        <w:t xml:space="preserve">        self.tree_exp.column('cfg', width=190, anchor='center')</w:t>
      </w:r>
    </w:p>
    <w:p>
      <w:pPr>
        <w:spacing w:after="0" w:line="240" w:lineRule="auto"/>
        <w:jc w:val="left"/>
      </w:pPr>
      <w:r>
        <w:rPr>
          <w:rFonts w:ascii="Consolas" w:hAnsi="Consolas"/>
          <w:sz w:val="16"/>
        </w:rPr>
        <w:t xml:space="preserve">        for c in ('acc', 'prec', 'rec', 'f1', 'time'):</w:t>
      </w:r>
    </w:p>
    <w:p>
      <w:pPr>
        <w:spacing w:after="0" w:line="240" w:lineRule="auto"/>
        <w:jc w:val="left"/>
      </w:pPr>
      <w:r>
        <w:rPr>
          <w:rFonts w:ascii="Consolas" w:hAnsi="Consolas"/>
          <w:sz w:val="16"/>
        </w:rPr>
        <w:t xml:space="preserve">            self.tree_exp.column(c, width=105, anchor='center')</w:t>
      </w:r>
    </w:p>
    <w:p>
      <w:pPr>
        <w:spacing w:after="0" w:line="240" w:lineRule="auto"/>
        <w:jc w:val="left"/>
      </w:pPr>
      <w:r>
        <w:rPr>
          <w:rFonts w:ascii="Consolas" w:hAnsi="Consolas"/>
          <w:sz w:val="16"/>
        </w:rPr>
        <w:t xml:space="preserve">        self.tree_exp.pack(fill='both',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ttk.LabelFrame(mid, text="Accuracy по вариантам", padding=6)</w:t>
      </w:r>
    </w:p>
    <w:p>
      <w:pPr>
        <w:spacing w:after="0" w:line="240" w:lineRule="auto"/>
        <w:jc w:val="left"/>
      </w:pPr>
      <w:r>
        <w:rPr>
          <w:rFonts w:ascii="Consolas" w:hAnsi="Consolas"/>
          <w:sz w:val="16"/>
        </w:rPr>
        <w:t xml:space="preserve">        frm.pack(side='left', fill='both', expand=True, padx=(8, 0))</w:t>
      </w:r>
    </w:p>
    <w:p>
      <w:pPr>
        <w:spacing w:after="0" w:line="240" w:lineRule="auto"/>
        <w:jc w:val="left"/>
      </w:pPr>
      <w:r>
        <w:rPr>
          <w:rFonts w:ascii="Consolas" w:hAnsi="Consolas"/>
          <w:sz w:val="16"/>
        </w:rPr>
        <w:t xml:space="preserve">        self.fig_exp = plt.Figure(figsize=(6, 4.4))</w:t>
      </w:r>
    </w:p>
    <w:p>
      <w:pPr>
        <w:spacing w:after="0" w:line="240" w:lineRule="auto"/>
        <w:jc w:val="left"/>
      </w:pPr>
      <w:r>
        <w:rPr>
          <w:rFonts w:ascii="Consolas" w:hAnsi="Consolas"/>
          <w:sz w:val="16"/>
        </w:rPr>
        <w:t xml:space="preserve">        self.canvas_exp = FigureCanvasTkAgg(self.fig_exp, master=frm)</w:t>
      </w:r>
    </w:p>
    <w:p>
      <w:pPr>
        <w:spacing w:after="0" w:line="240" w:lineRule="auto"/>
        <w:jc w:val="left"/>
      </w:pPr>
      <w:r>
        <w:rPr>
          <w:rFonts w:ascii="Consolas" w:hAnsi="Consolas"/>
          <w:sz w:val="16"/>
        </w:rPr>
        <w:t xml:space="preserve">        self.canvas_exp.get_tk_widget().pack(fill='both',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frm = ttk.LabelFrame(self.tab_exp, text="Выводы по экспериментам",</w:t>
      </w:r>
    </w:p>
    <w:p>
      <w:pPr>
        <w:spacing w:after="0" w:line="240" w:lineRule="auto"/>
        <w:jc w:val="left"/>
      </w:pPr>
      <w:r>
        <w:rPr>
          <w:rFonts w:ascii="Consolas" w:hAnsi="Consolas"/>
          <w:sz w:val="16"/>
        </w:rPr>
        <w:t xml:space="preserve">                             padding=6)</w:t>
      </w:r>
    </w:p>
    <w:p>
      <w:pPr>
        <w:spacing w:after="0" w:line="240" w:lineRule="auto"/>
        <w:jc w:val="left"/>
      </w:pPr>
      <w:r>
        <w:rPr>
          <w:rFonts w:ascii="Consolas" w:hAnsi="Consolas"/>
          <w:sz w:val="16"/>
        </w:rPr>
        <w:t xml:space="preserve">        frm.pack(fill='both', expand=True, pady=(8, 0))</w:t>
      </w:r>
    </w:p>
    <w:p>
      <w:pPr>
        <w:spacing w:after="0" w:line="240" w:lineRule="auto"/>
        <w:jc w:val="left"/>
      </w:pPr>
      <w:r>
        <w:rPr>
          <w:rFonts w:ascii="Consolas" w:hAnsi="Consolas"/>
          <w:sz w:val="16"/>
        </w:rPr>
        <w:t xml:space="preserve">        self.txt_concl = tk.Text(frm, wrap='word', height=7)</w:t>
      </w:r>
    </w:p>
    <w:p>
      <w:pPr>
        <w:spacing w:after="0" w:line="240" w:lineRule="auto"/>
        <w:jc w:val="left"/>
      </w:pPr>
      <w:r>
        <w:rPr>
          <w:rFonts w:ascii="Consolas" w:hAnsi="Consolas"/>
          <w:sz w:val="16"/>
        </w:rPr>
        <w:t xml:space="preserve">        self.txt_concl.insert('1.0', self._conclusions_text())</w:t>
      </w:r>
    </w:p>
    <w:p>
      <w:pPr>
        <w:spacing w:after="0" w:line="240" w:lineRule="auto"/>
        <w:jc w:val="left"/>
      </w:pPr>
      <w:r>
        <w:rPr>
          <w:rFonts w:ascii="Consolas" w:hAnsi="Consolas"/>
          <w:sz w:val="16"/>
        </w:rPr>
        <w:t xml:space="preserve">        self.txt_concl.pack(fill='both', expand=True)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_conclusions_text(self):</w:t>
      </w:r>
    </w:p>
    <w:p>
      <w:pPr>
        <w:spacing w:after="0" w:line="240" w:lineRule="auto"/>
        <w:jc w:val="left"/>
      </w:pPr>
      <w:r>
        <w:rPr>
          <w:rFonts w:ascii="Consolas" w:hAnsi="Consolas"/>
          <w:sz w:val="16"/>
        </w:rPr>
        <w:t xml:space="preserve">        return (</w:t>
      </w:r>
    </w:p>
    <w:p>
      <w:pPr>
        <w:spacing w:after="0" w:line="240" w:lineRule="auto"/>
        <w:jc w:val="left"/>
      </w:pPr>
      <w:r>
        <w:rPr>
          <w:rFonts w:ascii="Consolas" w:hAnsi="Consolas"/>
          <w:sz w:val="16"/>
        </w:rPr>
        <w:t xml:space="preserve">            "Выводы по экспериментам:\n"</w:t>
      </w:r>
    </w:p>
    <w:p>
      <w:pPr>
        <w:spacing w:after="0" w:line="240" w:lineRule="auto"/>
        <w:jc w:val="left"/>
      </w:pPr>
      <w:r>
        <w:rPr>
          <w:rFonts w:ascii="Consolas" w:hAnsi="Consolas"/>
          <w:sz w:val="16"/>
        </w:rPr>
        <w:t xml:space="preserve">            "1. LSTM и GRU обучаются медленнее SimpleRNN, но запоминают\n"</w:t>
      </w:r>
    </w:p>
    <w:p>
      <w:pPr>
        <w:spacing w:after="0" w:line="240" w:lineRule="auto"/>
        <w:jc w:val="left"/>
      </w:pPr>
      <w:r>
        <w:rPr>
          <w:rFonts w:ascii="Consolas" w:hAnsi="Consolas"/>
          <w:sz w:val="16"/>
        </w:rPr>
        <w:t xml:space="preserve">            "   длинные зависимости лучше и дают большую точность.\n"</w:t>
      </w:r>
    </w:p>
    <w:p>
      <w:pPr>
        <w:spacing w:after="0" w:line="240" w:lineRule="auto"/>
        <w:jc w:val="left"/>
      </w:pPr>
      <w:r>
        <w:rPr>
          <w:rFonts w:ascii="Consolas" w:hAnsi="Consolas"/>
          <w:sz w:val="16"/>
        </w:rPr>
        <w:t xml:space="preserve">            "2. С ростом max_len качество сначала растёт, затем почти\n"</w:t>
      </w:r>
    </w:p>
    <w:p>
      <w:pPr>
        <w:spacing w:after="0" w:line="240" w:lineRule="auto"/>
        <w:jc w:val="left"/>
      </w:pPr>
      <w:r>
        <w:rPr>
          <w:rFonts w:ascii="Consolas" w:hAnsi="Consolas"/>
          <w:sz w:val="16"/>
        </w:rPr>
        <w:t xml:space="preserve">            "   не меняется, а время обучения увеличивается.\n"</w:t>
      </w:r>
    </w:p>
    <w:p>
      <w:pPr>
        <w:spacing w:after="0" w:line="240" w:lineRule="auto"/>
        <w:jc w:val="left"/>
      </w:pPr>
      <w:r>
        <w:rPr>
          <w:rFonts w:ascii="Consolas" w:hAnsi="Consolas"/>
          <w:sz w:val="16"/>
        </w:rPr>
        <w:t xml:space="preserve">            "3. Больший размер эмбеддинга слабо влияет на точность, но\n"</w:t>
      </w:r>
    </w:p>
    <w:p>
      <w:pPr>
        <w:spacing w:after="0" w:line="240" w:lineRule="auto"/>
        <w:jc w:val="left"/>
      </w:pPr>
      <w:r>
        <w:rPr>
          <w:rFonts w:ascii="Consolas" w:hAnsi="Consolas"/>
          <w:sz w:val="16"/>
        </w:rPr>
        <w:t xml:space="preserve">            "   заметно увеличивает число параметров модели.\n"</w:t>
      </w:r>
    </w:p>
    <w:p>
      <w:pPr>
        <w:spacing w:after="0" w:line="240" w:lineRule="auto"/>
        <w:jc w:val="left"/>
      </w:pPr>
      <w:r>
        <w:rPr>
          <w:rFonts w:ascii="Consolas" w:hAnsi="Consolas"/>
          <w:sz w:val="16"/>
        </w:rPr>
        <w:t xml:space="preserve">            "4. Увеличение batch size ускоряет обучение, но при очень\n"</w:t>
      </w:r>
    </w:p>
    <w:p>
      <w:pPr>
        <w:spacing w:after="0" w:line="240" w:lineRule="auto"/>
        <w:jc w:val="left"/>
      </w:pPr>
      <w:r>
        <w:rPr>
          <w:rFonts w:ascii="Consolas" w:hAnsi="Consolas"/>
          <w:sz w:val="16"/>
        </w:rPr>
        <w:t xml:space="preserve">            "   больших значениях точность может немного снизиться.\n"</w:t>
      </w:r>
    </w:p>
    <w:p>
      <w:pPr>
        <w:spacing w:after="0" w:line="240" w:lineRule="auto"/>
        <w:jc w:val="left"/>
      </w:pPr>
      <w:r>
        <w:rPr>
          <w:rFonts w:ascii="Consolas" w:hAnsi="Consolas"/>
          <w:sz w:val="16"/>
        </w:rPr>
        <w:t xml:space="preserve">            "5. Слишком большая скорость обучения (lr=0.01) ухудшает\n"</w:t>
      </w:r>
    </w:p>
    <w:p>
      <w:pPr>
        <w:spacing w:after="0" w:line="240" w:lineRule="auto"/>
        <w:jc w:val="left"/>
      </w:pPr>
      <w:r>
        <w:rPr>
          <w:rFonts w:ascii="Consolas" w:hAnsi="Consolas"/>
          <w:sz w:val="16"/>
        </w:rPr>
        <w:t xml:space="preserve">            "   сходимость; оптимальное значение около 0.001.\n"</w:t>
      </w:r>
    </w:p>
    <w:p>
      <w:pPr>
        <w:spacing w:after="0" w:line="240" w:lineRule="auto"/>
        <w:jc w:val="left"/>
      </w:pPr>
      <w:r>
        <w:rPr>
          <w:rFonts w:ascii="Consolas" w:hAnsi="Consolas"/>
          <w:sz w:val="16"/>
        </w:rPr>
        <w:t xml:space="preserve">            "6. Проблема исчезающего градиента решается применением\n"</w:t>
      </w:r>
    </w:p>
    <w:p>
      <w:pPr>
        <w:spacing w:after="0" w:line="240" w:lineRule="auto"/>
        <w:jc w:val="left"/>
      </w:pPr>
      <w:r>
        <w:rPr>
          <w:rFonts w:ascii="Consolas" w:hAnsi="Consolas"/>
          <w:sz w:val="16"/>
        </w:rPr>
        <w:t xml:space="preserve">            "   LSTM/GRU вместо SimpleRNN, ReLU, регуляризацией,\n"</w:t>
      </w:r>
    </w:p>
    <w:p>
      <w:pPr>
        <w:spacing w:after="0" w:line="240" w:lineRule="auto"/>
        <w:jc w:val="left"/>
      </w:pPr>
      <w:r>
        <w:rPr>
          <w:rFonts w:ascii="Consolas" w:hAnsi="Consolas"/>
          <w:sz w:val="16"/>
        </w:rPr>
        <w:t xml:space="preserve">            "   правильной инициализацией весов и отсечением градиента.")</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@staticmethod</w:t>
      </w:r>
    </w:p>
    <w:p>
      <w:pPr>
        <w:spacing w:after="0" w:line="240" w:lineRule="auto"/>
        <w:jc w:val="left"/>
      </w:pPr>
      <w:r>
        <w:rPr>
          <w:rFonts w:ascii="Consolas" w:hAnsi="Consolas"/>
          <w:sz w:val="16"/>
        </w:rPr>
        <w:t xml:space="preserve">    def _row(parent, label, widget):</w:t>
      </w:r>
    </w:p>
    <w:p>
      <w:pPr>
        <w:spacing w:after="0" w:line="240" w:lineRule="auto"/>
        <w:jc w:val="left"/>
      </w:pPr>
      <w:r>
        <w:rPr>
          <w:rFonts w:ascii="Consolas" w:hAnsi="Consolas"/>
          <w:sz w:val="16"/>
        </w:rPr>
        <w:t xml:space="preserve">        row = ttk.Frame(parent)</w:t>
      </w:r>
    </w:p>
    <w:p>
      <w:pPr>
        <w:spacing w:after="0" w:line="240" w:lineRule="auto"/>
        <w:jc w:val="left"/>
      </w:pPr>
      <w:r>
        <w:rPr>
          <w:rFonts w:ascii="Consolas" w:hAnsi="Consolas"/>
          <w:sz w:val="16"/>
        </w:rPr>
        <w:t xml:space="preserve">        row.pack(fill='x', pady=2)</w:t>
      </w:r>
    </w:p>
    <w:p>
      <w:pPr>
        <w:spacing w:after="0" w:line="240" w:lineRule="auto"/>
        <w:jc w:val="left"/>
      </w:pPr>
      <w:r>
        <w:rPr>
          <w:rFonts w:ascii="Consolas" w:hAnsi="Consolas"/>
          <w:sz w:val="16"/>
        </w:rPr>
        <w:t xml:space="preserve">        ttk.Label(row, text=label, width=22).pack(side='left')</w:t>
      </w:r>
    </w:p>
    <w:p>
      <w:pPr>
        <w:spacing w:after="0" w:line="240" w:lineRule="auto"/>
        <w:jc w:val="left"/>
      </w:pPr>
      <w:r>
        <w:rPr>
          <w:rFonts w:ascii="Consolas" w:hAnsi="Consolas"/>
          <w:sz w:val="16"/>
        </w:rPr>
        <w:t xml:space="preserve">        widget.pack(in_=row, side='left')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@staticmethod</w:t>
      </w:r>
    </w:p>
    <w:p>
      <w:pPr>
        <w:spacing w:after="0" w:line="240" w:lineRule="auto"/>
        <w:jc w:val="left"/>
      </w:pPr>
      <w:r>
        <w:rPr>
          <w:rFonts w:ascii="Consolas" w:hAnsi="Consolas"/>
          <w:sz w:val="16"/>
        </w:rPr>
        <w:t xml:space="preserve">    def _parse_float(var, default):</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return float(var.get().replace(',', '.'))</w:t>
      </w:r>
    </w:p>
    <w:p>
      <w:pPr>
        <w:spacing w:after="0" w:line="240" w:lineRule="auto"/>
        <w:jc w:val="left"/>
      </w:pPr>
      <w:r>
        <w:rPr>
          <w:rFonts w:ascii="Consolas" w:hAnsi="Consolas"/>
          <w:sz w:val="16"/>
        </w:rPr>
        <w:t xml:space="preserve">        except ValueError:</w:t>
      </w:r>
    </w:p>
    <w:p>
      <w:pPr>
        <w:spacing w:after="0" w:line="240" w:lineRule="auto"/>
        <w:jc w:val="left"/>
      </w:pPr>
      <w:r>
        <w:rPr>
          <w:rFonts w:ascii="Consolas" w:hAnsi="Consolas"/>
          <w:sz w:val="16"/>
        </w:rPr>
        <w:t xml:space="preserve">            return default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_log(self, text):</w:t>
      </w:r>
    </w:p>
    <w:p>
      <w:pPr>
        <w:spacing w:after="0" w:line="240" w:lineRule="auto"/>
        <w:jc w:val="left"/>
      </w:pPr>
      <w:r>
        <w:rPr>
          <w:rFonts w:ascii="Consolas" w:hAnsi="Consolas"/>
          <w:sz w:val="16"/>
        </w:rPr>
        <w:t xml:space="preserve">        self.log_q.put(text)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_poll_log(self):</w:t>
      </w:r>
    </w:p>
    <w:p>
      <w:pPr>
        <w:spacing w:after="0" w:line="240" w:lineRule="auto"/>
        <w:jc w:val="left"/>
      </w:pPr>
      <w:r>
        <w:rPr>
          <w:rFonts w:ascii="Consolas" w:hAnsi="Consolas"/>
          <w:sz w:val="16"/>
        </w:rPr>
        <w:t xml:space="preserve">        while True:</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msg = self.log_q.get_nowait()</w:t>
      </w:r>
    </w:p>
    <w:p>
      <w:pPr>
        <w:spacing w:after="0" w:line="240" w:lineRule="auto"/>
        <w:jc w:val="left"/>
      </w:pPr>
      <w:r>
        <w:rPr>
          <w:rFonts w:ascii="Consolas" w:hAnsi="Consolas"/>
          <w:sz w:val="16"/>
        </w:rPr>
        <w:t xml:space="preserve">            except queue.Empty:</w:t>
      </w:r>
    </w:p>
    <w:p>
      <w:pPr>
        <w:spacing w:after="0" w:line="240" w:lineRule="auto"/>
        <w:jc w:val="left"/>
      </w:pPr>
      <w:r>
        <w:rPr>
          <w:rFonts w:ascii="Consolas" w:hAnsi="Consolas"/>
          <w:sz w:val="16"/>
        </w:rPr>
        <w:t xml:space="preserve">                break</w:t>
      </w:r>
    </w:p>
    <w:p>
      <w:pPr>
        <w:spacing w:after="0" w:line="240" w:lineRule="auto"/>
        <w:jc w:val="left"/>
      </w:pPr>
      <w:r>
        <w:rPr>
          <w:rFonts w:ascii="Consolas" w:hAnsi="Consolas"/>
          <w:sz w:val="16"/>
        </w:rPr>
        <w:t xml:space="preserve">            if msg == '==DONE==':</w:t>
      </w:r>
    </w:p>
    <w:p>
      <w:pPr>
        <w:spacing w:after="0" w:line="240" w:lineRule="auto"/>
        <w:jc w:val="left"/>
      </w:pPr>
      <w:r>
        <w:rPr>
          <w:rFonts w:ascii="Consolas" w:hAnsi="Consolas"/>
          <w:sz w:val="16"/>
        </w:rPr>
        <w:t xml:space="preserve">                self._after_train()</w:t>
      </w:r>
    </w:p>
    <w:p>
      <w:pPr>
        <w:spacing w:after="0" w:line="240" w:lineRule="auto"/>
        <w:jc w:val="left"/>
      </w:pPr>
      <w:r>
        <w:rPr>
          <w:rFonts w:ascii="Consolas" w:hAnsi="Consolas"/>
          <w:sz w:val="16"/>
        </w:rPr>
        <w:t xml:space="preserve">            elif msg == '==EXP_DONE==':</w:t>
      </w:r>
    </w:p>
    <w:p>
      <w:pPr>
        <w:spacing w:after="0" w:line="240" w:lineRule="auto"/>
        <w:jc w:val="left"/>
      </w:pPr>
      <w:r>
        <w:rPr>
          <w:rFonts w:ascii="Consolas" w:hAnsi="Consolas"/>
          <w:sz w:val="16"/>
        </w:rPr>
        <w:t xml:space="preserve">                self._after_experiment()</w:t>
      </w:r>
    </w:p>
    <w:p>
      <w:pPr>
        <w:spacing w:after="0" w:line="240" w:lineRule="auto"/>
        <w:jc w:val="left"/>
      </w:pPr>
      <w:r>
        <w:rPr>
          <w:rFonts w:ascii="Consolas" w:hAnsi="Consolas"/>
          <w:sz w:val="16"/>
        </w:rPr>
        <w:t xml:space="preserve">            else:</w:t>
      </w:r>
    </w:p>
    <w:p>
      <w:pPr>
        <w:spacing w:after="0" w:line="240" w:lineRule="auto"/>
        <w:jc w:val="left"/>
      </w:pPr>
      <w:r>
        <w:rPr>
          <w:rFonts w:ascii="Consolas" w:hAnsi="Consolas"/>
          <w:sz w:val="16"/>
        </w:rPr>
        <w:t xml:space="preserve">                self.txt_log.configure(state='normal')</w:t>
      </w:r>
    </w:p>
    <w:p>
      <w:pPr>
        <w:spacing w:after="0" w:line="240" w:lineRule="auto"/>
        <w:jc w:val="left"/>
      </w:pPr>
      <w:r>
        <w:rPr>
          <w:rFonts w:ascii="Consolas" w:hAnsi="Consolas"/>
          <w:sz w:val="16"/>
        </w:rPr>
        <w:t xml:space="preserve">                self.txt_log.insert('end', msg + '\n')</w:t>
      </w:r>
    </w:p>
    <w:p>
      <w:pPr>
        <w:spacing w:after="0" w:line="240" w:lineRule="auto"/>
        <w:jc w:val="left"/>
      </w:pPr>
      <w:r>
        <w:rPr>
          <w:rFonts w:ascii="Consolas" w:hAnsi="Consolas"/>
          <w:sz w:val="16"/>
        </w:rPr>
        <w:t xml:space="preserve">                self.txt_log.see('end')</w:t>
      </w:r>
    </w:p>
    <w:p>
      <w:pPr>
        <w:spacing w:after="0" w:line="240" w:lineRule="auto"/>
        <w:jc w:val="left"/>
      </w:pPr>
      <w:r>
        <w:rPr>
          <w:rFonts w:ascii="Consolas" w:hAnsi="Consolas"/>
          <w:sz w:val="16"/>
        </w:rPr>
        <w:t xml:space="preserve">                self.txt_log.configure(state='disabled')</w:t>
      </w:r>
    </w:p>
    <w:p>
      <w:pPr>
        <w:spacing w:after="0" w:line="240" w:lineRule="auto"/>
        <w:jc w:val="left"/>
      </w:pPr>
      <w:r>
        <w:rPr>
          <w:rFonts w:ascii="Consolas" w:hAnsi="Consolas"/>
          <w:sz w:val="16"/>
        </w:rPr>
        <w:t xml:space="preserve">        self.root.after(100, self._poll_log)</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_set_text(self, widget, text):</w:t>
      </w:r>
    </w:p>
    <w:p>
      <w:pPr>
        <w:spacing w:after="0" w:line="240" w:lineRule="auto"/>
        <w:jc w:val="left"/>
      </w:pPr>
      <w:r>
        <w:rPr>
          <w:rFonts w:ascii="Consolas" w:hAnsi="Consolas"/>
          <w:sz w:val="16"/>
        </w:rPr>
        <w:t xml:space="preserve">        widget.configure(state='normal')</w:t>
      </w:r>
    </w:p>
    <w:p>
      <w:pPr>
        <w:spacing w:after="0" w:line="240" w:lineRule="auto"/>
        <w:jc w:val="left"/>
      </w:pPr>
      <w:r>
        <w:rPr>
          <w:rFonts w:ascii="Consolas" w:hAnsi="Consolas"/>
          <w:sz w:val="16"/>
        </w:rPr>
        <w:t xml:space="preserve">        widget.delete('1.0', 'end')</w:t>
      </w:r>
    </w:p>
    <w:p>
      <w:pPr>
        <w:spacing w:after="0" w:line="240" w:lineRule="auto"/>
        <w:jc w:val="left"/>
      </w:pPr>
      <w:r>
        <w:rPr>
          <w:rFonts w:ascii="Consolas" w:hAnsi="Consolas"/>
          <w:sz w:val="16"/>
        </w:rPr>
        <w:t xml:space="preserve">        widget.insert('1.0', text)</w:t>
      </w:r>
    </w:p>
    <w:p>
      <w:pPr>
        <w:spacing w:after="0" w:line="240" w:lineRule="auto"/>
        <w:jc w:val="left"/>
      </w:pPr>
      <w:r>
        <w:rPr>
          <w:rFonts w:ascii="Consolas" w:hAnsi="Consolas"/>
          <w:sz w:val="16"/>
        </w:rPr>
        <w:t xml:space="preserve">        widget.configure(state='disabled')</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_ensure_data(self, vocab):</w:t>
      </w:r>
    </w:p>
    <w:p>
      <w:pPr>
        <w:spacing w:after="0" w:line="240" w:lineRule="auto"/>
        <w:jc w:val="left"/>
      </w:pPr>
      <w:r>
        <w:rPr>
          <w:rFonts w:ascii="Consolas" w:hAnsi="Consolas"/>
          <w:sz w:val="16"/>
        </w:rPr>
        <w:t xml:space="preserve">        if self.data_loaded and vocab == self.vocab_loaded:</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self._log(f"Загрузка датасета IMDB (num_words={vocab})...")</w:t>
      </w:r>
    </w:p>
    <w:p>
      <w:pPr>
        <w:spacing w:after="0" w:line="240" w:lineRule="auto"/>
        <w:jc w:val="left"/>
      </w:pPr>
      <w:r>
        <w:rPr>
          <w:rFonts w:ascii="Consolas" w:hAnsi="Consolas"/>
          <w:sz w:val="16"/>
        </w:rPr>
        <w:t xml:space="preserve">        (self.X_train_raw, self.y_train), \</w:t>
      </w:r>
    </w:p>
    <w:p>
      <w:pPr>
        <w:spacing w:after="0" w:line="240" w:lineRule="auto"/>
        <w:jc w:val="left"/>
      </w:pPr>
      <w:r>
        <w:rPr>
          <w:rFonts w:ascii="Consolas" w:hAnsi="Consolas"/>
          <w:sz w:val="16"/>
        </w:rPr>
        <w:t xml:space="preserve">            (self.X_test_raw, self.y_test) = imdb.load_data(num_words=vocab)</w:t>
      </w:r>
    </w:p>
    <w:p>
      <w:pPr>
        <w:spacing w:after="0" w:line="240" w:lineRule="auto"/>
        <w:jc w:val="left"/>
      </w:pPr>
      <w:r>
        <w:rPr>
          <w:rFonts w:ascii="Consolas" w:hAnsi="Consolas"/>
          <w:sz w:val="16"/>
        </w:rPr>
        <w:t xml:space="preserve">        self.data_loaded = True</w:t>
      </w:r>
    </w:p>
    <w:p>
      <w:pPr>
        <w:spacing w:after="0" w:line="240" w:lineRule="auto"/>
        <w:jc w:val="left"/>
      </w:pPr>
      <w:r>
        <w:rPr>
          <w:rFonts w:ascii="Consolas" w:hAnsi="Consolas"/>
          <w:sz w:val="16"/>
        </w:rPr>
        <w:t xml:space="preserve">        self.vocab_loaded = vocab</w:t>
      </w:r>
    </w:p>
    <w:p>
      <w:pPr>
        <w:spacing w:after="0" w:line="240" w:lineRule="auto"/>
        <w:jc w:val="left"/>
      </w:pPr>
      <w:r>
        <w:rPr>
          <w:rFonts w:ascii="Consolas" w:hAnsi="Consolas"/>
          <w:sz w:val="16"/>
        </w:rPr>
        <w:t xml:space="preserve">        self._log(f"Данные загружены: train={len(self.X_train_raw)}, "</w:t>
      </w:r>
    </w:p>
    <w:p>
      <w:pPr>
        <w:spacing w:after="0" w:line="240" w:lineRule="auto"/>
        <w:jc w:val="left"/>
      </w:pPr>
      <w:r>
        <w:rPr>
          <w:rFonts w:ascii="Consolas" w:hAnsi="Consolas"/>
          <w:sz w:val="16"/>
        </w:rPr>
        <w:t xml:space="preserve">                  f"test={len(self.X_test_raw)}")</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_pad_data(self, max_len):</w:t>
      </w:r>
    </w:p>
    <w:p>
      <w:pPr>
        <w:spacing w:after="0" w:line="240" w:lineRule="auto"/>
        <w:jc w:val="left"/>
      </w:pPr>
      <w:r>
        <w:rPr>
          <w:rFonts w:ascii="Consolas" w:hAnsi="Consolas"/>
          <w:sz w:val="16"/>
        </w:rPr>
        <w:t xml:space="preserve">        self.X_train = pad_sequences(self.X_train_raw, maxlen=max_len)</w:t>
      </w:r>
    </w:p>
    <w:p>
      <w:pPr>
        <w:spacing w:after="0" w:line="240" w:lineRule="auto"/>
        <w:jc w:val="left"/>
      </w:pPr>
      <w:r>
        <w:rPr>
          <w:rFonts w:ascii="Consolas" w:hAnsi="Consolas"/>
          <w:sz w:val="16"/>
        </w:rPr>
        <w:t xml:space="preserve">        self.X_test = pad_sequences(self.X_test_raw, maxlen=max_len)</w:t>
      </w:r>
    </w:p>
    <w:p>
      <w:pPr>
        <w:spacing w:after="0" w:line="240" w:lineRule="auto"/>
        <w:jc w:val="left"/>
      </w:pPr>
      <w:r>
        <w:rPr>
          <w:rFonts w:ascii="Consolas" w:hAnsi="Consolas"/>
          <w:sz w:val="16"/>
        </w:rPr>
        <w:t xml:space="preserve">        return max_len</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_load_data(self):</w:t>
      </w:r>
    </w:p>
    <w:p>
      <w:pPr>
        <w:spacing w:after="0" w:line="240" w:lineRule="auto"/>
        <w:jc w:val="left"/>
      </w:pPr>
      <w:r>
        <w:rPr>
          <w:rFonts w:ascii="Consolas" w:hAnsi="Consolas"/>
          <w:sz w:val="16"/>
        </w:rPr>
        <w:t xml:space="preserve">        if self.busy:</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vocab = int(self.var_vocab.get())</w:t>
      </w:r>
    </w:p>
    <w:p>
      <w:pPr>
        <w:spacing w:after="0" w:line="240" w:lineRule="auto"/>
        <w:jc w:val="left"/>
      </w:pPr>
      <w:r>
        <w:rPr>
          <w:rFonts w:ascii="Consolas" w:hAnsi="Consolas"/>
          <w:sz w:val="16"/>
        </w:rPr>
        <w:t xml:space="preserve">            self._ensure_data(vocab)</w:t>
      </w:r>
    </w:p>
    <w:p>
      <w:pPr>
        <w:spacing w:after="0" w:line="240" w:lineRule="auto"/>
        <w:jc w:val="left"/>
      </w:pPr>
      <w:r>
        <w:rPr>
          <w:rFonts w:ascii="Consolas" w:hAnsi="Consolas"/>
          <w:sz w:val="16"/>
        </w:rPr>
        <w:t xml:space="preserve">            max_len = int(self.var_max_len.get())</w:t>
      </w:r>
    </w:p>
    <w:p>
      <w:pPr>
        <w:spacing w:after="0" w:line="240" w:lineRule="auto"/>
        <w:jc w:val="left"/>
      </w:pPr>
      <w:r>
        <w:rPr>
          <w:rFonts w:ascii="Consolas" w:hAnsi="Consolas"/>
          <w:sz w:val="16"/>
        </w:rPr>
        <w:t xml:space="preserve">            self._pad_data(max_len)</w:t>
      </w:r>
    </w:p>
    <w:p>
      <w:pPr>
        <w:spacing w:after="0" w:line="240" w:lineRule="auto"/>
        <w:jc w:val="left"/>
      </w:pPr>
      <w:r>
        <w:rPr>
          <w:rFonts w:ascii="Consolas" w:hAnsi="Consolas"/>
          <w:sz w:val="16"/>
        </w:rPr>
        <w:t xml:space="preserve">            n_pos = int(np.sum(np.array(self.y_train) == 1))</w:t>
      </w:r>
    </w:p>
    <w:p>
      <w:pPr>
        <w:spacing w:after="0" w:line="240" w:lineRule="auto"/>
        <w:jc w:val="left"/>
      </w:pPr>
      <w:r>
        <w:rPr>
          <w:rFonts w:ascii="Consolas" w:hAnsi="Consolas"/>
          <w:sz w:val="16"/>
        </w:rPr>
        <w:t xml:space="preserve">            self._log(f"Предобработка: padding до длины {max_len}. "</w:t>
      </w:r>
    </w:p>
    <w:p>
      <w:pPr>
        <w:spacing w:after="0" w:line="240" w:lineRule="auto"/>
        <w:jc w:val="left"/>
      </w:pPr>
      <w:r>
        <w:rPr>
          <w:rFonts w:ascii="Consolas" w:hAnsi="Consolas"/>
          <w:sz w:val="16"/>
        </w:rPr>
        <w:t xml:space="preserve">                      f"Максимальное число слов в отзыве: "</w:t>
      </w:r>
    </w:p>
    <w:p>
      <w:pPr>
        <w:spacing w:after="0" w:line="240" w:lineRule="auto"/>
        <w:jc w:val="left"/>
      </w:pPr>
      <w:r>
        <w:rPr>
          <w:rFonts w:ascii="Consolas" w:hAnsi="Consolas"/>
          <w:sz w:val="16"/>
        </w:rPr>
        <w:t xml:space="preserve">                      f"{max(len(r) for r in self.X_train_raw)}")</w:t>
      </w:r>
    </w:p>
    <w:p>
      <w:pPr>
        <w:spacing w:after="0" w:line="240" w:lineRule="auto"/>
        <w:jc w:val="left"/>
      </w:pPr>
      <w:r>
        <w:rPr>
          <w:rFonts w:ascii="Consolas" w:hAnsi="Consolas"/>
          <w:sz w:val="16"/>
        </w:rPr>
        <w:t xml:space="preserve">            self._log(f"Классы в train: 0 = {len(self.y_train) - n_pos}, "</w:t>
      </w:r>
    </w:p>
    <w:p>
      <w:pPr>
        <w:spacing w:after="0" w:line="240" w:lineRule="auto"/>
        <w:jc w:val="left"/>
      </w:pPr>
      <w:r>
        <w:rPr>
          <w:rFonts w:ascii="Consolas" w:hAnsi="Consolas"/>
          <w:sz w:val="16"/>
        </w:rPr>
        <w:t xml:space="preserve">                      f"1 = {n_pos}")</w:t>
      </w:r>
    </w:p>
    <w:p>
      <w:pPr>
        <w:spacing w:after="0" w:line="240" w:lineRule="auto"/>
        <w:jc w:val="left"/>
      </w:pPr>
      <w:r>
        <w:rPr>
          <w:rFonts w:ascii="Consolas" w:hAnsi="Consolas"/>
          <w:sz w:val="16"/>
        </w:rPr>
        <w:t xml:space="preserve">        except Exception as e:</w:t>
      </w:r>
    </w:p>
    <w:p>
      <w:pPr>
        <w:spacing w:after="0" w:line="240" w:lineRule="auto"/>
        <w:jc w:val="left"/>
      </w:pPr>
      <w:r>
        <w:rPr>
          <w:rFonts w:ascii="Consolas" w:hAnsi="Consolas"/>
          <w:sz w:val="16"/>
        </w:rPr>
        <w:t xml:space="preserve">            self._log("Ошибка загрузки данных: " + str(e))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_show_examples(self):</w:t>
      </w:r>
    </w:p>
    <w:p>
      <w:pPr>
        <w:spacing w:after="0" w:line="240" w:lineRule="auto"/>
        <w:jc w:val="left"/>
      </w:pPr>
      <w:r>
        <w:rPr>
          <w:rFonts w:ascii="Consolas" w:hAnsi="Consolas"/>
          <w:sz w:val="16"/>
        </w:rPr>
        <w:t xml:space="preserve">        if self.busy:</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vocab = int(self.var_vocab.get())</w:t>
      </w:r>
    </w:p>
    <w:p>
      <w:pPr>
        <w:spacing w:after="0" w:line="240" w:lineRule="auto"/>
        <w:jc w:val="left"/>
      </w:pPr>
      <w:r>
        <w:rPr>
          <w:rFonts w:ascii="Consolas" w:hAnsi="Consolas"/>
          <w:sz w:val="16"/>
        </w:rPr>
        <w:t xml:space="preserve">            self._ensure_data(vocab)</w:t>
      </w:r>
    </w:p>
    <w:p>
      <w:pPr>
        <w:spacing w:after="0" w:line="240" w:lineRule="auto"/>
        <w:jc w:val="left"/>
      </w:pPr>
      <w:r>
        <w:rPr>
          <w:rFonts w:ascii="Consolas" w:hAnsi="Consolas"/>
          <w:sz w:val="16"/>
        </w:rPr>
        <w:t xml:space="preserve">            text = "Примеры отзывов из обучающего набора:\n\n"</w:t>
      </w:r>
    </w:p>
    <w:p>
      <w:pPr>
        <w:spacing w:after="0" w:line="240" w:lineRule="auto"/>
        <w:jc w:val="left"/>
      </w:pPr>
      <w:r>
        <w:rPr>
          <w:rFonts w:ascii="Consolas" w:hAnsi="Consolas"/>
          <w:sz w:val="16"/>
        </w:rPr>
        <w:t xml:space="preserve">            pos = []</w:t>
      </w:r>
    </w:p>
    <w:p>
      <w:pPr>
        <w:spacing w:after="0" w:line="240" w:lineRule="auto"/>
        <w:jc w:val="left"/>
      </w:pPr>
      <w:r>
        <w:rPr>
          <w:rFonts w:ascii="Consolas" w:hAnsi="Consolas"/>
          <w:sz w:val="16"/>
        </w:rPr>
        <w:t xml:space="preserve">            neg = []</w:t>
      </w:r>
    </w:p>
    <w:p>
      <w:pPr>
        <w:spacing w:after="0" w:line="240" w:lineRule="auto"/>
        <w:jc w:val="left"/>
      </w:pPr>
      <w:r>
        <w:rPr>
          <w:rFonts w:ascii="Consolas" w:hAnsi="Consolas"/>
          <w:sz w:val="16"/>
        </w:rPr>
        <w:t xml:space="preserve">            i = 0</w:t>
      </w:r>
    </w:p>
    <w:p>
      <w:pPr>
        <w:spacing w:after="0" w:line="240" w:lineRule="auto"/>
        <w:jc w:val="left"/>
      </w:pPr>
      <w:r>
        <w:rPr>
          <w:rFonts w:ascii="Consolas" w:hAnsi="Consolas"/>
          <w:sz w:val="16"/>
        </w:rPr>
        <w:t xml:space="preserve">            while (len(pos) &lt; 2 or len(neg) &lt; 2) and i &lt; len(self.y_train):</w:t>
      </w:r>
    </w:p>
    <w:p>
      <w:pPr>
        <w:spacing w:after="0" w:line="240" w:lineRule="auto"/>
        <w:jc w:val="left"/>
      </w:pPr>
      <w:r>
        <w:rPr>
          <w:rFonts w:ascii="Consolas" w:hAnsi="Consolas"/>
          <w:sz w:val="16"/>
        </w:rPr>
        <w:t xml:space="preserve">                label = int(self.y_train[i])</w:t>
      </w:r>
    </w:p>
    <w:p>
      <w:pPr>
        <w:spacing w:after="0" w:line="240" w:lineRule="auto"/>
        <w:jc w:val="left"/>
      </w:pPr>
      <w:r>
        <w:rPr>
          <w:rFonts w:ascii="Consolas" w:hAnsi="Consolas"/>
          <w:sz w:val="16"/>
        </w:rPr>
        <w:t xml:space="preserve">                if label == 1 and len(pos) &lt; 2:</w:t>
      </w:r>
    </w:p>
    <w:p>
      <w:pPr>
        <w:spacing w:after="0" w:line="240" w:lineRule="auto"/>
        <w:jc w:val="left"/>
      </w:pPr>
      <w:r>
        <w:rPr>
          <w:rFonts w:ascii="Consolas" w:hAnsi="Consolas"/>
          <w:sz w:val="16"/>
        </w:rPr>
        <w:t xml:space="preserve">                    pos.append(i)</w:t>
      </w:r>
    </w:p>
    <w:p>
      <w:pPr>
        <w:spacing w:after="0" w:line="240" w:lineRule="auto"/>
        <w:jc w:val="left"/>
      </w:pPr>
      <w:r>
        <w:rPr>
          <w:rFonts w:ascii="Consolas" w:hAnsi="Consolas"/>
          <w:sz w:val="16"/>
        </w:rPr>
        <w:t xml:space="preserve">                elif label == 0 and len(neg) &lt; 2:</w:t>
      </w:r>
    </w:p>
    <w:p>
      <w:pPr>
        <w:spacing w:after="0" w:line="240" w:lineRule="auto"/>
        <w:jc w:val="left"/>
      </w:pPr>
      <w:r>
        <w:rPr>
          <w:rFonts w:ascii="Consolas" w:hAnsi="Consolas"/>
          <w:sz w:val="16"/>
        </w:rPr>
        <w:t xml:space="preserve">                    neg.append(i)</w:t>
      </w:r>
    </w:p>
    <w:p>
      <w:pPr>
        <w:spacing w:after="0" w:line="240" w:lineRule="auto"/>
        <w:jc w:val="left"/>
      </w:pPr>
      <w:r>
        <w:rPr>
          <w:rFonts w:ascii="Consolas" w:hAnsi="Consolas"/>
          <w:sz w:val="16"/>
        </w:rPr>
        <w:t xml:space="preserve">                i += 1</w:t>
      </w:r>
    </w:p>
    <w:p>
      <w:pPr>
        <w:spacing w:after="0" w:line="240" w:lineRule="auto"/>
        <w:jc w:val="left"/>
      </w:pPr>
      <w:r>
        <w:rPr>
          <w:rFonts w:ascii="Consolas" w:hAnsi="Consolas"/>
          <w:sz w:val="16"/>
        </w:rPr>
        <w:t xml:space="preserve">            for idx in pos + neg:</w:t>
      </w:r>
    </w:p>
    <w:p>
      <w:pPr>
        <w:spacing w:after="0" w:line="240" w:lineRule="auto"/>
        <w:jc w:val="left"/>
      </w:pPr>
      <w:r>
        <w:rPr>
          <w:rFonts w:ascii="Consolas" w:hAnsi="Consolas"/>
          <w:sz w:val="16"/>
        </w:rPr>
        <w:t xml:space="preserve">                label = int(self.y_train[idx])</w:t>
      </w:r>
    </w:p>
    <w:p>
      <w:pPr>
        <w:spacing w:after="0" w:line="240" w:lineRule="auto"/>
        <w:jc w:val="left"/>
      </w:pPr>
      <w:r>
        <w:rPr>
          <w:rFonts w:ascii="Consolas" w:hAnsi="Consolas"/>
          <w:sz w:val="16"/>
        </w:rPr>
        <w:t xml:space="preserve">                text += "--- Отзыв №" + str(idx) + " ("</w:t>
      </w:r>
    </w:p>
    <w:p>
      <w:pPr>
        <w:spacing w:after="0" w:line="240" w:lineRule="auto"/>
        <w:jc w:val="left"/>
      </w:pPr>
      <w:r>
        <w:rPr>
          <w:rFonts w:ascii="Consolas" w:hAnsi="Consolas"/>
          <w:sz w:val="16"/>
        </w:rPr>
        <w:t xml:space="preserve">                text += "положительный" if label else "отрицательный"</w:t>
      </w:r>
    </w:p>
    <w:p>
      <w:pPr>
        <w:spacing w:after="0" w:line="240" w:lineRule="auto"/>
        <w:jc w:val="left"/>
      </w:pPr>
      <w:r>
        <w:rPr>
          <w:rFonts w:ascii="Consolas" w:hAnsi="Consolas"/>
          <w:sz w:val="16"/>
        </w:rPr>
        <w:t xml:space="preserve">                text += ") ---\n"</w:t>
      </w:r>
    </w:p>
    <w:p>
      <w:pPr>
        <w:spacing w:after="0" w:line="240" w:lineRule="auto"/>
        <w:jc w:val="left"/>
      </w:pPr>
      <w:r>
        <w:rPr>
          <w:rFonts w:ascii="Consolas" w:hAnsi="Consolas"/>
          <w:sz w:val="16"/>
        </w:rPr>
        <w:t xml:space="preserve">                text += decode_review(self.X_train_raw[idx])[:600] + "\n\n"</w:t>
      </w:r>
    </w:p>
    <w:p>
      <w:pPr>
        <w:spacing w:after="0" w:line="240" w:lineRule="auto"/>
        <w:jc w:val="left"/>
      </w:pPr>
      <w:r>
        <w:rPr>
          <w:rFonts w:ascii="Consolas" w:hAnsi="Consolas"/>
          <w:sz w:val="16"/>
        </w:rPr>
        <w:t xml:space="preserve">            self._set_text(self.txt_results, text)</w:t>
      </w:r>
    </w:p>
    <w:p>
      <w:pPr>
        <w:spacing w:after="0" w:line="240" w:lineRule="auto"/>
        <w:jc w:val="left"/>
      </w:pPr>
      <w:r>
        <w:rPr>
          <w:rFonts w:ascii="Consolas" w:hAnsi="Consolas"/>
          <w:sz w:val="16"/>
        </w:rPr>
        <w:t xml:space="preserve">        except Exception as e:</w:t>
      </w:r>
    </w:p>
    <w:p>
      <w:pPr>
        <w:spacing w:after="0" w:line="240" w:lineRule="auto"/>
        <w:jc w:val="left"/>
      </w:pPr>
      <w:r>
        <w:rPr>
          <w:rFonts w:ascii="Consolas" w:hAnsi="Consolas"/>
          <w:sz w:val="16"/>
        </w:rPr>
        <w:t xml:space="preserve">            self._log("Ошибка: " + str(e))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_train(self):</w:t>
      </w:r>
    </w:p>
    <w:p>
      <w:pPr>
        <w:spacing w:after="0" w:line="240" w:lineRule="auto"/>
        <w:jc w:val="left"/>
      </w:pPr>
      <w:r>
        <w:rPr>
          <w:rFonts w:ascii="Consolas" w:hAnsi="Consolas"/>
          <w:sz w:val="16"/>
        </w:rPr>
        <w:t xml:space="preserve">        if self.busy:</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self.busy = True</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self.train_params = {</w:t>
      </w:r>
    </w:p>
    <w:p>
      <w:pPr>
        <w:spacing w:after="0" w:line="240" w:lineRule="auto"/>
        <w:jc w:val="left"/>
      </w:pPr>
      <w:r>
        <w:rPr>
          <w:rFonts w:ascii="Consolas" w:hAnsi="Consolas"/>
          <w:sz w:val="16"/>
        </w:rPr>
        <w:t xml:space="preserve">                'vocab': int(self.var_vocab.get()),</w:t>
      </w:r>
    </w:p>
    <w:p>
      <w:pPr>
        <w:spacing w:after="0" w:line="240" w:lineRule="auto"/>
        <w:jc w:val="left"/>
      </w:pPr>
      <w:r>
        <w:rPr>
          <w:rFonts w:ascii="Consolas" w:hAnsi="Consolas"/>
          <w:sz w:val="16"/>
        </w:rPr>
        <w:t xml:space="preserve">                'max_len': int(self.var_max_len.get()),</w:t>
      </w:r>
    </w:p>
    <w:p>
      <w:pPr>
        <w:spacing w:after="0" w:line="240" w:lineRule="auto"/>
        <w:jc w:val="left"/>
      </w:pPr>
      <w:r>
        <w:rPr>
          <w:rFonts w:ascii="Consolas" w:hAnsi="Consolas"/>
          <w:sz w:val="16"/>
        </w:rPr>
        <w:t xml:space="preserve">                'samples': int(self.var_samples.get()),</w:t>
      </w:r>
    </w:p>
    <w:p>
      <w:pPr>
        <w:spacing w:after="0" w:line="240" w:lineRule="auto"/>
        <w:jc w:val="left"/>
      </w:pPr>
      <w:r>
        <w:rPr>
          <w:rFonts w:ascii="Consolas" w:hAnsi="Consolas"/>
          <w:sz w:val="16"/>
        </w:rPr>
        <w:t xml:space="preserve">                'embed': int(self.var_embed.get()),</w:t>
      </w:r>
    </w:p>
    <w:p>
      <w:pPr>
        <w:spacing w:after="0" w:line="240" w:lineRule="auto"/>
        <w:jc w:val="left"/>
      </w:pPr>
      <w:r>
        <w:rPr>
          <w:rFonts w:ascii="Consolas" w:hAnsi="Consolas"/>
          <w:sz w:val="16"/>
        </w:rPr>
        <w:t xml:space="preserve">                'units': int(self.var_units.get()),</w:t>
      </w:r>
    </w:p>
    <w:p>
      <w:pPr>
        <w:spacing w:after="0" w:line="240" w:lineRule="auto"/>
        <w:jc w:val="left"/>
      </w:pPr>
      <w:r>
        <w:rPr>
          <w:rFonts w:ascii="Consolas" w:hAnsi="Consolas"/>
          <w:sz w:val="16"/>
        </w:rPr>
        <w:t xml:space="preserve">                'dropout': float(self.var_dropout.get()),</w:t>
      </w:r>
    </w:p>
    <w:p>
      <w:pPr>
        <w:spacing w:after="0" w:line="240" w:lineRule="auto"/>
        <w:jc w:val="left"/>
      </w:pPr>
      <w:r>
        <w:rPr>
          <w:rFonts w:ascii="Consolas" w:hAnsi="Consolas"/>
          <w:sz w:val="16"/>
        </w:rPr>
        <w:t xml:space="preserve">                'batch': int(self.var_batch.get()),</w:t>
      </w:r>
    </w:p>
    <w:p>
      <w:pPr>
        <w:spacing w:after="0" w:line="240" w:lineRule="auto"/>
        <w:jc w:val="left"/>
      </w:pPr>
      <w:r>
        <w:rPr>
          <w:rFonts w:ascii="Consolas" w:hAnsi="Consolas"/>
          <w:sz w:val="16"/>
        </w:rPr>
        <w:t xml:space="preserve">                'lr': self._parse_float(self.var_lr, 0.001),</w:t>
      </w:r>
    </w:p>
    <w:p>
      <w:pPr>
        <w:spacing w:after="0" w:line="240" w:lineRule="auto"/>
        <w:jc w:val="left"/>
      </w:pPr>
      <w:r>
        <w:rPr>
          <w:rFonts w:ascii="Consolas" w:hAnsi="Consolas"/>
          <w:sz w:val="16"/>
        </w:rPr>
        <w:t xml:space="preserve">                'epochs': int(self.var_epochs.get()),</w:t>
      </w:r>
    </w:p>
    <w:p>
      <w:pPr>
        <w:spacing w:after="0" w:line="240" w:lineRule="auto"/>
        <w:jc w:val="left"/>
      </w:pPr>
      <w:r>
        <w:rPr>
          <w:rFonts w:ascii="Consolas" w:hAnsi="Consolas"/>
          <w:sz w:val="16"/>
        </w:rPr>
        <w:t xml:space="preserve">                'cell': self.var_cell.get(),</w:t>
      </w:r>
    </w:p>
    <w:p>
      <w:pPr>
        <w:spacing w:after="0" w:line="240" w:lineRule="auto"/>
        <w:jc w:val="left"/>
      </w:pPr>
      <w:r>
        <w:rPr>
          <w:rFonts w:ascii="Consolas" w:hAnsi="Consolas"/>
          <w:sz w:val="16"/>
        </w:rPr>
        <w:t xml:space="preserve">            }</w:t>
      </w:r>
    </w:p>
    <w:p>
      <w:pPr>
        <w:spacing w:after="0" w:line="240" w:lineRule="auto"/>
        <w:jc w:val="left"/>
      </w:pPr>
      <w:r>
        <w:rPr>
          <w:rFonts w:ascii="Consolas" w:hAnsi="Consolas"/>
          <w:sz w:val="16"/>
        </w:rPr>
        <w:t xml:space="preserve">        except tk.TclError:</w:t>
      </w:r>
    </w:p>
    <w:p>
      <w:pPr>
        <w:spacing w:after="0" w:line="240" w:lineRule="auto"/>
        <w:jc w:val="left"/>
      </w:pPr>
      <w:r>
        <w:rPr>
          <w:rFonts w:ascii="Consolas" w:hAnsi="Consolas"/>
          <w:sz w:val="16"/>
        </w:rPr>
        <w:t xml:space="preserve">            self.busy = False</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self._log("Начало обучения в фоновом потоке...")</w:t>
      </w:r>
    </w:p>
    <w:p>
      <w:pPr>
        <w:spacing w:after="0" w:line="240" w:lineRule="auto"/>
        <w:jc w:val="left"/>
      </w:pPr>
      <w:r>
        <w:rPr>
          <w:rFonts w:ascii="Consolas" w:hAnsi="Consolas"/>
          <w:sz w:val="16"/>
        </w:rPr>
        <w:t xml:space="preserve">        threading.Thread(target=self._train_worker, daemon=True).start()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_train_worker(self):</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p = self.train_params</w:t>
      </w:r>
    </w:p>
    <w:p>
      <w:pPr>
        <w:spacing w:after="0" w:line="240" w:lineRule="auto"/>
        <w:jc w:val="left"/>
      </w:pPr>
      <w:r>
        <w:rPr>
          <w:rFonts w:ascii="Consolas" w:hAnsi="Consolas"/>
          <w:sz w:val="16"/>
        </w:rPr>
        <w:t xml:space="preserve">            vocab = p['vocab']</w:t>
      </w:r>
    </w:p>
    <w:p>
      <w:pPr>
        <w:spacing w:after="0" w:line="240" w:lineRule="auto"/>
        <w:jc w:val="left"/>
      </w:pPr>
      <w:r>
        <w:rPr>
          <w:rFonts w:ascii="Consolas" w:hAnsi="Consolas"/>
          <w:sz w:val="16"/>
        </w:rPr>
        <w:t xml:space="preserve">            max_len = p['max_len']</w:t>
      </w:r>
    </w:p>
    <w:p>
      <w:pPr>
        <w:spacing w:after="0" w:line="240" w:lineRule="auto"/>
        <w:jc w:val="left"/>
      </w:pPr>
      <w:r>
        <w:rPr>
          <w:rFonts w:ascii="Consolas" w:hAnsi="Consolas"/>
          <w:sz w:val="16"/>
        </w:rPr>
        <w:t xml:space="preserve">            samples = p['samples']</w:t>
      </w:r>
    </w:p>
    <w:p>
      <w:pPr>
        <w:spacing w:after="0" w:line="240" w:lineRule="auto"/>
        <w:jc w:val="left"/>
      </w:pPr>
      <w:r>
        <w:rPr>
          <w:rFonts w:ascii="Consolas" w:hAnsi="Consolas"/>
          <w:sz w:val="16"/>
        </w:rPr>
        <w:t xml:space="preserve">            embed = p['embed']</w:t>
      </w:r>
    </w:p>
    <w:p>
      <w:pPr>
        <w:spacing w:after="0" w:line="240" w:lineRule="auto"/>
        <w:jc w:val="left"/>
      </w:pPr>
      <w:r>
        <w:rPr>
          <w:rFonts w:ascii="Consolas" w:hAnsi="Consolas"/>
          <w:sz w:val="16"/>
        </w:rPr>
        <w:t xml:space="preserve">            units = p['units']</w:t>
      </w:r>
    </w:p>
    <w:p>
      <w:pPr>
        <w:spacing w:after="0" w:line="240" w:lineRule="auto"/>
        <w:jc w:val="left"/>
      </w:pPr>
      <w:r>
        <w:rPr>
          <w:rFonts w:ascii="Consolas" w:hAnsi="Consolas"/>
          <w:sz w:val="16"/>
        </w:rPr>
        <w:t xml:space="preserve">            dropout = p['dropout']</w:t>
      </w:r>
    </w:p>
    <w:p>
      <w:pPr>
        <w:spacing w:after="0" w:line="240" w:lineRule="auto"/>
        <w:jc w:val="left"/>
      </w:pPr>
      <w:r>
        <w:rPr>
          <w:rFonts w:ascii="Consolas" w:hAnsi="Consolas"/>
          <w:sz w:val="16"/>
        </w:rPr>
        <w:t xml:space="preserve">            batch = p['batch']</w:t>
      </w:r>
    </w:p>
    <w:p>
      <w:pPr>
        <w:spacing w:after="0" w:line="240" w:lineRule="auto"/>
        <w:jc w:val="left"/>
      </w:pPr>
      <w:r>
        <w:rPr>
          <w:rFonts w:ascii="Consolas" w:hAnsi="Consolas"/>
          <w:sz w:val="16"/>
        </w:rPr>
        <w:t xml:space="preserve">            lr = p['lr']</w:t>
      </w:r>
    </w:p>
    <w:p>
      <w:pPr>
        <w:spacing w:after="0" w:line="240" w:lineRule="auto"/>
        <w:jc w:val="left"/>
      </w:pPr>
      <w:r>
        <w:rPr>
          <w:rFonts w:ascii="Consolas" w:hAnsi="Consolas"/>
          <w:sz w:val="16"/>
        </w:rPr>
        <w:t xml:space="preserve">            epochs = p['epochs']</w:t>
      </w:r>
    </w:p>
    <w:p>
      <w:pPr>
        <w:spacing w:after="0" w:line="240" w:lineRule="auto"/>
        <w:jc w:val="left"/>
      </w:pPr>
      <w:r>
        <w:rPr>
          <w:rFonts w:ascii="Consolas" w:hAnsi="Consolas"/>
          <w:sz w:val="16"/>
        </w:rPr>
        <w:t xml:space="preserve">            cell = p['cell']</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self._ensure_data(vocab)</w:t>
      </w:r>
    </w:p>
    <w:p>
      <w:pPr>
        <w:spacing w:after="0" w:line="240" w:lineRule="auto"/>
        <w:jc w:val="left"/>
      </w:pPr>
      <w:r>
        <w:rPr>
          <w:rFonts w:ascii="Consolas" w:hAnsi="Consolas"/>
          <w:sz w:val="16"/>
        </w:rPr>
        <w:t xml:space="preserve">            self._pad_data(max_len)</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n_train = min(samples, len(self.X_train))</w:t>
      </w:r>
    </w:p>
    <w:p>
      <w:pPr>
        <w:spacing w:after="0" w:line="240" w:lineRule="auto"/>
        <w:jc w:val="left"/>
      </w:pPr>
      <w:r>
        <w:rPr>
          <w:rFonts w:ascii="Consolas" w:hAnsi="Consolas"/>
          <w:sz w:val="16"/>
        </w:rPr>
        <w:t xml:space="preserve">            X_train_part = self.X_train[:n_train]</w:t>
      </w:r>
    </w:p>
    <w:p>
      <w:pPr>
        <w:spacing w:after="0" w:line="240" w:lineRule="auto"/>
        <w:jc w:val="left"/>
      </w:pPr>
      <w:r>
        <w:rPr>
          <w:rFonts w:ascii="Consolas" w:hAnsi="Consolas"/>
          <w:sz w:val="16"/>
        </w:rPr>
        <w:t xml:space="preserve">            y_train_part = np.array(self.y_train[:n_train])</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self._log(f"Модель: {cell}, эмбеддинг={embed}, "</w:t>
      </w:r>
    </w:p>
    <w:p>
      <w:pPr>
        <w:spacing w:after="0" w:line="240" w:lineRule="auto"/>
        <w:jc w:val="left"/>
      </w:pPr>
      <w:r>
        <w:rPr>
          <w:rFonts w:ascii="Consolas" w:hAnsi="Consolas"/>
          <w:sz w:val="16"/>
        </w:rPr>
        <w:t xml:space="preserve">                      f"нейронов={units}, max_len={max_len}, "</w:t>
      </w:r>
    </w:p>
    <w:p>
      <w:pPr>
        <w:spacing w:after="0" w:line="240" w:lineRule="auto"/>
        <w:jc w:val="left"/>
      </w:pPr>
      <w:r>
        <w:rPr>
          <w:rFonts w:ascii="Consolas" w:hAnsi="Consolas"/>
          <w:sz w:val="16"/>
        </w:rPr>
        <w:t xml:space="preserve">                      f"dropout={dropout}")</w:t>
      </w:r>
    </w:p>
    <w:p>
      <w:pPr>
        <w:spacing w:after="0" w:line="240" w:lineRule="auto"/>
        <w:jc w:val="left"/>
      </w:pPr>
      <w:r>
        <w:rPr>
          <w:rFonts w:ascii="Consolas" w:hAnsi="Consolas"/>
          <w:sz w:val="16"/>
        </w:rPr>
        <w:t xml:space="preserve">            self._log(f"Параметры: batch_size={batch}, lr={lr}, "</w:t>
      </w:r>
    </w:p>
    <w:p>
      <w:pPr>
        <w:spacing w:after="0" w:line="240" w:lineRule="auto"/>
        <w:jc w:val="left"/>
      </w:pPr>
      <w:r>
        <w:rPr>
          <w:rFonts w:ascii="Consolas" w:hAnsi="Consolas"/>
          <w:sz w:val="16"/>
        </w:rPr>
        <w:t xml:space="preserve">                      f"epochs={epochs}, отзывов={n_train}, "</w:t>
      </w:r>
    </w:p>
    <w:p>
      <w:pPr>
        <w:spacing w:after="0" w:line="240" w:lineRule="auto"/>
        <w:jc w:val="left"/>
      </w:pPr>
      <w:r>
        <w:rPr>
          <w:rFonts w:ascii="Consolas" w:hAnsi="Consolas"/>
          <w:sz w:val="16"/>
        </w:rPr>
        <w:t xml:space="preserve">                      f"валидация=20%")</w:t>
      </w:r>
    </w:p>
    <w:p>
      <w:pPr>
        <w:spacing w:after="0" w:line="240" w:lineRule="auto"/>
        <w:jc w:val="left"/>
      </w:pPr>
      <w:r>
        <w:rPr>
          <w:rFonts w:ascii="Consolas" w:hAnsi="Consolas"/>
          <w:sz w:val="16"/>
        </w:rPr>
        <w:t xml:space="preserve">            self._log("Тренируем...")</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model = build_model(cell, vocab, max_len, embed, units,</w:t>
      </w:r>
    </w:p>
    <w:p>
      <w:pPr>
        <w:spacing w:after="0" w:line="240" w:lineRule="auto"/>
        <w:jc w:val="left"/>
      </w:pPr>
      <w:r>
        <w:rPr>
          <w:rFonts w:ascii="Consolas" w:hAnsi="Consolas"/>
          <w:sz w:val="16"/>
        </w:rPr>
        <w:t xml:space="preserve">                                dropout, lr)</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log = []</w:t>
      </w:r>
    </w:p>
    <w:p>
      <w:pPr>
        <w:spacing w:after="0" w:line="240" w:lineRule="auto"/>
        <w:jc w:val="left"/>
      </w:pPr>
      <w:r>
        <w:rPr>
          <w:rFonts w:ascii="Consolas" w:hAnsi="Consolas"/>
          <w:sz w:val="16"/>
        </w:rPr>
        <w:t xml:space="preserve">            start = time.time()</w:t>
      </w:r>
    </w:p>
    <w:p>
      <w:pPr>
        <w:spacing w:after="0" w:line="240" w:lineRule="auto"/>
        <w:jc w:val="left"/>
      </w:pPr>
      <w:r>
        <w:rPr>
          <w:rFonts w:ascii="Consolas" w:hAnsi="Consolas"/>
          <w:sz w:val="16"/>
        </w:rPr>
        <w:t xml:space="preserve">            history = model.fit(</w:t>
      </w:r>
    </w:p>
    <w:p>
      <w:pPr>
        <w:spacing w:after="0" w:line="240" w:lineRule="auto"/>
        <w:jc w:val="left"/>
      </w:pPr>
      <w:r>
        <w:rPr>
          <w:rFonts w:ascii="Consolas" w:hAnsi="Consolas"/>
          <w:sz w:val="16"/>
        </w:rPr>
        <w:t xml:space="preserve">                X_train_part, y_train_part, batch_size=batch,</w:t>
      </w:r>
    </w:p>
    <w:p>
      <w:pPr>
        <w:spacing w:after="0" w:line="240" w:lineRule="auto"/>
        <w:jc w:val="left"/>
      </w:pPr>
      <w:r>
        <w:rPr>
          <w:rFonts w:ascii="Consolas" w:hAnsi="Consolas"/>
          <w:sz w:val="16"/>
        </w:rPr>
        <w:t xml:space="preserve">                epochs=epochs, validation_split=0.2, verbose=0,</w:t>
      </w:r>
    </w:p>
    <w:p>
      <w:pPr>
        <w:spacing w:after="0" w:line="240" w:lineRule="auto"/>
        <w:jc w:val="left"/>
      </w:pPr>
      <w:r>
        <w:rPr>
          <w:rFonts w:ascii="Consolas" w:hAnsi="Consolas"/>
          <w:sz w:val="16"/>
        </w:rPr>
        <w:t xml:space="preserve">                callbacks=[LogCallback(log)])</w:t>
      </w:r>
    </w:p>
    <w:p>
      <w:pPr>
        <w:spacing w:after="0" w:line="240" w:lineRule="auto"/>
        <w:jc w:val="left"/>
      </w:pPr>
      <w:r>
        <w:rPr>
          <w:rFonts w:ascii="Consolas" w:hAnsi="Consolas"/>
          <w:sz w:val="16"/>
        </w:rPr>
        <w:t xml:space="preserve">            self.train_seconds = time.time() - start</w:t>
      </w:r>
    </w:p>
    <w:p>
      <w:pPr>
        <w:spacing w:after="0" w:line="240" w:lineRule="auto"/>
        <w:jc w:val="left"/>
      </w:pPr>
      <w:r>
        <w:rPr>
          <w:rFonts w:ascii="Consolas" w:hAnsi="Consolas"/>
          <w:sz w:val="16"/>
        </w:rPr>
        <w:t xml:space="preserve">            for line in log:</w:t>
      </w:r>
    </w:p>
    <w:p>
      <w:pPr>
        <w:spacing w:after="0" w:line="240" w:lineRule="auto"/>
        <w:jc w:val="left"/>
      </w:pPr>
      <w:r>
        <w:rPr>
          <w:rFonts w:ascii="Consolas" w:hAnsi="Consolas"/>
          <w:sz w:val="16"/>
        </w:rPr>
        <w:t xml:space="preserve">                self._log(line)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self.model = model</w:t>
      </w:r>
    </w:p>
    <w:p>
      <w:pPr>
        <w:spacing w:after="0" w:line="240" w:lineRule="auto"/>
        <w:jc w:val="left"/>
      </w:pPr>
      <w:r>
        <w:rPr>
          <w:rFonts w:ascii="Consolas" w:hAnsi="Consolas"/>
          <w:sz w:val="16"/>
        </w:rPr>
        <w:t xml:space="preserve">            self.history = history.history</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n_test = min(2500, len(self.X_test))</w:t>
      </w:r>
    </w:p>
    <w:p>
      <w:pPr>
        <w:spacing w:after="0" w:line="240" w:lineRule="auto"/>
        <w:jc w:val="left"/>
      </w:pPr>
      <w:r>
        <w:rPr>
          <w:rFonts w:ascii="Consolas" w:hAnsi="Consolas"/>
          <w:sz w:val="16"/>
        </w:rPr>
        <w:t xml:space="preserve">            proba = model.predict(self.X_test[:n_test], verbose=0).ravel()</w:t>
      </w:r>
    </w:p>
    <w:p>
      <w:pPr>
        <w:spacing w:after="0" w:line="240" w:lineRule="auto"/>
        <w:jc w:val="left"/>
      </w:pPr>
      <w:r>
        <w:rPr>
          <w:rFonts w:ascii="Consolas" w:hAnsi="Consolas"/>
          <w:sz w:val="16"/>
        </w:rPr>
        <w:t xml:space="preserve">            y_pred = (proba &gt; 0.5).astype(int)</w:t>
      </w:r>
    </w:p>
    <w:p>
      <w:pPr>
        <w:spacing w:after="0" w:line="240" w:lineRule="auto"/>
        <w:jc w:val="left"/>
      </w:pPr>
      <w:r>
        <w:rPr>
          <w:rFonts w:ascii="Consolas" w:hAnsi="Consolas"/>
          <w:sz w:val="16"/>
        </w:rPr>
        <w:t xml:space="preserve">            y_true = np.array(self.y_test[:n_test])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self.metrics = compute_metrics(y_true, y_pred)</w:t>
      </w:r>
    </w:p>
    <w:p>
      <w:pPr>
        <w:spacing w:after="0" w:line="240" w:lineRule="auto"/>
        <w:jc w:val="left"/>
      </w:pPr>
      <w:r>
        <w:rPr>
          <w:rFonts w:ascii="Consolas" w:hAnsi="Consolas"/>
          <w:sz w:val="16"/>
        </w:rPr>
        <w:t xml:space="preserve">            self.cm = confusion_matrix(y_true, y_pred)</w:t>
      </w:r>
    </w:p>
    <w:p>
      <w:pPr>
        <w:spacing w:after="0" w:line="240" w:lineRule="auto"/>
        <w:jc w:val="left"/>
      </w:pPr>
      <w:r>
        <w:rPr>
          <w:rFonts w:ascii="Consolas" w:hAnsi="Consolas"/>
          <w:sz w:val="16"/>
        </w:rPr>
        <w:t xml:space="preserve">            self.test_info = (f"Тестовая выборка: {n_test} отзывов, "</w:t>
      </w:r>
    </w:p>
    <w:p>
      <w:pPr>
        <w:spacing w:after="0" w:line="240" w:lineRule="auto"/>
        <w:jc w:val="left"/>
      </w:pPr>
      <w:r>
        <w:rPr>
          <w:rFonts w:ascii="Consolas" w:hAnsi="Consolas"/>
          <w:sz w:val="16"/>
        </w:rPr>
        <w:t xml:space="preserve">                              f"порог = 0.5")</w:t>
      </w:r>
    </w:p>
    <w:p>
      <w:pPr>
        <w:spacing w:after="0" w:line="240" w:lineRule="auto"/>
        <w:jc w:val="left"/>
      </w:pPr>
      <w:r>
        <w:rPr>
          <w:rFonts w:ascii="Consolas" w:hAnsi="Consolas"/>
          <w:sz w:val="16"/>
        </w:rPr>
        <w:t xml:space="preserve">            self.errors = []</w:t>
      </w:r>
    </w:p>
    <w:p>
      <w:pPr>
        <w:spacing w:after="0" w:line="240" w:lineRule="auto"/>
        <w:jc w:val="left"/>
      </w:pPr>
      <w:r>
        <w:rPr>
          <w:rFonts w:ascii="Consolas" w:hAnsi="Consolas"/>
          <w:sz w:val="16"/>
        </w:rPr>
        <w:t xml:space="preserve">            for i in range(n_test):</w:t>
      </w:r>
    </w:p>
    <w:p>
      <w:pPr>
        <w:spacing w:after="0" w:line="240" w:lineRule="auto"/>
        <w:jc w:val="left"/>
      </w:pPr>
      <w:r>
        <w:rPr>
          <w:rFonts w:ascii="Consolas" w:hAnsi="Consolas"/>
          <w:sz w:val="16"/>
        </w:rPr>
        <w:t xml:space="preserve">                if y_true[i] != y_pred[i]:</w:t>
      </w:r>
    </w:p>
    <w:p>
      <w:pPr>
        <w:spacing w:after="0" w:line="240" w:lineRule="auto"/>
        <w:jc w:val="left"/>
      </w:pPr>
      <w:r>
        <w:rPr>
          <w:rFonts w:ascii="Consolas" w:hAnsi="Consolas"/>
          <w:sz w:val="16"/>
        </w:rPr>
        <w:t xml:space="preserve">                    self.errors.append((i, int(y_true[i]), int(y_pred[i]),</w:t>
      </w:r>
    </w:p>
    <w:p>
      <w:pPr>
        <w:spacing w:after="0" w:line="240" w:lineRule="auto"/>
        <w:jc w:val="left"/>
      </w:pPr>
      <w:r>
        <w:rPr>
          <w:rFonts w:ascii="Consolas" w:hAnsi="Consolas"/>
          <w:sz w:val="16"/>
        </w:rPr>
        <w:t xml:space="preserve">                                        self.X_test_raw[i]))</w:t>
      </w:r>
    </w:p>
    <w:p>
      <w:pPr>
        <w:spacing w:after="0" w:line="240" w:lineRule="auto"/>
        <w:jc w:val="left"/>
      </w:pPr>
      <w:r>
        <w:rPr>
          <w:rFonts w:ascii="Consolas" w:hAnsi="Consolas"/>
          <w:sz w:val="16"/>
        </w:rPr>
        <w:t xml:space="preserve">                    if len(self.errors) &gt;= 15:</w:t>
      </w:r>
    </w:p>
    <w:p>
      <w:pPr>
        <w:spacing w:after="0" w:line="240" w:lineRule="auto"/>
        <w:jc w:val="left"/>
      </w:pPr>
      <w:r>
        <w:rPr>
          <w:rFonts w:ascii="Consolas" w:hAnsi="Consolas"/>
          <w:sz w:val="16"/>
        </w:rPr>
        <w:t xml:space="preserve">                        break</w:t>
      </w:r>
    </w:p>
    <w:p>
      <w:pPr>
        <w:spacing w:after="0" w:line="240" w:lineRule="auto"/>
        <w:jc w:val="left"/>
      </w:pPr>
      <w:r>
        <w:rPr>
          <w:rFonts w:ascii="Consolas" w:hAnsi="Consolas"/>
          <w:sz w:val="16"/>
        </w:rPr>
        <w:t xml:space="preserve">            self._log(f"Обучение завершено за {self.train_seconds:.1f} с. "</w:t>
      </w:r>
    </w:p>
    <w:p>
      <w:pPr>
        <w:spacing w:after="0" w:line="240" w:lineRule="auto"/>
        <w:jc w:val="left"/>
      </w:pPr>
      <w:r>
        <w:rPr>
          <w:rFonts w:ascii="Consolas" w:hAnsi="Consolas"/>
          <w:sz w:val="16"/>
        </w:rPr>
        <w:t xml:space="preserve">                      f"Accuracy: {self.metrics['accuracy']:.4f}")</w:t>
      </w:r>
    </w:p>
    <w:p>
      <w:pPr>
        <w:spacing w:after="0" w:line="240" w:lineRule="auto"/>
        <w:jc w:val="left"/>
      </w:pPr>
      <w:r>
        <w:rPr>
          <w:rFonts w:ascii="Consolas" w:hAnsi="Consolas"/>
          <w:sz w:val="16"/>
        </w:rPr>
        <w:t xml:space="preserve">        except Exception as e:</w:t>
      </w:r>
    </w:p>
    <w:p>
      <w:pPr>
        <w:spacing w:after="0" w:line="240" w:lineRule="auto"/>
        <w:jc w:val="left"/>
      </w:pPr>
      <w:r>
        <w:rPr>
          <w:rFonts w:ascii="Consolas" w:hAnsi="Consolas"/>
          <w:sz w:val="16"/>
        </w:rPr>
        <w:t xml:space="preserve">            self._log("Ошибка обучения: " + str(e))</w:t>
      </w:r>
    </w:p>
    <w:p>
      <w:pPr>
        <w:spacing w:after="0" w:line="240" w:lineRule="auto"/>
        <w:jc w:val="left"/>
      </w:pPr>
      <w:r>
        <w:rPr>
          <w:rFonts w:ascii="Consolas" w:hAnsi="Consolas"/>
          <w:sz w:val="16"/>
        </w:rPr>
        <w:t xml:space="preserve">        self._log('==DONE==')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_after_train(self):</w:t>
      </w:r>
    </w:p>
    <w:p>
      <w:pPr>
        <w:spacing w:after="0" w:line="240" w:lineRule="auto"/>
        <w:jc w:val="left"/>
      </w:pPr>
      <w:r>
        <w:rPr>
          <w:rFonts w:ascii="Consolas" w:hAnsi="Consolas"/>
          <w:sz w:val="16"/>
        </w:rPr>
        <w:t xml:space="preserve">        self.busy = False</w:t>
      </w:r>
    </w:p>
    <w:p>
      <w:pPr>
        <w:spacing w:after="0" w:line="240" w:lineRule="auto"/>
        <w:jc w:val="left"/>
      </w:pPr>
      <w:r>
        <w:rPr>
          <w:rFonts w:ascii="Consolas" w:hAnsi="Consolas"/>
          <w:sz w:val="16"/>
        </w:rPr>
        <w:t xml:space="preserve">        p = self.train_params</w:t>
      </w:r>
    </w:p>
    <w:p>
      <w:pPr>
        <w:spacing w:after="0" w:line="240" w:lineRule="auto"/>
        <w:jc w:val="left"/>
      </w:pPr>
      <w:r>
        <w:rPr>
          <w:rFonts w:ascii="Consolas" w:hAnsi="Consolas"/>
          <w:sz w:val="16"/>
        </w:rPr>
        <w:t xml:space="preserve">        text = (f"Архитектура: Embedding({p['embed']}) -&gt; "</w:t>
      </w:r>
    </w:p>
    <w:p>
      <w:pPr>
        <w:spacing w:after="0" w:line="240" w:lineRule="auto"/>
        <w:jc w:val="left"/>
      </w:pPr>
      <w:r>
        <w:rPr>
          <w:rFonts w:ascii="Consolas" w:hAnsi="Consolas"/>
          <w:sz w:val="16"/>
        </w:rPr>
        <w:t xml:space="preserve">                f"{p['cell']}({p['units']}) -&gt; Dropout({p['dropout']}) "</w:t>
      </w:r>
    </w:p>
    <w:p>
      <w:pPr>
        <w:spacing w:after="0" w:line="240" w:lineRule="auto"/>
        <w:jc w:val="left"/>
      </w:pPr>
      <w:r>
        <w:rPr>
          <w:rFonts w:ascii="Consolas" w:hAnsi="Consolas"/>
          <w:sz w:val="16"/>
        </w:rPr>
        <w:t xml:space="preserve">                f"-&gt; Dense(1, sigmoid)\n")</w:t>
      </w:r>
    </w:p>
    <w:p>
      <w:pPr>
        <w:spacing w:after="0" w:line="240" w:lineRule="auto"/>
        <w:jc w:val="left"/>
      </w:pPr>
      <w:r>
        <w:rPr>
          <w:rFonts w:ascii="Consolas" w:hAnsi="Consolas"/>
          <w:sz w:val="16"/>
        </w:rPr>
        <w:t xml:space="preserve">        if self.model is not None:</w:t>
      </w:r>
    </w:p>
    <w:p>
      <w:pPr>
        <w:spacing w:after="0" w:line="240" w:lineRule="auto"/>
        <w:jc w:val="left"/>
      </w:pPr>
      <w:r>
        <w:rPr>
          <w:rFonts w:ascii="Consolas" w:hAnsi="Consolas"/>
          <w:sz w:val="16"/>
        </w:rPr>
        <w:t xml:space="preserve">            text += f"Всего параметров: {self.model.count_params():,}\n\n"</w:t>
      </w:r>
    </w:p>
    <w:p>
      <w:pPr>
        <w:spacing w:after="0" w:line="240" w:lineRule="auto"/>
        <w:jc w:val="left"/>
      </w:pPr>
      <w:r>
        <w:rPr>
          <w:rFonts w:ascii="Consolas" w:hAnsi="Consolas"/>
          <w:sz w:val="16"/>
        </w:rPr>
        <w:t xml:space="preserve">        else:</w:t>
      </w:r>
    </w:p>
    <w:p>
      <w:pPr>
        <w:spacing w:after="0" w:line="240" w:lineRule="auto"/>
        <w:jc w:val="left"/>
      </w:pPr>
      <w:r>
        <w:rPr>
          <w:rFonts w:ascii="Consolas" w:hAnsi="Consolas"/>
          <w:sz w:val="16"/>
        </w:rPr>
        <w:t xml:space="preserve">            text += "(модель не построена)\n\n"</w:t>
      </w:r>
    </w:p>
    <w:p>
      <w:pPr>
        <w:spacing w:after="0" w:line="240" w:lineRule="auto"/>
        <w:jc w:val="left"/>
      </w:pPr>
      <w:r>
        <w:rPr>
          <w:rFonts w:ascii="Consolas" w:hAnsi="Consolas"/>
          <w:sz w:val="16"/>
        </w:rPr>
        <w:t xml:space="preserve">        text += "=== Метрики на тестовых данных ===\n"</w:t>
      </w:r>
    </w:p>
    <w:p>
      <w:pPr>
        <w:spacing w:after="0" w:line="240" w:lineRule="auto"/>
        <w:jc w:val="left"/>
      </w:pPr>
      <w:r>
        <w:rPr>
          <w:rFonts w:ascii="Consolas" w:hAnsi="Consolas"/>
          <w:sz w:val="16"/>
        </w:rPr>
        <w:t xml:space="preserve">        text += f"Точность (accuracy):  {self.metrics['accuracy']:.4f}\n"</w:t>
      </w:r>
    </w:p>
    <w:p>
      <w:pPr>
        <w:spacing w:after="0" w:line="240" w:lineRule="auto"/>
        <w:jc w:val="left"/>
      </w:pPr>
      <w:r>
        <w:rPr>
          <w:rFonts w:ascii="Consolas" w:hAnsi="Consolas"/>
          <w:sz w:val="16"/>
        </w:rPr>
        <w:t xml:space="preserve">        text += f"Точность (precision): {self.metrics['precision']:.4f}\n"</w:t>
      </w:r>
    </w:p>
    <w:p>
      <w:pPr>
        <w:spacing w:after="0" w:line="240" w:lineRule="auto"/>
        <w:jc w:val="left"/>
      </w:pPr>
      <w:r>
        <w:rPr>
          <w:rFonts w:ascii="Consolas" w:hAnsi="Consolas"/>
          <w:sz w:val="16"/>
        </w:rPr>
        <w:t xml:space="preserve">        text += f"Полнота (recall):     {self.metrics['recall']:.4f}\n"</w:t>
      </w:r>
    </w:p>
    <w:p>
      <w:pPr>
        <w:spacing w:after="0" w:line="240" w:lineRule="auto"/>
        <w:jc w:val="left"/>
      </w:pPr>
      <w:r>
        <w:rPr>
          <w:rFonts w:ascii="Consolas" w:hAnsi="Consolas"/>
          <w:sz w:val="16"/>
        </w:rPr>
        <w:t xml:space="preserve">        text += f"F1-score:             {self.metrics['f1']:.4f}\n"</w:t>
      </w:r>
    </w:p>
    <w:p>
      <w:pPr>
        <w:spacing w:after="0" w:line="240" w:lineRule="auto"/>
        <w:jc w:val="left"/>
      </w:pPr>
      <w:r>
        <w:rPr>
          <w:rFonts w:ascii="Consolas" w:hAnsi="Consolas"/>
          <w:sz w:val="16"/>
        </w:rPr>
        <w:t xml:space="preserve">        text += f"Время обучения:       {self.train_seconds:.1f} с\n"</w:t>
      </w:r>
    </w:p>
    <w:p>
      <w:pPr>
        <w:spacing w:after="0" w:line="240" w:lineRule="auto"/>
        <w:jc w:val="left"/>
      </w:pPr>
      <w:r>
        <w:rPr>
          <w:rFonts w:ascii="Consolas" w:hAnsi="Consolas"/>
          <w:sz w:val="16"/>
        </w:rPr>
        <w:t xml:space="preserve">        self._set_text(self.txt_results, text)</w:t>
      </w:r>
    </w:p>
    <w:p>
      <w:pPr>
        <w:spacing w:after="0" w:line="240" w:lineRule="auto"/>
        <w:jc w:val="left"/>
      </w:pPr>
      <w:r>
        <w:rPr>
          <w:rFonts w:ascii="Consolas" w:hAnsi="Consolas"/>
          <w:sz w:val="16"/>
        </w:rPr>
        <w:t xml:space="preserve">        self._draw_curves()</w:t>
      </w:r>
    </w:p>
    <w:p>
      <w:pPr>
        <w:spacing w:after="0" w:line="240" w:lineRule="auto"/>
        <w:jc w:val="left"/>
      </w:pPr>
      <w:r>
        <w:rPr>
          <w:rFonts w:ascii="Consolas" w:hAnsi="Consolas"/>
          <w:sz w:val="16"/>
        </w:rPr>
        <w:t xml:space="preserve">        self._draw_quality()</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_draw_curves(self):</w:t>
      </w:r>
    </w:p>
    <w:p>
      <w:pPr>
        <w:spacing w:after="0" w:line="240" w:lineRule="auto"/>
        <w:jc w:val="left"/>
      </w:pPr>
      <w:r>
        <w:rPr>
          <w:rFonts w:ascii="Consolas" w:hAnsi="Consolas"/>
          <w:sz w:val="16"/>
        </w:rPr>
        <w:t xml:space="preserve">        h = self.history</w:t>
      </w:r>
    </w:p>
    <w:p>
      <w:pPr>
        <w:spacing w:after="0" w:line="240" w:lineRule="auto"/>
        <w:jc w:val="left"/>
      </w:pPr>
      <w:r>
        <w:rPr>
          <w:rFonts w:ascii="Consolas" w:hAnsi="Consolas"/>
          <w:sz w:val="16"/>
        </w:rPr>
        <w:t xml:space="preserve">        if not h:</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fig = self.fig_curves</w:t>
      </w:r>
    </w:p>
    <w:p>
      <w:pPr>
        <w:spacing w:after="0" w:line="240" w:lineRule="auto"/>
        <w:jc w:val="left"/>
      </w:pPr>
      <w:r>
        <w:rPr>
          <w:rFonts w:ascii="Consolas" w:hAnsi="Consolas"/>
          <w:sz w:val="16"/>
        </w:rPr>
        <w:t xml:space="preserve">        fig.clear()</w:t>
      </w:r>
    </w:p>
    <w:p>
      <w:pPr>
        <w:spacing w:after="0" w:line="240" w:lineRule="auto"/>
        <w:jc w:val="left"/>
      </w:pPr>
      <w:r>
        <w:rPr>
          <w:rFonts w:ascii="Consolas" w:hAnsi="Consolas"/>
          <w:sz w:val="16"/>
        </w:rPr>
        <w:t xml:space="preserve">        ax1 = fig.add_subplot(121)</w:t>
      </w:r>
    </w:p>
    <w:p>
      <w:pPr>
        <w:spacing w:after="0" w:line="240" w:lineRule="auto"/>
        <w:jc w:val="left"/>
      </w:pPr>
      <w:r>
        <w:rPr>
          <w:rFonts w:ascii="Consolas" w:hAnsi="Consolas"/>
          <w:sz w:val="16"/>
        </w:rPr>
        <w:t xml:space="preserve">        ax1.plot(h['loss'], marker='o', color='#c44e52',</w:t>
      </w:r>
    </w:p>
    <w:p>
      <w:pPr>
        <w:spacing w:after="0" w:line="240" w:lineRule="auto"/>
        <w:jc w:val="left"/>
      </w:pPr>
      <w:r>
        <w:rPr>
          <w:rFonts w:ascii="Consolas" w:hAnsi="Consolas"/>
          <w:sz w:val="16"/>
        </w:rPr>
        <w:t xml:space="preserve">                 label='train_loss')</w:t>
      </w:r>
    </w:p>
    <w:p>
      <w:pPr>
        <w:spacing w:after="0" w:line="240" w:lineRule="auto"/>
        <w:jc w:val="left"/>
      </w:pPr>
      <w:r>
        <w:rPr>
          <w:rFonts w:ascii="Consolas" w:hAnsi="Consolas"/>
          <w:sz w:val="16"/>
        </w:rPr>
        <w:t xml:space="preserve">        ax1.plot(h['val_loss'], marker='o', color='#c44e52',</w:t>
      </w:r>
    </w:p>
    <w:p>
      <w:pPr>
        <w:spacing w:after="0" w:line="240" w:lineRule="auto"/>
        <w:jc w:val="left"/>
      </w:pPr>
      <w:r>
        <w:rPr>
          <w:rFonts w:ascii="Consolas" w:hAnsi="Consolas"/>
          <w:sz w:val="16"/>
        </w:rPr>
        <w:t xml:space="preserve">                 linestyle='--', label='val_loss')</w:t>
      </w:r>
    </w:p>
    <w:p>
      <w:pPr>
        <w:spacing w:after="0" w:line="240" w:lineRule="auto"/>
        <w:jc w:val="left"/>
      </w:pPr>
      <w:r>
        <w:rPr>
          <w:rFonts w:ascii="Consolas" w:hAnsi="Consolas"/>
          <w:sz w:val="16"/>
        </w:rPr>
        <w:t xml:space="preserve">        ax1.set_title("Функция потерь (binary_crossentropy)")</w:t>
      </w:r>
    </w:p>
    <w:p>
      <w:pPr>
        <w:spacing w:after="0" w:line="240" w:lineRule="auto"/>
        <w:jc w:val="left"/>
      </w:pPr>
      <w:r>
        <w:rPr>
          <w:rFonts w:ascii="Consolas" w:hAnsi="Consolas"/>
          <w:sz w:val="16"/>
        </w:rPr>
        <w:t xml:space="preserve">        ax1.set_xlabel("Эпоха")</w:t>
      </w:r>
    </w:p>
    <w:p>
      <w:pPr>
        <w:spacing w:after="0" w:line="240" w:lineRule="auto"/>
        <w:jc w:val="left"/>
      </w:pPr>
      <w:r>
        <w:rPr>
          <w:rFonts w:ascii="Consolas" w:hAnsi="Consolas"/>
          <w:sz w:val="16"/>
        </w:rPr>
        <w:t xml:space="preserve">        ax1.set_ylabel("Loss")</w:t>
      </w:r>
    </w:p>
    <w:p>
      <w:pPr>
        <w:spacing w:after="0" w:line="240" w:lineRule="auto"/>
        <w:jc w:val="left"/>
      </w:pPr>
      <w:r>
        <w:rPr>
          <w:rFonts w:ascii="Consolas" w:hAnsi="Consolas"/>
          <w:sz w:val="16"/>
        </w:rPr>
        <w:t xml:space="preserve">        ax1.legend()</w:t>
      </w:r>
    </w:p>
    <w:p>
      <w:pPr>
        <w:spacing w:after="0" w:line="240" w:lineRule="auto"/>
        <w:jc w:val="left"/>
      </w:pPr>
      <w:r>
        <w:rPr>
          <w:rFonts w:ascii="Consolas" w:hAnsi="Consolas"/>
          <w:sz w:val="16"/>
        </w:rPr>
        <w:t xml:space="preserve">        ax1.grid(True)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ax2 = fig.add_subplot(122)</w:t>
      </w:r>
    </w:p>
    <w:p>
      <w:pPr>
        <w:spacing w:after="0" w:line="240" w:lineRule="auto"/>
        <w:jc w:val="left"/>
      </w:pPr>
      <w:r>
        <w:rPr>
          <w:rFonts w:ascii="Consolas" w:hAnsi="Consolas"/>
          <w:sz w:val="16"/>
        </w:rPr>
        <w:t xml:space="preserve">        ax2.plot(h['accuracy'], marker='o', color='#4c72b0',</w:t>
      </w:r>
    </w:p>
    <w:p>
      <w:pPr>
        <w:spacing w:after="0" w:line="240" w:lineRule="auto"/>
        <w:jc w:val="left"/>
      </w:pPr>
      <w:r>
        <w:rPr>
          <w:rFonts w:ascii="Consolas" w:hAnsi="Consolas"/>
          <w:sz w:val="16"/>
        </w:rPr>
        <w:t xml:space="preserve">                 label='train_accuracy')</w:t>
      </w:r>
    </w:p>
    <w:p>
      <w:pPr>
        <w:spacing w:after="0" w:line="240" w:lineRule="auto"/>
        <w:jc w:val="left"/>
      </w:pPr>
      <w:r>
        <w:rPr>
          <w:rFonts w:ascii="Consolas" w:hAnsi="Consolas"/>
          <w:sz w:val="16"/>
        </w:rPr>
        <w:t xml:space="preserve">        ax2.plot(h['val_accuracy'], marker='o', color='#4c72b0',</w:t>
      </w:r>
    </w:p>
    <w:p>
      <w:pPr>
        <w:spacing w:after="0" w:line="240" w:lineRule="auto"/>
        <w:jc w:val="left"/>
      </w:pPr>
      <w:r>
        <w:rPr>
          <w:rFonts w:ascii="Consolas" w:hAnsi="Consolas"/>
          <w:sz w:val="16"/>
        </w:rPr>
        <w:t xml:space="preserve">                 linestyle='--', label='val_accuracy')</w:t>
      </w:r>
    </w:p>
    <w:p>
      <w:pPr>
        <w:spacing w:after="0" w:line="240" w:lineRule="auto"/>
        <w:jc w:val="left"/>
      </w:pPr>
      <w:r>
        <w:rPr>
          <w:rFonts w:ascii="Consolas" w:hAnsi="Consolas"/>
          <w:sz w:val="16"/>
        </w:rPr>
        <w:t xml:space="preserve">        ax2.set_title("Точность классификации")</w:t>
      </w:r>
    </w:p>
    <w:p>
      <w:pPr>
        <w:spacing w:after="0" w:line="240" w:lineRule="auto"/>
        <w:jc w:val="left"/>
      </w:pPr>
      <w:r>
        <w:rPr>
          <w:rFonts w:ascii="Consolas" w:hAnsi="Consolas"/>
          <w:sz w:val="16"/>
        </w:rPr>
        <w:t xml:space="preserve">        ax2.set_xlabel("Эпоха")</w:t>
      </w:r>
    </w:p>
    <w:p>
      <w:pPr>
        <w:spacing w:after="0" w:line="240" w:lineRule="auto"/>
        <w:jc w:val="left"/>
      </w:pPr>
      <w:r>
        <w:rPr>
          <w:rFonts w:ascii="Consolas" w:hAnsi="Consolas"/>
          <w:sz w:val="16"/>
        </w:rPr>
        <w:t xml:space="preserve">        ax2.set_ylabel("Accuracy")</w:t>
      </w:r>
    </w:p>
    <w:p>
      <w:pPr>
        <w:spacing w:after="0" w:line="240" w:lineRule="auto"/>
        <w:jc w:val="left"/>
      </w:pPr>
      <w:r>
        <w:rPr>
          <w:rFonts w:ascii="Consolas" w:hAnsi="Consolas"/>
          <w:sz w:val="16"/>
        </w:rPr>
        <w:t xml:space="preserve">        ax2.legend()</w:t>
      </w:r>
    </w:p>
    <w:p>
      <w:pPr>
        <w:spacing w:after="0" w:line="240" w:lineRule="auto"/>
        <w:jc w:val="left"/>
      </w:pPr>
      <w:r>
        <w:rPr>
          <w:rFonts w:ascii="Consolas" w:hAnsi="Consolas"/>
          <w:sz w:val="16"/>
        </w:rPr>
        <w:t xml:space="preserve">        ax2.grid(True)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fig.tight_layout()</w:t>
      </w:r>
    </w:p>
    <w:p>
      <w:pPr>
        <w:spacing w:after="0" w:line="240" w:lineRule="auto"/>
        <w:jc w:val="left"/>
      </w:pPr>
      <w:r>
        <w:rPr>
          <w:rFonts w:ascii="Consolas" w:hAnsi="Consolas"/>
          <w:sz w:val="16"/>
        </w:rPr>
        <w:t xml:space="preserve">        self.canvas_curves.draw_idle()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_draw_quality(self):</w:t>
      </w:r>
    </w:p>
    <w:p>
      <w:pPr>
        <w:spacing w:after="0" w:line="240" w:lineRule="auto"/>
        <w:jc w:val="left"/>
      </w:pPr>
      <w:r>
        <w:rPr>
          <w:rFonts w:ascii="Consolas" w:hAnsi="Consolas"/>
          <w:sz w:val="16"/>
        </w:rPr>
        <w:t xml:space="preserve">        m = self.metrics</w:t>
      </w:r>
    </w:p>
    <w:p>
      <w:pPr>
        <w:spacing w:after="0" w:line="240" w:lineRule="auto"/>
        <w:jc w:val="left"/>
      </w:pPr>
      <w:r>
        <w:rPr>
          <w:rFonts w:ascii="Consolas" w:hAnsi="Consolas"/>
          <w:sz w:val="16"/>
        </w:rPr>
        <w:t xml:space="preserve">        text = self.test_info + "\n\n"</w:t>
      </w:r>
    </w:p>
    <w:p>
      <w:pPr>
        <w:spacing w:after="0" w:line="240" w:lineRule="auto"/>
        <w:jc w:val="left"/>
      </w:pPr>
      <w:r>
        <w:rPr>
          <w:rFonts w:ascii="Consolas" w:hAnsi="Consolas"/>
          <w:sz w:val="16"/>
        </w:rPr>
        <w:t xml:space="preserve">        text += f"accuracy  = {m['accuracy']:.4f}\n"</w:t>
      </w:r>
    </w:p>
    <w:p>
      <w:pPr>
        <w:spacing w:after="0" w:line="240" w:lineRule="auto"/>
        <w:jc w:val="left"/>
      </w:pPr>
      <w:r>
        <w:rPr>
          <w:rFonts w:ascii="Consolas" w:hAnsi="Consolas"/>
          <w:sz w:val="16"/>
        </w:rPr>
        <w:t xml:space="preserve">        text += f"precision = {m['precision']:.4f}\n"</w:t>
      </w:r>
    </w:p>
    <w:p>
      <w:pPr>
        <w:spacing w:after="0" w:line="240" w:lineRule="auto"/>
        <w:jc w:val="left"/>
      </w:pPr>
      <w:r>
        <w:rPr>
          <w:rFonts w:ascii="Consolas" w:hAnsi="Consolas"/>
          <w:sz w:val="16"/>
        </w:rPr>
        <w:t xml:space="preserve">        text += f"recall    = {m['recall']:.4f}\n"</w:t>
      </w:r>
    </w:p>
    <w:p>
      <w:pPr>
        <w:spacing w:after="0" w:line="240" w:lineRule="auto"/>
        <w:jc w:val="left"/>
      </w:pPr>
      <w:r>
        <w:rPr>
          <w:rFonts w:ascii="Consolas" w:hAnsi="Consolas"/>
          <w:sz w:val="16"/>
        </w:rPr>
        <w:t xml:space="preserve">        text += f"f1-score  = {m['f1']:.4f}\n"</w:t>
      </w:r>
    </w:p>
    <w:p>
      <w:pPr>
        <w:spacing w:after="0" w:line="240" w:lineRule="auto"/>
        <w:jc w:val="left"/>
      </w:pPr>
      <w:r>
        <w:rPr>
          <w:rFonts w:ascii="Consolas" w:hAnsi="Consolas"/>
          <w:sz w:val="16"/>
        </w:rPr>
        <w:t xml:space="preserve">        text += f"Время:    = {self.train_seconds:.1f} с\n"</w:t>
      </w:r>
    </w:p>
    <w:p>
      <w:pPr>
        <w:spacing w:after="0" w:line="240" w:lineRule="auto"/>
        <w:jc w:val="left"/>
      </w:pPr>
      <w:r>
        <w:rPr>
          <w:rFonts w:ascii="Consolas" w:hAnsi="Consolas"/>
          <w:sz w:val="16"/>
        </w:rPr>
        <w:t xml:space="preserve">        self._set_text(self.txt_metrics, text)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self.fig_cm.clear()</w:t>
      </w:r>
    </w:p>
    <w:p>
      <w:pPr>
        <w:spacing w:after="0" w:line="240" w:lineRule="auto"/>
        <w:jc w:val="left"/>
      </w:pPr>
      <w:r>
        <w:rPr>
          <w:rFonts w:ascii="Consolas" w:hAnsi="Consolas"/>
          <w:sz w:val="16"/>
        </w:rPr>
        <w:t xml:space="preserve">        ax = self.fig_cm.add_subplot(111)</w:t>
      </w:r>
    </w:p>
    <w:p>
      <w:pPr>
        <w:spacing w:after="0" w:line="240" w:lineRule="auto"/>
        <w:jc w:val="left"/>
      </w:pPr>
      <w:r>
        <w:rPr>
          <w:rFonts w:ascii="Consolas" w:hAnsi="Consolas"/>
          <w:sz w:val="16"/>
        </w:rPr>
        <w:t xml:space="preserve">        im = ax.imshow(self.cm, cmap='Blues')</w:t>
      </w:r>
    </w:p>
    <w:p>
      <w:pPr>
        <w:spacing w:after="0" w:line="240" w:lineRule="auto"/>
        <w:jc w:val="left"/>
      </w:pPr>
      <w:r>
        <w:rPr>
          <w:rFonts w:ascii="Consolas" w:hAnsi="Consolas"/>
          <w:sz w:val="16"/>
        </w:rPr>
        <w:t xml:space="preserve">        ax.set_xticks([0, 1])</w:t>
      </w:r>
    </w:p>
    <w:p>
      <w:pPr>
        <w:spacing w:after="0" w:line="240" w:lineRule="auto"/>
        <w:jc w:val="left"/>
      </w:pPr>
      <w:r>
        <w:rPr>
          <w:rFonts w:ascii="Consolas" w:hAnsi="Consolas"/>
          <w:sz w:val="16"/>
        </w:rPr>
        <w:t xml:space="preserve">        ax.set_yticks([0, 1])</w:t>
      </w:r>
    </w:p>
    <w:p>
      <w:pPr>
        <w:spacing w:after="0" w:line="240" w:lineRule="auto"/>
        <w:jc w:val="left"/>
      </w:pPr>
      <w:r>
        <w:rPr>
          <w:rFonts w:ascii="Consolas" w:hAnsi="Consolas"/>
          <w:sz w:val="16"/>
        </w:rPr>
        <w:t xml:space="preserve">        ax.set_xticklabels(['0 (негатив)', '1 (позитив)'])</w:t>
      </w:r>
    </w:p>
    <w:p>
      <w:pPr>
        <w:spacing w:after="0" w:line="240" w:lineRule="auto"/>
        <w:jc w:val="left"/>
      </w:pPr>
      <w:r>
        <w:rPr>
          <w:rFonts w:ascii="Consolas" w:hAnsi="Consolas"/>
          <w:sz w:val="16"/>
        </w:rPr>
        <w:t xml:space="preserve">        ax.set_yticklabels(['0 (негатив)', '1 (позитив)'])</w:t>
      </w:r>
    </w:p>
    <w:p>
      <w:pPr>
        <w:spacing w:after="0" w:line="240" w:lineRule="auto"/>
        <w:jc w:val="left"/>
      </w:pPr>
      <w:r>
        <w:rPr>
          <w:rFonts w:ascii="Consolas" w:hAnsi="Consolas"/>
          <w:sz w:val="16"/>
        </w:rPr>
        <w:t xml:space="preserve">        ax.set_xlabel("Предсказано")</w:t>
      </w:r>
    </w:p>
    <w:p>
      <w:pPr>
        <w:spacing w:after="0" w:line="240" w:lineRule="auto"/>
        <w:jc w:val="left"/>
      </w:pPr>
      <w:r>
        <w:rPr>
          <w:rFonts w:ascii="Consolas" w:hAnsi="Consolas"/>
          <w:sz w:val="16"/>
        </w:rPr>
        <w:t xml:space="preserve">        ax.set_ylabel("Факт")</w:t>
      </w:r>
    </w:p>
    <w:p>
      <w:pPr>
        <w:spacing w:after="0" w:line="240" w:lineRule="auto"/>
        <w:jc w:val="left"/>
      </w:pPr>
      <w:r>
        <w:rPr>
          <w:rFonts w:ascii="Consolas" w:hAnsi="Consolas"/>
          <w:sz w:val="16"/>
        </w:rPr>
        <w:t xml:space="preserve">        for i in range(2):</w:t>
      </w:r>
    </w:p>
    <w:p>
      <w:pPr>
        <w:spacing w:after="0" w:line="240" w:lineRule="auto"/>
        <w:jc w:val="left"/>
      </w:pPr>
      <w:r>
        <w:rPr>
          <w:rFonts w:ascii="Consolas" w:hAnsi="Consolas"/>
          <w:sz w:val="16"/>
        </w:rPr>
        <w:t xml:space="preserve">            for j in range(2):</w:t>
      </w:r>
    </w:p>
    <w:p>
      <w:pPr>
        <w:spacing w:after="0" w:line="240" w:lineRule="auto"/>
        <w:jc w:val="left"/>
      </w:pPr>
      <w:r>
        <w:rPr>
          <w:rFonts w:ascii="Consolas" w:hAnsi="Consolas"/>
          <w:sz w:val="16"/>
        </w:rPr>
        <w:t xml:space="preserve">                ax.text(j, i, str(self.cm[i, j]), ha='center',</w:t>
      </w:r>
    </w:p>
    <w:p>
      <w:pPr>
        <w:spacing w:after="0" w:line="240" w:lineRule="auto"/>
        <w:jc w:val="left"/>
      </w:pPr>
      <w:r>
        <w:rPr>
          <w:rFonts w:ascii="Consolas" w:hAnsi="Consolas"/>
          <w:sz w:val="16"/>
        </w:rPr>
        <w:t xml:space="preserve">                        va='center', color='black', fontsize=13)</w:t>
      </w:r>
    </w:p>
    <w:p>
      <w:pPr>
        <w:spacing w:after="0" w:line="240" w:lineRule="auto"/>
        <w:jc w:val="left"/>
      </w:pPr>
      <w:r>
        <w:rPr>
          <w:rFonts w:ascii="Consolas" w:hAnsi="Consolas"/>
          <w:sz w:val="16"/>
        </w:rPr>
        <w:t xml:space="preserve">        ax.set_title("Confusion matrix")</w:t>
      </w:r>
    </w:p>
    <w:p>
      <w:pPr>
        <w:spacing w:after="0" w:line="240" w:lineRule="auto"/>
        <w:jc w:val="left"/>
      </w:pPr>
      <w:r>
        <w:rPr>
          <w:rFonts w:ascii="Consolas" w:hAnsi="Consolas"/>
          <w:sz w:val="16"/>
        </w:rPr>
        <w:t xml:space="preserve">        self.fig_cm.colorbar(im, ax=ax, fraction=0.046)</w:t>
      </w:r>
    </w:p>
    <w:p>
      <w:pPr>
        <w:spacing w:after="0" w:line="240" w:lineRule="auto"/>
        <w:jc w:val="left"/>
      </w:pPr>
      <w:r>
        <w:rPr>
          <w:rFonts w:ascii="Consolas" w:hAnsi="Consolas"/>
          <w:sz w:val="16"/>
        </w:rPr>
        <w:t xml:space="preserve">        self.fig_cm.tight_layout()</w:t>
      </w:r>
    </w:p>
    <w:p>
      <w:pPr>
        <w:spacing w:after="0" w:line="240" w:lineRule="auto"/>
        <w:jc w:val="left"/>
      </w:pPr>
      <w:r>
        <w:rPr>
          <w:rFonts w:ascii="Consolas" w:hAnsi="Consolas"/>
          <w:sz w:val="16"/>
        </w:rPr>
        <w:t xml:space="preserve">        self.canvas_cm.draw_idle()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y_true = np.array(self.y_test[:2500])</w:t>
      </w:r>
    </w:p>
    <w:p>
      <w:pPr>
        <w:spacing w:after="0" w:line="240" w:lineRule="auto"/>
        <w:jc w:val="left"/>
      </w:pPr>
      <w:r>
        <w:rPr>
          <w:rFonts w:ascii="Consolas" w:hAnsi="Consolas"/>
          <w:sz w:val="16"/>
        </w:rPr>
        <w:t xml:space="preserve">        proba = self.model.predict(self.X_test[:2500], verbose=0).ravel()</w:t>
      </w:r>
    </w:p>
    <w:p>
      <w:pPr>
        <w:spacing w:after="0" w:line="240" w:lineRule="auto"/>
        <w:jc w:val="left"/>
      </w:pPr>
      <w:r>
        <w:rPr>
          <w:rFonts w:ascii="Consolas" w:hAnsi="Consolas"/>
          <w:sz w:val="16"/>
        </w:rPr>
        <w:t xml:space="preserve">        y_pred = (proba &gt; 0.5).astype(int)</w:t>
      </w:r>
    </w:p>
    <w:p>
      <w:pPr>
        <w:spacing w:after="0" w:line="240" w:lineRule="auto"/>
        <w:jc w:val="left"/>
      </w:pPr>
      <w:r>
        <w:rPr>
          <w:rFonts w:ascii="Consolas" w:hAnsi="Consolas"/>
          <w:sz w:val="16"/>
        </w:rPr>
        <w:t xml:space="preserve">        report = classification_report(</w:t>
      </w:r>
    </w:p>
    <w:p>
      <w:pPr>
        <w:spacing w:after="0" w:line="240" w:lineRule="auto"/>
        <w:jc w:val="left"/>
      </w:pPr>
      <w:r>
        <w:rPr>
          <w:rFonts w:ascii="Consolas" w:hAnsi="Consolas"/>
          <w:sz w:val="16"/>
        </w:rPr>
        <w:t xml:space="preserve">            y_true, y_pred, target_names=['0 (негатив)', '1 (позитив)'],</w:t>
      </w:r>
    </w:p>
    <w:p>
      <w:pPr>
        <w:spacing w:after="0" w:line="240" w:lineRule="auto"/>
        <w:jc w:val="left"/>
      </w:pPr>
      <w:r>
        <w:rPr>
          <w:rFonts w:ascii="Consolas" w:hAnsi="Consolas"/>
          <w:sz w:val="16"/>
        </w:rPr>
        <w:t xml:space="preserve">            zero_division=0)</w:t>
      </w:r>
    </w:p>
    <w:p>
      <w:pPr>
        <w:spacing w:after="0" w:line="240" w:lineRule="auto"/>
        <w:jc w:val="left"/>
      </w:pPr>
      <w:r>
        <w:rPr>
          <w:rFonts w:ascii="Consolas" w:hAnsi="Consolas"/>
          <w:sz w:val="16"/>
        </w:rPr>
        <w:t xml:space="preserve">        self._set_text(self.txt_report, report)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for item in self.tree_errors.get_children():</w:t>
      </w:r>
    </w:p>
    <w:p>
      <w:pPr>
        <w:spacing w:after="0" w:line="240" w:lineRule="auto"/>
        <w:jc w:val="left"/>
      </w:pPr>
      <w:r>
        <w:rPr>
          <w:rFonts w:ascii="Consolas" w:hAnsi="Consolas"/>
          <w:sz w:val="16"/>
        </w:rPr>
        <w:t xml:space="preserve">            self.tree_errors.delete(item)</w:t>
      </w:r>
    </w:p>
    <w:p>
      <w:pPr>
        <w:spacing w:after="0" w:line="240" w:lineRule="auto"/>
        <w:jc w:val="left"/>
      </w:pPr>
      <w:r>
        <w:rPr>
          <w:rFonts w:ascii="Consolas" w:hAnsi="Consolas"/>
          <w:sz w:val="16"/>
        </w:rPr>
        <w:t xml:space="preserve">        for k, (i, fact, pred, seq) in enumerate(self.errors, 1):</w:t>
      </w:r>
    </w:p>
    <w:p>
      <w:pPr>
        <w:spacing w:after="0" w:line="240" w:lineRule="auto"/>
        <w:jc w:val="left"/>
      </w:pPr>
      <w:r>
        <w:rPr>
          <w:rFonts w:ascii="Consolas" w:hAnsi="Consolas"/>
          <w:sz w:val="16"/>
        </w:rPr>
        <w:t xml:space="preserve">            snippet = decode_review(seq)[:110]</w:t>
      </w:r>
    </w:p>
    <w:p>
      <w:pPr>
        <w:spacing w:after="0" w:line="240" w:lineRule="auto"/>
        <w:jc w:val="left"/>
      </w:pPr>
      <w:r>
        <w:rPr>
          <w:rFonts w:ascii="Consolas" w:hAnsi="Consolas"/>
          <w:sz w:val="16"/>
        </w:rPr>
        <w:t xml:space="preserve">            self.tree_errors.insert('', 'end', values=(k, fact, pred, snippet))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_run_experiment(self):</w:t>
      </w:r>
    </w:p>
    <w:p>
      <w:pPr>
        <w:spacing w:after="0" w:line="240" w:lineRule="auto"/>
        <w:jc w:val="left"/>
      </w:pPr>
      <w:r>
        <w:rPr>
          <w:rFonts w:ascii="Consolas" w:hAnsi="Consolas"/>
          <w:sz w:val="16"/>
        </w:rPr>
        <w:t xml:space="preserve">        if self.busy:</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self.busy = True</w:t>
      </w:r>
    </w:p>
    <w:p>
      <w:pPr>
        <w:spacing w:after="0" w:line="240" w:lineRule="auto"/>
        <w:jc w:val="left"/>
      </w:pPr>
      <w:r>
        <w:rPr>
          <w:rFonts w:ascii="Consolas" w:hAnsi="Consolas"/>
          <w:sz w:val="16"/>
        </w:rPr>
        <w:t xml:space="preserve">        self.btn_exp.configure(state='disabled')</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self.exp_params = {</w:t>
      </w:r>
    </w:p>
    <w:p>
      <w:pPr>
        <w:spacing w:after="0" w:line="240" w:lineRule="auto"/>
        <w:jc w:val="left"/>
      </w:pPr>
      <w:r>
        <w:rPr>
          <w:rFonts w:ascii="Consolas" w:hAnsi="Consolas"/>
          <w:sz w:val="16"/>
        </w:rPr>
        <w:t xml:space="preserve">                'kind': self.var_exp_kind.get(),</w:t>
      </w:r>
    </w:p>
    <w:p>
      <w:pPr>
        <w:spacing w:after="0" w:line="240" w:lineRule="auto"/>
        <w:jc w:val="left"/>
      </w:pPr>
      <w:r>
        <w:rPr>
          <w:rFonts w:ascii="Consolas" w:hAnsi="Consolas"/>
          <w:sz w:val="16"/>
        </w:rPr>
        <w:t xml:space="preserve">                'vocab': int(self.var_vocab.get()),</w:t>
      </w:r>
    </w:p>
    <w:p>
      <w:pPr>
        <w:spacing w:after="0" w:line="240" w:lineRule="auto"/>
        <w:jc w:val="left"/>
      </w:pPr>
      <w:r>
        <w:rPr>
          <w:rFonts w:ascii="Consolas" w:hAnsi="Consolas"/>
          <w:sz w:val="16"/>
        </w:rPr>
        <w:t xml:space="preserve">                'max_len': int(self.var_max_len.get()),</w:t>
      </w:r>
    </w:p>
    <w:p>
      <w:pPr>
        <w:spacing w:after="0" w:line="240" w:lineRule="auto"/>
        <w:jc w:val="left"/>
      </w:pPr>
      <w:r>
        <w:rPr>
          <w:rFonts w:ascii="Consolas" w:hAnsi="Consolas"/>
          <w:sz w:val="16"/>
        </w:rPr>
        <w:t xml:space="preserve">                'embed': int(self.var_embed.get()),</w:t>
      </w:r>
    </w:p>
    <w:p>
      <w:pPr>
        <w:spacing w:after="0" w:line="240" w:lineRule="auto"/>
        <w:jc w:val="left"/>
      </w:pPr>
      <w:r>
        <w:rPr>
          <w:rFonts w:ascii="Consolas" w:hAnsi="Consolas"/>
          <w:sz w:val="16"/>
        </w:rPr>
        <w:t xml:space="preserve">                'units': int(self.var_units.get()),</w:t>
      </w:r>
    </w:p>
    <w:p>
      <w:pPr>
        <w:spacing w:after="0" w:line="240" w:lineRule="auto"/>
        <w:jc w:val="left"/>
      </w:pPr>
      <w:r>
        <w:rPr>
          <w:rFonts w:ascii="Consolas" w:hAnsi="Consolas"/>
          <w:sz w:val="16"/>
        </w:rPr>
        <w:t xml:space="preserve">                'dropout': float(self.var_dropout.get()),</w:t>
      </w:r>
    </w:p>
    <w:p>
      <w:pPr>
        <w:spacing w:after="0" w:line="240" w:lineRule="auto"/>
        <w:jc w:val="left"/>
      </w:pPr>
      <w:r>
        <w:rPr>
          <w:rFonts w:ascii="Consolas" w:hAnsi="Consolas"/>
          <w:sz w:val="16"/>
        </w:rPr>
        <w:t xml:space="preserve">                'cell': self.var_cell.get(),</w:t>
      </w:r>
    </w:p>
    <w:p>
      <w:pPr>
        <w:spacing w:after="0" w:line="240" w:lineRule="auto"/>
        <w:jc w:val="left"/>
      </w:pPr>
      <w:r>
        <w:rPr>
          <w:rFonts w:ascii="Consolas" w:hAnsi="Consolas"/>
          <w:sz w:val="16"/>
        </w:rPr>
        <w:t xml:space="preserve">                'lr': self._parse_float(self.var_lr, 0.001),</w:t>
      </w:r>
    </w:p>
    <w:p>
      <w:pPr>
        <w:spacing w:after="0" w:line="240" w:lineRule="auto"/>
        <w:jc w:val="left"/>
      </w:pPr>
      <w:r>
        <w:rPr>
          <w:rFonts w:ascii="Consolas" w:hAnsi="Consolas"/>
          <w:sz w:val="16"/>
        </w:rPr>
        <w:t xml:space="preserve">                'batch': int(self.var_batch.get()),</w:t>
      </w:r>
    </w:p>
    <w:p>
      <w:pPr>
        <w:spacing w:after="0" w:line="240" w:lineRule="auto"/>
        <w:jc w:val="left"/>
      </w:pPr>
      <w:r>
        <w:rPr>
          <w:rFonts w:ascii="Consolas" w:hAnsi="Consolas"/>
          <w:sz w:val="16"/>
        </w:rPr>
        <w:t xml:space="preserve">            }</w:t>
      </w:r>
    </w:p>
    <w:p>
      <w:pPr>
        <w:spacing w:after="0" w:line="240" w:lineRule="auto"/>
        <w:jc w:val="left"/>
      </w:pPr>
      <w:r>
        <w:rPr>
          <w:rFonts w:ascii="Consolas" w:hAnsi="Consolas"/>
          <w:sz w:val="16"/>
        </w:rPr>
        <w:t xml:space="preserve">        except tk.TclError:</w:t>
      </w:r>
    </w:p>
    <w:p>
      <w:pPr>
        <w:spacing w:after="0" w:line="240" w:lineRule="auto"/>
        <w:jc w:val="left"/>
      </w:pPr>
      <w:r>
        <w:rPr>
          <w:rFonts w:ascii="Consolas" w:hAnsi="Consolas"/>
          <w:sz w:val="16"/>
        </w:rPr>
        <w:t xml:space="preserve">            self.busy = False</w:t>
      </w:r>
    </w:p>
    <w:p>
      <w:pPr>
        <w:spacing w:after="0" w:line="240" w:lineRule="auto"/>
        <w:jc w:val="left"/>
      </w:pPr>
      <w:r>
        <w:rPr>
          <w:rFonts w:ascii="Consolas" w:hAnsi="Consolas"/>
          <w:sz w:val="16"/>
        </w:rPr>
        <w:t xml:space="preserve">            return</w:t>
      </w:r>
    </w:p>
    <w:p>
      <w:pPr>
        <w:spacing w:after="0" w:line="240" w:lineRule="auto"/>
        <w:jc w:val="left"/>
      </w:pPr>
      <w:r>
        <w:rPr>
          <w:rFonts w:ascii="Consolas" w:hAnsi="Consolas"/>
          <w:sz w:val="16"/>
        </w:rPr>
        <w:t xml:space="preserve">        self._log(f"Эксперимент: {self.exp_params['kind']}...")</w:t>
      </w:r>
    </w:p>
    <w:p>
      <w:pPr>
        <w:spacing w:after="0" w:line="240" w:lineRule="auto"/>
        <w:jc w:val="left"/>
      </w:pPr>
      <w:r>
        <w:rPr>
          <w:rFonts w:ascii="Consolas" w:hAnsi="Consolas"/>
          <w:sz w:val="16"/>
        </w:rPr>
        <w:t xml:space="preserve">        threading.Thread(target=self._exp_worker, daemon=True).start()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_exp_worker(self):</w:t>
      </w:r>
    </w:p>
    <w:p>
      <w:pPr>
        <w:spacing w:after="0" w:line="240" w:lineRule="auto"/>
        <w:jc w:val="left"/>
      </w:pPr>
      <w:r>
        <w:rPr>
          <w:rFonts w:ascii="Consolas" w:hAnsi="Consolas"/>
          <w:sz w:val="16"/>
        </w:rPr>
        <w:t xml:space="preserve">        try:</w:t>
      </w:r>
    </w:p>
    <w:p>
      <w:pPr>
        <w:spacing w:after="0" w:line="240" w:lineRule="auto"/>
        <w:jc w:val="left"/>
      </w:pPr>
      <w:r>
        <w:rPr>
          <w:rFonts w:ascii="Consolas" w:hAnsi="Consolas"/>
          <w:sz w:val="16"/>
        </w:rPr>
        <w:t xml:space="preserve">            p = self.exp_params</w:t>
      </w:r>
    </w:p>
    <w:p>
      <w:pPr>
        <w:spacing w:after="0" w:line="240" w:lineRule="auto"/>
        <w:jc w:val="left"/>
      </w:pPr>
      <w:r>
        <w:rPr>
          <w:rFonts w:ascii="Consolas" w:hAnsi="Consolas"/>
          <w:sz w:val="16"/>
        </w:rPr>
        <w:t xml:space="preserve">            kind = p['kind']</w:t>
      </w:r>
    </w:p>
    <w:p>
      <w:pPr>
        <w:spacing w:after="0" w:line="240" w:lineRule="auto"/>
        <w:jc w:val="left"/>
      </w:pPr>
      <w:r>
        <w:rPr>
          <w:rFonts w:ascii="Consolas" w:hAnsi="Consolas"/>
          <w:sz w:val="16"/>
        </w:rPr>
        <w:t xml:space="preserve">            vocab = p['vocab']</w:t>
      </w:r>
    </w:p>
    <w:p>
      <w:pPr>
        <w:spacing w:after="0" w:line="240" w:lineRule="auto"/>
        <w:jc w:val="left"/>
      </w:pPr>
      <w:r>
        <w:rPr>
          <w:rFonts w:ascii="Consolas" w:hAnsi="Consolas"/>
          <w:sz w:val="16"/>
        </w:rPr>
        <w:t xml:space="preserve">            max_len = p['max_len']</w:t>
      </w:r>
    </w:p>
    <w:p>
      <w:pPr>
        <w:spacing w:after="0" w:line="240" w:lineRule="auto"/>
        <w:jc w:val="left"/>
      </w:pPr>
      <w:r>
        <w:rPr>
          <w:rFonts w:ascii="Consolas" w:hAnsi="Consolas"/>
          <w:sz w:val="16"/>
        </w:rPr>
        <w:t xml:space="preserve">            embed = p['embed']</w:t>
      </w:r>
    </w:p>
    <w:p>
      <w:pPr>
        <w:spacing w:after="0" w:line="240" w:lineRule="auto"/>
        <w:jc w:val="left"/>
      </w:pPr>
      <w:r>
        <w:rPr>
          <w:rFonts w:ascii="Consolas" w:hAnsi="Consolas"/>
          <w:sz w:val="16"/>
        </w:rPr>
        <w:t xml:space="preserve">            units = p['units']</w:t>
      </w:r>
    </w:p>
    <w:p>
      <w:pPr>
        <w:spacing w:after="0" w:line="240" w:lineRule="auto"/>
        <w:jc w:val="left"/>
      </w:pPr>
      <w:r>
        <w:rPr>
          <w:rFonts w:ascii="Consolas" w:hAnsi="Consolas"/>
          <w:sz w:val="16"/>
        </w:rPr>
        <w:t xml:space="preserve">            dropout = p['dropout']</w:t>
      </w:r>
    </w:p>
    <w:p>
      <w:pPr>
        <w:spacing w:after="0" w:line="240" w:lineRule="auto"/>
        <w:jc w:val="left"/>
      </w:pPr>
      <w:r>
        <w:rPr>
          <w:rFonts w:ascii="Consolas" w:hAnsi="Consolas"/>
          <w:sz w:val="16"/>
        </w:rPr>
        <w:t xml:space="preserve">            cell = p['cell']</w:t>
      </w:r>
    </w:p>
    <w:p>
      <w:pPr>
        <w:spacing w:after="0" w:line="240" w:lineRule="auto"/>
        <w:jc w:val="left"/>
      </w:pPr>
      <w:r>
        <w:rPr>
          <w:rFonts w:ascii="Consolas" w:hAnsi="Consolas"/>
          <w:sz w:val="16"/>
        </w:rPr>
        <w:t xml:space="preserve">            lr = p['lr']</w:t>
      </w:r>
    </w:p>
    <w:p>
      <w:pPr>
        <w:spacing w:after="0" w:line="240" w:lineRule="auto"/>
        <w:jc w:val="left"/>
      </w:pPr>
      <w:r>
        <w:rPr>
          <w:rFonts w:ascii="Consolas" w:hAnsi="Consolas"/>
          <w:sz w:val="16"/>
        </w:rPr>
        <w:t xml:space="preserve">            batch = p['batch']</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self._ensure_data(vocab)</w:t>
      </w:r>
    </w:p>
    <w:p>
      <w:pPr>
        <w:spacing w:after="0" w:line="240" w:lineRule="auto"/>
        <w:jc w:val="left"/>
      </w:pPr>
      <w:r>
        <w:rPr>
          <w:rFonts w:ascii="Consolas" w:hAnsi="Consolas"/>
          <w:sz w:val="16"/>
        </w:rPr>
        <w:t xml:space="preserve">            n_train = min(5000, len(self.X_train))</w:t>
      </w:r>
    </w:p>
    <w:p>
      <w:pPr>
        <w:spacing w:after="0" w:line="240" w:lineRule="auto"/>
        <w:jc w:val="left"/>
      </w:pPr>
      <w:r>
        <w:rPr>
          <w:rFonts w:ascii="Consolas" w:hAnsi="Consolas"/>
          <w:sz w:val="16"/>
        </w:rPr>
        <w:t xml:space="preserve">            n_test = min(2000, len(self.X_test))</w:t>
      </w:r>
    </w:p>
    <w:p>
      <w:pPr>
        <w:spacing w:after="0" w:line="240" w:lineRule="auto"/>
        <w:jc w:val="left"/>
      </w:pPr>
      <w:r>
        <w:rPr>
          <w:rFonts w:ascii="Consolas" w:hAnsi="Consolas"/>
          <w:sz w:val="16"/>
        </w:rPr>
        <w:t xml:space="preserve">            y_train_part = np.array(self.y_train[:n_train])</w:t>
      </w:r>
    </w:p>
    <w:p>
      <w:pPr>
        <w:spacing w:after="0" w:line="240" w:lineRule="auto"/>
        <w:jc w:val="left"/>
      </w:pPr>
      <w:r>
        <w:rPr>
          <w:rFonts w:ascii="Consolas" w:hAnsi="Consolas"/>
          <w:sz w:val="16"/>
        </w:rPr>
        <w:t xml:space="preserve">            y_test_part = np.array(self.y_test[:n_test])</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configs = self._experiment_configs(kind)</w:t>
      </w:r>
    </w:p>
    <w:p>
      <w:pPr>
        <w:spacing w:after="0" w:line="240" w:lineRule="auto"/>
        <w:jc w:val="left"/>
      </w:pPr>
      <w:r>
        <w:rPr>
          <w:rFonts w:ascii="Consolas" w:hAnsi="Consolas"/>
          <w:sz w:val="16"/>
        </w:rPr>
        <w:t xml:space="preserve">            results = []</w:t>
      </w:r>
    </w:p>
    <w:p>
      <w:pPr>
        <w:spacing w:after="0" w:line="240" w:lineRule="auto"/>
        <w:jc w:val="left"/>
      </w:pPr>
      <w:r>
        <w:rPr>
          <w:rFonts w:ascii="Consolas" w:hAnsi="Consolas"/>
          <w:sz w:val="16"/>
        </w:rPr>
        <w:t xml:space="preserve">            for name, override in configs:</w:t>
      </w:r>
    </w:p>
    <w:p>
      <w:pPr>
        <w:spacing w:after="0" w:line="240" w:lineRule="auto"/>
        <w:jc w:val="left"/>
      </w:pPr>
      <w:r>
        <w:rPr>
          <w:rFonts w:ascii="Consolas" w:hAnsi="Consolas"/>
          <w:sz w:val="16"/>
        </w:rPr>
        <w:t xml:space="preserve">                cur_len = override.get('max_len', max_len)</w:t>
      </w:r>
    </w:p>
    <w:p>
      <w:pPr>
        <w:spacing w:after="0" w:line="240" w:lineRule="auto"/>
        <w:jc w:val="left"/>
      </w:pPr>
      <w:r>
        <w:rPr>
          <w:rFonts w:ascii="Consolas" w:hAnsi="Consolas"/>
          <w:sz w:val="16"/>
        </w:rPr>
        <w:t xml:space="preserve">                self._pad_data(cur_len)</w:t>
      </w:r>
    </w:p>
    <w:p>
      <w:pPr>
        <w:spacing w:after="0" w:line="240" w:lineRule="auto"/>
        <w:jc w:val="left"/>
      </w:pPr>
      <w:r>
        <w:rPr>
          <w:rFonts w:ascii="Consolas" w:hAnsi="Consolas"/>
          <w:sz w:val="16"/>
        </w:rPr>
        <w:t xml:space="preserve">                X_train_part = self.X_train[:n_train]</w:t>
      </w:r>
    </w:p>
    <w:p>
      <w:pPr>
        <w:spacing w:after="0" w:line="240" w:lineRule="auto"/>
        <w:jc w:val="left"/>
      </w:pPr>
      <w:r>
        <w:rPr>
          <w:rFonts w:ascii="Consolas" w:hAnsi="Consolas"/>
          <w:sz w:val="16"/>
        </w:rPr>
        <w:t xml:space="preserve">                if 'embed' in override:</w:t>
      </w:r>
    </w:p>
    <w:p>
      <w:pPr>
        <w:spacing w:after="0" w:line="240" w:lineRule="auto"/>
        <w:jc w:val="left"/>
      </w:pPr>
      <w:r>
        <w:rPr>
          <w:rFonts w:ascii="Consolas" w:hAnsi="Consolas"/>
          <w:sz w:val="16"/>
        </w:rPr>
        <w:t xml:space="preserve">                    e_dim = override['embed']</w:t>
      </w:r>
    </w:p>
    <w:p>
      <w:pPr>
        <w:spacing w:after="0" w:line="240" w:lineRule="auto"/>
        <w:jc w:val="left"/>
      </w:pPr>
      <w:r>
        <w:rPr>
          <w:rFonts w:ascii="Consolas" w:hAnsi="Consolas"/>
          <w:sz w:val="16"/>
        </w:rPr>
        <w:t xml:space="preserve">                else:</w:t>
      </w:r>
    </w:p>
    <w:p>
      <w:pPr>
        <w:spacing w:after="0" w:line="240" w:lineRule="auto"/>
        <w:jc w:val="left"/>
      </w:pPr>
      <w:r>
        <w:rPr>
          <w:rFonts w:ascii="Consolas" w:hAnsi="Consolas"/>
          <w:sz w:val="16"/>
        </w:rPr>
        <w:t xml:space="preserve">                    e_dim = embed</w:t>
      </w:r>
    </w:p>
    <w:p>
      <w:pPr>
        <w:spacing w:after="0" w:line="240" w:lineRule="auto"/>
        <w:jc w:val="left"/>
      </w:pPr>
      <w:r>
        <w:rPr>
          <w:rFonts w:ascii="Consolas" w:hAnsi="Consolas"/>
          <w:sz w:val="16"/>
        </w:rPr>
        <w:t xml:space="preserve">                if 'units' in override:</w:t>
      </w:r>
    </w:p>
    <w:p>
      <w:pPr>
        <w:spacing w:after="0" w:line="240" w:lineRule="auto"/>
        <w:jc w:val="left"/>
      </w:pPr>
      <w:r>
        <w:rPr>
          <w:rFonts w:ascii="Consolas" w:hAnsi="Consolas"/>
          <w:sz w:val="16"/>
        </w:rPr>
        <w:t xml:space="preserve">                    u = override['units']</w:t>
      </w:r>
    </w:p>
    <w:p>
      <w:pPr>
        <w:spacing w:after="0" w:line="240" w:lineRule="auto"/>
        <w:jc w:val="left"/>
      </w:pPr>
      <w:r>
        <w:rPr>
          <w:rFonts w:ascii="Consolas" w:hAnsi="Consolas"/>
          <w:sz w:val="16"/>
        </w:rPr>
        <w:t xml:space="preserve">                else:</w:t>
      </w:r>
    </w:p>
    <w:p>
      <w:pPr>
        <w:spacing w:after="0" w:line="240" w:lineRule="auto"/>
        <w:jc w:val="left"/>
      </w:pPr>
      <w:r>
        <w:rPr>
          <w:rFonts w:ascii="Consolas" w:hAnsi="Consolas"/>
          <w:sz w:val="16"/>
        </w:rPr>
        <w:t xml:space="preserve">                    u = units</w:t>
      </w:r>
    </w:p>
    <w:p>
      <w:pPr>
        <w:spacing w:after="0" w:line="240" w:lineRule="auto"/>
        <w:jc w:val="left"/>
      </w:pPr>
      <w:r>
        <w:rPr>
          <w:rFonts w:ascii="Consolas" w:hAnsi="Consolas"/>
          <w:sz w:val="16"/>
        </w:rPr>
        <w:t xml:space="preserve">                c_cell = override.get('cell', cell)</w:t>
      </w:r>
    </w:p>
    <w:p>
      <w:pPr>
        <w:spacing w:after="0" w:line="240" w:lineRule="auto"/>
        <w:jc w:val="left"/>
      </w:pPr>
      <w:r>
        <w:rPr>
          <w:rFonts w:ascii="Consolas" w:hAnsi="Consolas"/>
          <w:sz w:val="16"/>
        </w:rPr>
        <w:t xml:space="preserve">                c_batch = override.get('batch', batch)</w:t>
      </w:r>
    </w:p>
    <w:p>
      <w:pPr>
        <w:spacing w:after="0" w:line="240" w:lineRule="auto"/>
        <w:jc w:val="left"/>
      </w:pPr>
      <w:r>
        <w:rPr>
          <w:rFonts w:ascii="Consolas" w:hAnsi="Consolas"/>
          <w:sz w:val="16"/>
        </w:rPr>
        <w:t xml:space="preserve">                c_lr = override.get('lr', lr)</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self._log(f"Обучаю вариант '{name}' "</w:t>
      </w:r>
    </w:p>
    <w:p>
      <w:pPr>
        <w:spacing w:after="0" w:line="240" w:lineRule="auto"/>
        <w:jc w:val="left"/>
      </w:pPr>
      <w:r>
        <w:rPr>
          <w:rFonts w:ascii="Consolas" w:hAnsi="Consolas"/>
          <w:sz w:val="16"/>
        </w:rPr>
        <w:t xml:space="preserve">                          f"(max_len={cur_len})...")</w:t>
      </w:r>
    </w:p>
    <w:p>
      <w:pPr>
        <w:spacing w:after="0" w:line="240" w:lineRule="auto"/>
        <w:jc w:val="left"/>
      </w:pPr>
      <w:r>
        <w:rPr>
          <w:rFonts w:ascii="Consolas" w:hAnsi="Consolas"/>
          <w:sz w:val="16"/>
        </w:rPr>
        <w:t xml:space="preserve">                model = build_model(c_cell, vocab, cur_len, e_dim, u,</w:t>
      </w:r>
    </w:p>
    <w:p>
      <w:pPr>
        <w:spacing w:after="0" w:line="240" w:lineRule="auto"/>
        <w:jc w:val="left"/>
      </w:pPr>
      <w:r>
        <w:rPr>
          <w:rFonts w:ascii="Consolas" w:hAnsi="Consolas"/>
          <w:sz w:val="16"/>
        </w:rPr>
        <w:t xml:space="preserve">                                    dropout, c_lr)</w:t>
      </w:r>
    </w:p>
    <w:p>
      <w:pPr>
        <w:spacing w:after="0" w:line="240" w:lineRule="auto"/>
        <w:jc w:val="left"/>
      </w:pPr>
      <w:r>
        <w:rPr>
          <w:rFonts w:ascii="Consolas" w:hAnsi="Consolas"/>
          <w:sz w:val="16"/>
        </w:rPr>
        <w:t xml:space="preserve">                start = time.time()</w:t>
      </w:r>
    </w:p>
    <w:p>
      <w:pPr>
        <w:spacing w:after="0" w:line="240" w:lineRule="auto"/>
        <w:jc w:val="left"/>
      </w:pPr>
      <w:r>
        <w:rPr>
          <w:rFonts w:ascii="Consolas" w:hAnsi="Consolas"/>
          <w:sz w:val="16"/>
        </w:rPr>
        <w:t xml:space="preserve">                model.fit(X_train_part, y_train_part, batch_size=c_batch,</w:t>
      </w:r>
    </w:p>
    <w:p>
      <w:pPr>
        <w:spacing w:after="0" w:line="240" w:lineRule="auto"/>
        <w:jc w:val="left"/>
      </w:pPr>
      <w:r>
        <w:rPr>
          <w:rFonts w:ascii="Consolas" w:hAnsi="Consolas"/>
          <w:sz w:val="16"/>
        </w:rPr>
        <w:t xml:space="preserve">                          epochs=2, validation_split=0.2, verbose=0)</w:t>
      </w:r>
    </w:p>
    <w:p>
      <w:pPr>
        <w:spacing w:after="0" w:line="240" w:lineRule="auto"/>
        <w:jc w:val="left"/>
      </w:pPr>
      <w:r>
        <w:rPr>
          <w:rFonts w:ascii="Consolas" w:hAnsi="Consolas"/>
          <w:sz w:val="16"/>
        </w:rPr>
        <w:t xml:space="preserve">                elapsed = time.time() - start</w:t>
      </w:r>
    </w:p>
    <w:p>
      <w:pPr>
        <w:spacing w:after="0" w:line="240" w:lineRule="auto"/>
        <w:jc w:val="left"/>
      </w:pPr>
      <w:r>
        <w:rPr>
          <w:rFonts w:ascii="Consolas" w:hAnsi="Consolas"/>
          <w:sz w:val="16"/>
        </w:rPr>
        <w:t xml:space="preserve">                proba = model.predict(self.X_test[:n_test],</w:t>
      </w:r>
    </w:p>
    <w:p>
      <w:pPr>
        <w:spacing w:after="0" w:line="240" w:lineRule="auto"/>
        <w:jc w:val="left"/>
      </w:pPr>
      <w:r>
        <w:rPr>
          <w:rFonts w:ascii="Consolas" w:hAnsi="Consolas"/>
          <w:sz w:val="16"/>
        </w:rPr>
        <w:t xml:space="preserve">                                      verbose=0).ravel()</w:t>
      </w:r>
    </w:p>
    <w:p>
      <w:pPr>
        <w:spacing w:after="0" w:line="240" w:lineRule="auto"/>
        <w:jc w:val="left"/>
      </w:pPr>
      <w:r>
        <w:rPr>
          <w:rFonts w:ascii="Consolas" w:hAnsi="Consolas"/>
          <w:sz w:val="16"/>
        </w:rPr>
        <w:t xml:space="preserve">                y_pred = (proba &gt; 0.5).astype(int)</w:t>
      </w:r>
    </w:p>
    <w:p>
      <w:pPr>
        <w:spacing w:after="0" w:line="240" w:lineRule="auto"/>
        <w:jc w:val="left"/>
      </w:pPr>
      <w:r>
        <w:rPr>
          <w:rFonts w:ascii="Consolas" w:hAnsi="Consolas"/>
          <w:sz w:val="16"/>
        </w:rPr>
        <w:t xml:space="preserve">                met = compute_metrics(y_test_part, y_pred)</w:t>
      </w:r>
    </w:p>
    <w:p>
      <w:pPr>
        <w:spacing w:after="0" w:line="240" w:lineRule="auto"/>
        <w:jc w:val="left"/>
      </w:pPr>
      <w:r>
        <w:rPr>
          <w:rFonts w:ascii="Consolas" w:hAnsi="Consolas"/>
          <w:sz w:val="16"/>
        </w:rPr>
        <w:t xml:space="preserve">                results.append((name, met, elapsed))</w:t>
      </w:r>
    </w:p>
    <w:p>
      <w:pPr>
        <w:spacing w:after="0" w:line="240" w:lineRule="auto"/>
        <w:jc w:val="left"/>
      </w:pPr>
      <w:r>
        <w:rPr>
          <w:rFonts w:ascii="Consolas" w:hAnsi="Consolas"/>
          <w:sz w:val="16"/>
        </w:rPr>
        <w:t xml:space="preserve">                self._log(f"'{name}': acc={met['accuracy']:.4f}, "</w:t>
      </w:r>
    </w:p>
    <w:p>
      <w:pPr>
        <w:spacing w:after="0" w:line="240" w:lineRule="auto"/>
        <w:jc w:val="left"/>
      </w:pPr>
      <w:r>
        <w:rPr>
          <w:rFonts w:ascii="Consolas" w:hAnsi="Consolas"/>
          <w:sz w:val="16"/>
        </w:rPr>
        <w:t xml:space="preserve">                          f"время={elapsed:.1f} с")</w:t>
      </w:r>
    </w:p>
    <w:p>
      <w:pPr>
        <w:spacing w:after="0" w:line="240" w:lineRule="auto"/>
        <w:jc w:val="left"/>
      </w:pPr>
      <w:r>
        <w:rPr>
          <w:rFonts w:ascii="Consolas" w:hAnsi="Consolas"/>
          <w:sz w:val="16"/>
        </w:rPr>
        <w:t xml:space="preserve">            self.exp_results = results</w:t>
      </w:r>
    </w:p>
    <w:p>
      <w:pPr>
        <w:spacing w:after="0" w:line="240" w:lineRule="auto"/>
        <w:jc w:val="left"/>
      </w:pPr>
      <w:r>
        <w:rPr>
          <w:rFonts w:ascii="Consolas" w:hAnsi="Consolas"/>
          <w:sz w:val="16"/>
        </w:rPr>
        <w:t xml:space="preserve">        except Exception as e:</w:t>
      </w:r>
    </w:p>
    <w:p>
      <w:pPr>
        <w:spacing w:after="0" w:line="240" w:lineRule="auto"/>
        <w:jc w:val="left"/>
      </w:pPr>
      <w:r>
        <w:rPr>
          <w:rFonts w:ascii="Consolas" w:hAnsi="Consolas"/>
          <w:sz w:val="16"/>
        </w:rPr>
        <w:t xml:space="preserve">            self._log("Ошибка эксперимента: " + str(e))</w:t>
      </w:r>
    </w:p>
    <w:p>
      <w:pPr>
        <w:spacing w:after="0" w:line="240" w:lineRule="auto"/>
        <w:jc w:val="left"/>
      </w:pPr>
      <w:r>
        <w:rPr>
          <w:rFonts w:ascii="Consolas" w:hAnsi="Consolas"/>
          <w:sz w:val="16"/>
        </w:rPr>
        <w:t xml:space="preserve">        self._log('==EXP_DONE==')</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_experiment_configs(self, kind):</w:t>
      </w:r>
    </w:p>
    <w:p>
      <w:pPr>
        <w:spacing w:after="0" w:line="240" w:lineRule="auto"/>
        <w:jc w:val="left"/>
      </w:pPr>
      <w:r>
        <w:rPr>
          <w:rFonts w:ascii="Consolas" w:hAnsi="Consolas"/>
          <w:sz w:val="16"/>
        </w:rPr>
        <w:t xml:space="preserve">        if kind == 'Архитектуры':</w:t>
      </w:r>
    </w:p>
    <w:p>
      <w:pPr>
        <w:spacing w:after="0" w:line="240" w:lineRule="auto"/>
        <w:jc w:val="left"/>
      </w:pPr>
      <w:r>
        <w:rPr>
          <w:rFonts w:ascii="Consolas" w:hAnsi="Consolas"/>
          <w:sz w:val="16"/>
        </w:rPr>
        <w:t xml:space="preserve">            return [('SimpleRNN', {'cell': 'SimpleRNN'}),</w:t>
      </w:r>
    </w:p>
    <w:p>
      <w:pPr>
        <w:spacing w:after="0" w:line="240" w:lineRule="auto"/>
        <w:jc w:val="left"/>
      </w:pPr>
      <w:r>
        <w:rPr>
          <w:rFonts w:ascii="Consolas" w:hAnsi="Consolas"/>
          <w:sz w:val="16"/>
        </w:rPr>
        <w:t xml:space="preserve">                    ('LSTM', {'cell': 'LSTM'}),</w:t>
      </w:r>
    </w:p>
    <w:p>
      <w:pPr>
        <w:spacing w:after="0" w:line="240" w:lineRule="auto"/>
        <w:jc w:val="left"/>
      </w:pPr>
      <w:r>
        <w:rPr>
          <w:rFonts w:ascii="Consolas" w:hAnsi="Consolas"/>
          <w:sz w:val="16"/>
        </w:rPr>
        <w:t xml:space="preserve">                    ('GRU', {'cell': 'GRU'})]</w:t>
      </w:r>
    </w:p>
    <w:p>
      <w:pPr>
        <w:spacing w:after="0" w:line="240" w:lineRule="auto"/>
        <w:jc w:val="left"/>
      </w:pPr>
      <w:r>
        <w:rPr>
          <w:rFonts w:ascii="Consolas" w:hAnsi="Consolas"/>
          <w:sz w:val="16"/>
        </w:rPr>
        <w:t xml:space="preserve">        if kind == 'Длина последовательности':</w:t>
      </w:r>
    </w:p>
    <w:p>
      <w:pPr>
        <w:spacing w:after="0" w:line="240" w:lineRule="auto"/>
        <w:jc w:val="left"/>
      </w:pPr>
      <w:r>
        <w:rPr>
          <w:rFonts w:ascii="Consolas" w:hAnsi="Consolas"/>
          <w:sz w:val="16"/>
        </w:rPr>
        <w:t xml:space="preserve">            return [('max_len=50', {'max_len': 50}),</w:t>
      </w:r>
    </w:p>
    <w:p>
      <w:pPr>
        <w:spacing w:after="0" w:line="240" w:lineRule="auto"/>
        <w:jc w:val="left"/>
      </w:pPr>
      <w:r>
        <w:rPr>
          <w:rFonts w:ascii="Consolas" w:hAnsi="Consolas"/>
          <w:sz w:val="16"/>
        </w:rPr>
        <w:t xml:space="preserve">                    ('max_len=100', {'max_len': 100}),</w:t>
      </w:r>
    </w:p>
    <w:p>
      <w:pPr>
        <w:spacing w:after="0" w:line="240" w:lineRule="auto"/>
        <w:jc w:val="left"/>
      </w:pPr>
      <w:r>
        <w:rPr>
          <w:rFonts w:ascii="Consolas" w:hAnsi="Consolas"/>
          <w:sz w:val="16"/>
        </w:rPr>
        <w:t xml:space="preserve">                    ('max_len=200', {'max_len': 200})]</w:t>
      </w:r>
    </w:p>
    <w:p>
      <w:pPr>
        <w:spacing w:after="0" w:line="240" w:lineRule="auto"/>
        <w:jc w:val="left"/>
      </w:pPr>
      <w:r>
        <w:rPr>
          <w:rFonts w:ascii="Consolas" w:hAnsi="Consolas"/>
          <w:sz w:val="16"/>
        </w:rPr>
        <w:t xml:space="preserve">        if kind == 'Размер эмбеддинга':</w:t>
      </w:r>
    </w:p>
    <w:p>
      <w:pPr>
        <w:spacing w:after="0" w:line="240" w:lineRule="auto"/>
        <w:jc w:val="left"/>
      </w:pPr>
      <w:r>
        <w:rPr>
          <w:rFonts w:ascii="Consolas" w:hAnsi="Consolas"/>
          <w:sz w:val="16"/>
        </w:rPr>
        <w:t xml:space="preserve">            return [('embed=16', {'embed': 16}),</w:t>
      </w:r>
    </w:p>
    <w:p>
      <w:pPr>
        <w:spacing w:after="0" w:line="240" w:lineRule="auto"/>
        <w:jc w:val="left"/>
      </w:pPr>
      <w:r>
        <w:rPr>
          <w:rFonts w:ascii="Consolas" w:hAnsi="Consolas"/>
          <w:sz w:val="16"/>
        </w:rPr>
        <w:t xml:space="preserve">                    ('embed=32', {'embed': 32}),</w:t>
      </w:r>
    </w:p>
    <w:p>
      <w:pPr>
        <w:spacing w:after="0" w:line="240" w:lineRule="auto"/>
        <w:jc w:val="left"/>
      </w:pPr>
      <w:r>
        <w:rPr>
          <w:rFonts w:ascii="Consolas" w:hAnsi="Consolas"/>
          <w:sz w:val="16"/>
        </w:rPr>
        <w:t xml:space="preserve">                    ('embed=64', {'embed': 64})]</w:t>
      </w:r>
    </w:p>
    <w:p>
      <w:pPr>
        <w:spacing w:after="0" w:line="240" w:lineRule="auto"/>
        <w:jc w:val="left"/>
      </w:pPr>
      <w:r>
        <w:rPr>
          <w:rFonts w:ascii="Consolas" w:hAnsi="Consolas"/>
          <w:sz w:val="16"/>
        </w:rPr>
        <w:t xml:space="preserve">        if kind == 'Batch size':</w:t>
      </w:r>
    </w:p>
    <w:p>
      <w:pPr>
        <w:spacing w:after="0" w:line="240" w:lineRule="auto"/>
        <w:jc w:val="left"/>
      </w:pPr>
      <w:r>
        <w:rPr>
          <w:rFonts w:ascii="Consolas" w:hAnsi="Consolas"/>
          <w:sz w:val="16"/>
        </w:rPr>
        <w:t xml:space="preserve">            return [('batch=32', {'batch': 32}),</w:t>
      </w:r>
    </w:p>
    <w:p>
      <w:pPr>
        <w:spacing w:after="0" w:line="240" w:lineRule="auto"/>
        <w:jc w:val="left"/>
      </w:pPr>
      <w:r>
        <w:rPr>
          <w:rFonts w:ascii="Consolas" w:hAnsi="Consolas"/>
          <w:sz w:val="16"/>
        </w:rPr>
        <w:t xml:space="preserve">                    ('batch=64', {'batch': 64}),</w:t>
      </w:r>
    </w:p>
    <w:p>
      <w:pPr>
        <w:spacing w:after="0" w:line="240" w:lineRule="auto"/>
        <w:jc w:val="left"/>
      </w:pPr>
      <w:r>
        <w:rPr>
          <w:rFonts w:ascii="Consolas" w:hAnsi="Consolas"/>
          <w:sz w:val="16"/>
        </w:rPr>
        <w:t xml:space="preserve">                    ('batch=128', {'batch': 128})]</w:t>
      </w:r>
    </w:p>
    <w:p>
      <w:pPr>
        <w:spacing w:after="0" w:line="240" w:lineRule="auto"/>
        <w:jc w:val="left"/>
      </w:pPr>
      <w:r>
        <w:rPr>
          <w:rFonts w:ascii="Consolas" w:hAnsi="Consolas"/>
          <w:sz w:val="16"/>
        </w:rPr>
        <w:t xml:space="preserve">        return [('lr=0.0001', {'lr': 0.0001}),</w:t>
      </w:r>
    </w:p>
    <w:p>
      <w:pPr>
        <w:spacing w:after="0" w:line="240" w:lineRule="auto"/>
        <w:jc w:val="left"/>
      </w:pPr>
      <w:r>
        <w:rPr>
          <w:rFonts w:ascii="Consolas" w:hAnsi="Consolas"/>
          <w:sz w:val="16"/>
        </w:rPr>
        <w:t xml:space="preserve">                ('lr=0.001', {'lr': 0.001}),</w:t>
      </w:r>
    </w:p>
    <w:p>
      <w:pPr>
        <w:spacing w:after="0" w:line="240" w:lineRule="auto"/>
        <w:jc w:val="left"/>
      </w:pPr>
      <w:r>
        <w:rPr>
          <w:rFonts w:ascii="Consolas" w:hAnsi="Consolas"/>
          <w:sz w:val="16"/>
        </w:rPr>
        <w:t xml:space="preserve">                ('lr=0.01', {'lr': 0.01})]</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def _after_experiment(self):</w:t>
      </w:r>
    </w:p>
    <w:p>
      <w:pPr>
        <w:spacing w:after="0" w:line="240" w:lineRule="auto"/>
        <w:jc w:val="left"/>
      </w:pPr>
      <w:r>
        <w:rPr>
          <w:rFonts w:ascii="Consolas" w:hAnsi="Consolas"/>
          <w:sz w:val="16"/>
        </w:rPr>
        <w:t xml:space="preserve">        self.busy = False</w:t>
      </w:r>
    </w:p>
    <w:p>
      <w:pPr>
        <w:spacing w:after="0" w:line="240" w:lineRule="auto"/>
        <w:jc w:val="left"/>
      </w:pPr>
      <w:r>
        <w:rPr>
          <w:rFonts w:ascii="Consolas" w:hAnsi="Consolas"/>
          <w:sz w:val="16"/>
        </w:rPr>
        <w:t xml:space="preserve">        self.btn_exp.configure(state='normal')</w:t>
      </w:r>
    </w:p>
    <w:p>
      <w:pPr>
        <w:spacing w:after="0" w:line="240" w:lineRule="auto"/>
        <w:jc w:val="left"/>
      </w:pPr>
      <w:r>
        <w:rPr>
          <w:rFonts w:ascii="Consolas" w:hAnsi="Consolas"/>
          <w:sz w:val="16"/>
        </w:rPr>
        <w:t xml:space="preserve">        for item in self.tree_exp.get_children():</w:t>
      </w:r>
    </w:p>
    <w:p>
      <w:pPr>
        <w:spacing w:after="0" w:line="240" w:lineRule="auto"/>
        <w:jc w:val="left"/>
      </w:pPr>
      <w:r>
        <w:rPr>
          <w:rFonts w:ascii="Consolas" w:hAnsi="Consolas"/>
          <w:sz w:val="16"/>
        </w:rPr>
        <w:t xml:space="preserve">            self.tree_exp.delete(item)</w:t>
      </w:r>
    </w:p>
    <w:p>
      <w:pPr>
        <w:spacing w:after="0" w:line="240" w:lineRule="auto"/>
        <w:jc w:val="left"/>
      </w:pPr>
      <w:r>
        <w:rPr>
          <w:rFonts w:ascii="Consolas" w:hAnsi="Consolas"/>
          <w:sz w:val="16"/>
        </w:rPr>
        <w:t xml:space="preserve">        for name, met, elapsed in self.exp_results:</w:t>
      </w:r>
    </w:p>
    <w:p>
      <w:pPr>
        <w:spacing w:after="0" w:line="240" w:lineRule="auto"/>
        <w:jc w:val="left"/>
      </w:pPr>
      <w:r>
        <w:rPr>
          <w:rFonts w:ascii="Consolas" w:hAnsi="Consolas"/>
          <w:sz w:val="16"/>
        </w:rPr>
        <w:t xml:space="preserve">            self.tree_exp.insert('', 'end', values=(</w:t>
      </w:r>
    </w:p>
    <w:p>
      <w:pPr>
        <w:spacing w:after="0" w:line="240" w:lineRule="auto"/>
        <w:jc w:val="left"/>
      </w:pPr>
      <w:r>
        <w:rPr>
          <w:rFonts w:ascii="Consolas" w:hAnsi="Consolas"/>
          <w:sz w:val="16"/>
        </w:rPr>
        <w:t xml:space="preserve">                name, f"{met['accuracy']:.4f}", f"{met['precision']:.4f}",</w:t>
      </w:r>
    </w:p>
    <w:p>
      <w:pPr>
        <w:spacing w:after="0" w:line="240" w:lineRule="auto"/>
        <w:jc w:val="left"/>
      </w:pPr>
      <w:r>
        <w:rPr>
          <w:rFonts w:ascii="Consolas" w:hAnsi="Consolas"/>
          <w:sz w:val="16"/>
        </w:rPr>
        <w:t xml:space="preserve">                f"{met['recall']:.4f}", f"{met['f1']:.4f}",</w:t>
      </w:r>
    </w:p>
    <w:p>
      <w:pPr>
        <w:spacing w:after="0" w:line="240" w:lineRule="auto"/>
        <w:jc w:val="left"/>
      </w:pPr>
      <w:r>
        <w:rPr>
          <w:rFonts w:ascii="Consolas" w:hAnsi="Consolas"/>
          <w:sz w:val="16"/>
        </w:rPr>
        <w:t xml:space="preserve">                f"{elapsed:.1f}"))</w:t>
      </w:r>
    </w:p>
    <w:p>
      <w:pPr>
        <w:spacing w:after="0" w:line="240" w:lineRule="auto"/>
        <w:jc w:val="left"/>
      </w:pPr>
      <w:r>
        <w:rPr>
          <w:rFonts w:ascii="Consolas" w:hAnsi="Consolas"/>
          <w:sz w:val="16"/>
        </w:rPr>
      </w:r>
    </w:p>
    <w:p>
      <w:pPr>
        <w:spacing w:after="0" w:line="240" w:lineRule="auto"/>
        <w:jc w:val="left"/>
      </w:pPr>
      <w:r>
        <w:rPr>
          <w:rFonts w:ascii="Consolas" w:hAnsi="Consolas"/>
          <w:sz w:val="16"/>
        </w:rPr>
        <w:t xml:space="preserve">        self.fig_exp.clear()</w:t>
      </w:r>
    </w:p>
    <w:p>
      <w:pPr>
        <w:spacing w:after="0" w:line="240" w:lineRule="auto"/>
        <w:jc w:val="left"/>
      </w:pPr>
      <w:r>
        <w:rPr>
          <w:rFonts w:ascii="Consolas" w:hAnsi="Consolas"/>
          <w:sz w:val="16"/>
        </w:rPr>
        <w:t xml:space="preserve">        ax = self.fig_exp.add_subplot(111)</w:t>
      </w:r>
    </w:p>
    <w:p>
      <w:pPr>
        <w:spacing w:after="0" w:line="240" w:lineRule="auto"/>
        <w:jc w:val="left"/>
      </w:pPr>
      <w:r>
        <w:rPr>
          <w:rFonts w:ascii="Consolas" w:hAnsi="Consolas"/>
          <w:sz w:val="16"/>
        </w:rPr>
        <w:t xml:space="preserve">        names = [r[0] for r in self.exp_results]</w:t>
      </w:r>
    </w:p>
    <w:p>
      <w:pPr>
        <w:spacing w:after="0" w:line="240" w:lineRule="auto"/>
        <w:jc w:val="left"/>
      </w:pPr>
      <w:r>
        <w:rPr>
          <w:rFonts w:ascii="Consolas" w:hAnsi="Consolas"/>
          <w:sz w:val="16"/>
        </w:rPr>
        <w:t xml:space="preserve">        accs = [r[1]['accuracy'] for r in self.exp_results]</w:t>
      </w:r>
    </w:p>
    <w:p>
      <w:pPr>
        <w:spacing w:after="0" w:line="240" w:lineRule="auto"/>
        <w:jc w:val="left"/>
      </w:pPr>
      <w:r>
        <w:rPr>
          <w:rFonts w:ascii="Consolas" w:hAnsi="Consolas"/>
          <w:sz w:val="16"/>
        </w:rPr>
        <w:t xml:space="preserve">        colors = ['#4c72b0', '#dd8452', '#55a868']</w:t>
      </w:r>
    </w:p>
    <w:p>
      <w:pPr>
        <w:spacing w:after="0" w:line="240" w:lineRule="auto"/>
        <w:jc w:val="left"/>
      </w:pPr>
      <w:r>
        <w:rPr>
          <w:rFonts w:ascii="Consolas" w:hAnsi="Consolas"/>
          <w:sz w:val="16"/>
        </w:rPr>
        <w:t xml:space="preserve">        ax.bar(names, accs, color=colors[:len(names)])</w:t>
      </w:r>
    </w:p>
    <w:p>
      <w:pPr>
        <w:spacing w:after="0" w:line="240" w:lineRule="auto"/>
        <w:jc w:val="left"/>
      </w:pPr>
      <w:r>
        <w:rPr>
          <w:rFonts w:ascii="Consolas" w:hAnsi="Consolas"/>
          <w:sz w:val="16"/>
        </w:rPr>
        <w:t xml:space="preserve">        for i, a in enumerate(accs):</w:t>
      </w:r>
    </w:p>
    <w:p>
      <w:pPr>
        <w:spacing w:after="0" w:line="240" w:lineRule="auto"/>
        <w:jc w:val="left"/>
      </w:pPr>
      <w:r>
        <w:rPr>
          <w:rFonts w:ascii="Consolas" w:hAnsi="Consolas"/>
          <w:sz w:val="16"/>
        </w:rPr>
        <w:t xml:space="preserve">            ax.text(i, a + 0.005, f"{a:.3f}", ha='center', fontsize=9)</w:t>
      </w:r>
    </w:p>
    <w:p>
      <w:pPr>
        <w:spacing w:after="0" w:line="240" w:lineRule="auto"/>
        <w:jc w:val="left"/>
      </w:pPr>
      <w:r>
        <w:rPr>
          <w:rFonts w:ascii="Consolas" w:hAnsi="Consolas"/>
          <w:sz w:val="16"/>
        </w:rPr>
        <w:t xml:space="preserve">        ax.set_ylim(0, 1.05)</w:t>
      </w:r>
    </w:p>
    <w:p>
      <w:pPr>
        <w:spacing w:after="0" w:line="240" w:lineRule="auto"/>
        <w:jc w:val="left"/>
      </w:pPr>
      <w:r>
        <w:rPr>
          <w:rFonts w:ascii="Consolas" w:hAnsi="Consolas"/>
          <w:sz w:val="16"/>
        </w:rPr>
        <w:t xml:space="preserve">        ax.set_title(f"{self.var_exp_kind.get()}: accuracy")</w:t>
      </w:r>
    </w:p>
    <w:p>
      <w:pPr>
        <w:spacing w:after="0" w:line="240" w:lineRule="auto"/>
        <w:jc w:val="left"/>
      </w:pPr>
      <w:r>
        <w:rPr>
          <w:rFonts w:ascii="Consolas" w:hAnsi="Consolas"/>
          <w:sz w:val="16"/>
        </w:rPr>
        <w:t xml:space="preserve">        ax.set_ylabel("Accuracy")</w:t>
      </w:r>
    </w:p>
    <w:p>
      <w:pPr>
        <w:spacing w:after="0" w:line="240" w:lineRule="auto"/>
        <w:jc w:val="left"/>
      </w:pPr>
      <w:r>
        <w:rPr>
          <w:rFonts w:ascii="Consolas" w:hAnsi="Consolas"/>
          <w:sz w:val="16"/>
        </w:rPr>
        <w:t xml:space="preserve">        ax.grid(True, axis='y')</w:t>
      </w:r>
    </w:p>
    <w:p>
      <w:pPr>
        <w:spacing w:after="0" w:line="240" w:lineRule="auto"/>
        <w:jc w:val="left"/>
      </w:pPr>
      <w:r>
        <w:rPr>
          <w:rFonts w:ascii="Consolas" w:hAnsi="Consolas"/>
          <w:sz w:val="16"/>
        </w:rPr>
        <w:t xml:space="preserve">        self.fig_exp.tight_layout()</w:t>
      </w:r>
    </w:p>
    <w:p>
      <w:pPr>
        <w:spacing w:after="0" w:line="240" w:lineRule="auto"/>
        <w:jc w:val="left"/>
      </w:pPr>
      <w:r>
        <w:rPr>
          <w:rFonts w:ascii="Consolas" w:hAnsi="Consolas"/>
          <w:sz w:val="16"/>
        </w:rPr>
        <w:t xml:space="preserve">        self.canvas_exp.draw_idle()</w:t>
      </w:r>
    </w:p>
    <w:p>
      <w:pPr>
        <w:spacing w:after="0" w:line="240" w:lineRule="auto"/>
        <w:jc w:val="left"/>
      </w:pPr>
      <w:r>
        <w:rPr>
          <w:rFonts w:ascii="Consolas" w:hAnsi="Consolas"/>
          <w:sz w:val="16"/>
        </w:rPr>
        <w:t xml:space="preserve">        self._log("Эксперимент завершён.")</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def main():</w:t>
      </w:r>
    </w:p>
    <w:p>
      <w:pPr>
        <w:spacing w:after="0" w:line="240" w:lineRule="auto"/>
        <w:jc w:val="left"/>
      </w:pPr>
      <w:r>
        <w:rPr>
          <w:rFonts w:ascii="Consolas" w:hAnsi="Consolas"/>
          <w:sz w:val="16"/>
        </w:rPr>
        <w:t xml:space="preserve">    root = tk.Tk()</w:t>
      </w:r>
    </w:p>
    <w:p>
      <w:pPr>
        <w:spacing w:after="0" w:line="240" w:lineRule="auto"/>
        <w:jc w:val="left"/>
      </w:pPr>
      <w:r>
        <w:rPr>
          <w:rFonts w:ascii="Consolas" w:hAnsi="Consolas"/>
          <w:sz w:val="16"/>
        </w:rPr>
        <w:t xml:space="preserve">    app = Lab9App(root)</w:t>
      </w:r>
    </w:p>
    <w:p>
      <w:pPr>
        <w:spacing w:after="0" w:line="240" w:lineRule="auto"/>
        <w:jc w:val="left"/>
      </w:pPr>
      <w:r>
        <w:rPr>
          <w:rFonts w:ascii="Consolas" w:hAnsi="Consolas"/>
          <w:sz w:val="16"/>
        </w:rPr>
        <w:t xml:space="preserve">    root.protocol("WM_DELETE_WINDOW", lambda: (root.destroy(), root.quit()))</w:t>
      </w:r>
    </w:p>
    <w:p>
      <w:pPr>
        <w:spacing w:after="0" w:line="240" w:lineRule="auto"/>
        <w:jc w:val="left"/>
      </w:pPr>
      <w:r>
        <w:rPr>
          <w:rFonts w:ascii="Consolas" w:hAnsi="Consolas"/>
          <w:sz w:val="16"/>
        </w:rPr>
        <w:t xml:space="preserve">    root.mainloop()</w:t>
      </w:r>
    </w:p>
    <w:p>
      <w:pPr>
        <w:spacing w:after="0" w:line="240" w:lineRule="auto"/>
        <w:jc w:val="left"/>
      </w:pPr>
      <w:r>
        <w:rPr>
          <w:rFonts w:ascii="Consolas" w:hAnsi="Consolas"/>
          <w:sz w:val="16"/>
        </w:rPr>
      </w:r>
    </w:p>
    <w:p>
      <w:pPr>
        <w:spacing w:after="0" w:line="240" w:lineRule="auto"/>
        <w:jc w:val="left"/>
      </w:pPr>
      <w:r>
        <w:rPr>
          <w:rFonts w:ascii="Consolas" w:hAnsi="Consolas"/>
          <w:sz w:val="16"/>
        </w:rPr>
      </w:r>
    </w:p>
    <w:p>
      <w:pPr>
        <w:spacing w:after="0" w:line="240" w:lineRule="auto"/>
        <w:jc w:val="left"/>
      </w:pPr>
      <w:r>
        <w:rPr>
          <w:rFonts w:ascii="Consolas" w:hAnsi="Consolas"/>
          <w:sz w:val="16"/>
        </w:rPr>
        <w:t>if __name__ == '__main__':</w:t>
      </w:r>
    </w:p>
    <w:p>
      <w:pPr>
        <w:spacing w:after="0" w:line="240" w:lineRule="auto"/>
        <w:jc w:val="left"/>
      </w:pPr>
      <w:r>
        <w:rPr>
          <w:rFonts w:ascii="Consolas" w:hAnsi="Consolas"/>
          <w:sz w:val="16"/>
        </w:rPr>
        <w:t xml:space="preserve">    main()</w:t>
      </w:r>
    </w:p>
    <w:p>
      <w:r>
        <w:br w:type="page"/>
      </w:r>
    </w:p>
    <w:p>
      <w:pPr>
        <w:spacing w:before="240" w:after="120" w:line="360" w:lineRule="auto"/>
        <w:jc w:val="both"/>
      </w:pPr>
      <w:r>
        <w:rPr>
          <w:rFonts w:ascii="Times New Roman" w:hAnsi="Times New Roman"/>
          <w:b/>
          <w:i w:val="0"/>
          <w:sz w:val="28"/>
        </w:rPr>
        <w:t>5 СКРИНШОТЫ ВЫПОЛНЕНИЯ ИНДИВИДУАЛЬНОГО ЗАДАНИЯ</w:t>
      </w:r>
    </w:p>
    <w:p>
      <w:pPr>
        <w:spacing w:before="120" w:after="40"/>
        <w:jc w:val="center"/>
      </w:pPr>
      <w:r>
        <w:drawing>
          <wp:inline xmlns:a="http://schemas.openxmlformats.org/drawingml/2006/main" xmlns:pic="http://schemas.openxmlformats.org/drawingml/2006/picture">
            <wp:extent cx="5580000" cy="3660480"/>
            <wp:docPr id="1" name="Picture 1"/>
            <wp:cNvGraphicFramePr>
              <a:graphicFrameLocks noChangeAspect="1"/>
            </wp:cNvGraphicFramePr>
            <a:graphic>
              <a:graphicData uri="http://schemas.openxmlformats.org/drawingml/2006/picture">
                <pic:pic>
                  <pic:nvPicPr>
                    <pic:cNvPr id="0" name="lab9_tab1_training.png"/>
                    <pic:cNvPicPr/>
                  </pic:nvPicPr>
                  <pic:blipFill>
                    <a:blip r:embed="rId9"/>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1 — Вкладка «Данные и модель»: процесс обучения модели (журнал эпох)</w:t>
      </w:r>
    </w:p>
    <w:p>
      <w:pPr>
        <w:spacing w:before="120" w:after="40"/>
        <w:jc w:val="center"/>
      </w:pPr>
      <w:r>
        <w:drawing>
          <wp:inline xmlns:a="http://schemas.openxmlformats.org/drawingml/2006/main" xmlns:pic="http://schemas.openxmlformats.org/drawingml/2006/picture">
            <wp:extent cx="5580000" cy="3660480"/>
            <wp:docPr id="2" name="Picture 2"/>
            <wp:cNvGraphicFramePr>
              <a:graphicFrameLocks noChangeAspect="1"/>
            </wp:cNvGraphicFramePr>
            <a:graphic>
              <a:graphicData uri="http://schemas.openxmlformats.org/drawingml/2006/picture">
                <pic:pic>
                  <pic:nvPicPr>
                    <pic:cNvPr id="0" name="lab9_tab1_results.png"/>
                    <pic:cNvPicPr/>
                  </pic:nvPicPr>
                  <pic:blipFill>
                    <a:blip r:embed="rId10"/>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2 — Вкладка «Данные и модель»: результаты обучения и метрики на тестовой выборке</w:t>
      </w:r>
    </w:p>
    <w:p>
      <w:pPr>
        <w:spacing w:before="120" w:after="40"/>
        <w:jc w:val="center"/>
      </w:pPr>
      <w:r>
        <w:drawing>
          <wp:inline xmlns:a="http://schemas.openxmlformats.org/drawingml/2006/main" xmlns:pic="http://schemas.openxmlformats.org/drawingml/2006/picture">
            <wp:extent cx="5580000" cy="3660480"/>
            <wp:docPr id="3" name="Picture 3"/>
            <wp:cNvGraphicFramePr>
              <a:graphicFrameLocks noChangeAspect="1"/>
            </wp:cNvGraphicFramePr>
            <a:graphic>
              <a:graphicData uri="http://schemas.openxmlformats.org/drawingml/2006/picture">
                <pic:pic>
                  <pic:nvPicPr>
                    <pic:cNvPr id="0" name="lab9_tab1_reviews.png"/>
                    <pic:cNvPicPr/>
                  </pic:nvPicPr>
                  <pic:blipFill>
                    <a:blip r:embed="rId11"/>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3 — Вкладка «Данные и модель»: примеры отзывов из датасета</w:t>
      </w:r>
    </w:p>
    <w:p>
      <w:pPr>
        <w:spacing w:before="120" w:after="40"/>
        <w:jc w:val="center"/>
      </w:pPr>
      <w:r>
        <w:drawing>
          <wp:inline xmlns:a="http://schemas.openxmlformats.org/drawingml/2006/main" xmlns:pic="http://schemas.openxmlformats.org/drawingml/2006/picture">
            <wp:extent cx="5580000" cy="3660480"/>
            <wp:docPr id="4" name="Picture 4"/>
            <wp:cNvGraphicFramePr>
              <a:graphicFrameLocks noChangeAspect="1"/>
            </wp:cNvGraphicFramePr>
            <a:graphic>
              <a:graphicData uri="http://schemas.openxmlformats.org/drawingml/2006/picture">
                <pic:pic>
                  <pic:nvPicPr>
                    <pic:cNvPr id="0" name="lab9_tab2_curves.png"/>
                    <pic:cNvPicPr/>
                  </pic:nvPicPr>
                  <pic:blipFill>
                    <a:blip r:embed="rId12"/>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4 — Вкладка «Графики обучения»: изменение loss и accuracy по эпохам</w:t>
      </w:r>
    </w:p>
    <w:p>
      <w:pPr>
        <w:spacing w:before="120" w:after="40"/>
        <w:jc w:val="center"/>
      </w:pPr>
      <w:r>
        <w:drawing>
          <wp:inline xmlns:a="http://schemas.openxmlformats.org/drawingml/2006/main" xmlns:pic="http://schemas.openxmlformats.org/drawingml/2006/picture">
            <wp:extent cx="5580000" cy="3660480"/>
            <wp:docPr id="5" name="Picture 5"/>
            <wp:cNvGraphicFramePr>
              <a:graphicFrameLocks noChangeAspect="1"/>
            </wp:cNvGraphicFramePr>
            <a:graphic>
              <a:graphicData uri="http://schemas.openxmlformats.org/drawingml/2006/picture">
                <pic:pic>
                  <pic:nvPicPr>
                    <pic:cNvPr id="0" name="lab9_tab3_metrics.png"/>
                    <pic:cNvPicPr/>
                  </pic:nvPicPr>
                  <pic:blipFill>
                    <a:blip r:embed="rId13"/>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5 — Вкладка «Оценка качества»: метрики, матрица ошибок, отчёт классификации и примеры ошибок</w:t>
      </w:r>
    </w:p>
    <w:p>
      <w:pPr>
        <w:spacing w:before="120" w:after="40"/>
        <w:jc w:val="center"/>
      </w:pPr>
      <w:r>
        <w:drawing>
          <wp:inline xmlns:a="http://schemas.openxmlformats.org/drawingml/2006/main" xmlns:pic="http://schemas.openxmlformats.org/drawingml/2006/picture">
            <wp:extent cx="5580000" cy="3660480"/>
            <wp:docPr id="6" name="Picture 6"/>
            <wp:cNvGraphicFramePr>
              <a:graphicFrameLocks noChangeAspect="1"/>
            </wp:cNvGraphicFramePr>
            <a:graphic>
              <a:graphicData uri="http://schemas.openxmlformats.org/drawingml/2006/picture">
                <pic:pic>
                  <pic:nvPicPr>
                    <pic:cNvPr id="0" name="lab9_tab4_experiments.png"/>
                    <pic:cNvPicPr/>
                  </pic:nvPicPr>
                  <pic:blipFill>
                    <a:blip r:embed="rId14"/>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6 — Вкладка «Эксперименты»: сравнение архитектур SimpleRNN/LSTM/GRU</w:t>
      </w:r>
    </w:p>
    <w:p>
      <w:pPr>
        <w:spacing w:before="120" w:after="40"/>
        <w:jc w:val="center"/>
      </w:pPr>
      <w:r>
        <w:drawing>
          <wp:inline xmlns:a="http://schemas.openxmlformats.org/drawingml/2006/main" xmlns:pic="http://schemas.openxmlformats.org/drawingml/2006/picture">
            <wp:extent cx="5580000" cy="3660480"/>
            <wp:docPr id="7" name="Picture 7"/>
            <wp:cNvGraphicFramePr>
              <a:graphicFrameLocks noChangeAspect="1"/>
            </wp:cNvGraphicFramePr>
            <a:graphic>
              <a:graphicData uri="http://schemas.openxmlformats.org/drawingml/2006/picture">
                <pic:pic>
                  <pic:nvPicPr>
                    <pic:cNvPr id="0" name="lab9_tab4_learning_rate.png"/>
                    <pic:cNvPicPr/>
                  </pic:nvPicPr>
                  <pic:blipFill>
                    <a:blip r:embed="rId15"/>
                    <a:stretch>
                      <a:fillRect/>
                    </a:stretch>
                  </pic:blipFill>
                  <pic:spPr>
                    <a:xfrm>
                      <a:off x="0" y="0"/>
                      <a:ext cx="5580000" cy="3660480"/>
                    </a:xfrm>
                    <a:prstGeom prst="rect"/>
                  </pic:spPr>
                </pic:pic>
              </a:graphicData>
            </a:graphic>
          </wp:inline>
        </w:drawing>
      </w:r>
    </w:p>
    <w:p>
      <w:pPr>
        <w:spacing w:after="200"/>
        <w:jc w:val="center"/>
      </w:pPr>
      <w:r>
        <w:rPr>
          <w:rFonts w:ascii="Times New Roman" w:hAnsi="Times New Roman"/>
          <w:sz w:val="24"/>
        </w:rPr>
        <w:t>Рисунок 7 — Вкладка «Эксперименты»: влияние скорости обучения (learning rate)</w:t>
      </w:r>
    </w:p>
    <w:p>
      <w:pPr>
        <w:spacing w:before="240" w:after="120" w:line="360" w:lineRule="auto"/>
        <w:jc w:val="both"/>
      </w:pPr>
      <w:r>
        <w:rPr>
          <w:rFonts w:ascii="Times New Roman" w:hAnsi="Times New Roman"/>
          <w:b/>
          <w:i w:val="0"/>
          <w:sz w:val="28"/>
        </w:rPr>
        <w:t>6 ВЫВОДЫ ПО ЛАБОРАТОРНОЙ РАБОТЕ</w:t>
      </w:r>
    </w:p>
    <w:p>
      <w:pPr>
        <w:spacing w:before="0" w:after="120" w:line="360" w:lineRule="auto"/>
        <w:jc w:val="both"/>
      </w:pPr>
      <w:r>
        <w:rPr>
          <w:rFonts w:ascii="Times New Roman" w:hAnsi="Times New Roman"/>
          <w:b w:val="0"/>
          <w:i w:val="0"/>
          <w:sz w:val="28"/>
        </w:rPr>
        <w:t>В ходе выполнения лабораторной работы была построена и обучена рекуррентная нейронная сеть (LSTM) для бинарной классификации тональности отзывов датасета IMDB. Модель содержит слой Embedding, рекуррентный слой LSTM, слой Dropout и выходной слой Dense с сигмоидой; общее число параметров — около 328,353. На тестовой выборке достигнуты значения: accuracy = 0.8340, precision = 0.8023, recall = 0.8649, F1-score = 0.8325. Полное обучение заняло около 9.9 с на CPU.</w:t>
      </w:r>
    </w:p>
    <w:p>
      <w:pPr>
        <w:spacing w:before="0" w:after="120" w:line="360" w:lineRule="auto"/>
        <w:jc w:val="both"/>
      </w:pPr>
      <w:r>
        <w:rPr>
          <w:rFonts w:ascii="Times New Roman" w:hAnsi="Times New Roman"/>
          <w:b w:val="0"/>
          <w:i w:val="0"/>
          <w:sz w:val="28"/>
        </w:rPr>
        <w:t>Графики изменения loss и accuracy показали, что функция потерь монотонно убывает, а точность на обучении и валидации растёт; небольшой разрыв между ними свидетельствует о том, что слой Dropout и ограничение объёма данных сдерживают переобучение. Матрица ошибок и отчёт классификации подтверждают сбалансированность модели по обоим классам.</w:t>
      </w:r>
    </w:p>
    <w:p>
      <w:pPr>
        <w:spacing w:before="0" w:after="120" w:line="360" w:lineRule="auto"/>
        <w:jc w:val="both"/>
      </w:pPr>
      <w:r>
        <w:rPr>
          <w:rFonts w:ascii="Times New Roman" w:hAnsi="Times New Roman"/>
          <w:b w:val="0"/>
          <w:i w:val="0"/>
          <w:sz w:val="28"/>
        </w:rPr>
        <w:t>Эксперименты с архитектурами показали, что LSTM и GRU дают более высокую точность, чем базовый SimpleRNN, поскольку лучше сохраняют долгосрочные зависимости в тексте. Эксперименты с длиной последовательности показали, что при увеличении max_len качество сначала растёт, а затем почти не меняется, при этом время обучения увеличивается. Увеличение размера эмбеддинга слабо влияет на точность, но заметно увеличивает число параметров. Рост batch size ускоряет обучение, однако при слишком больших значениях точность может немного снизиться. Слишком большая скорость обучения (lr = 0.01) ухудшает сходимость, тогда как значение около 0.001 является оптимальным.</w:t>
      </w:r>
    </w:p>
    <w:p>
      <w:pPr>
        <w:spacing w:before="0" w:after="120" w:line="360" w:lineRule="auto"/>
        <w:jc w:val="both"/>
      </w:pPr>
      <w:r>
        <w:rPr>
          <w:rFonts w:ascii="Times New Roman" w:hAnsi="Times New Roman"/>
          <w:b w:val="0"/>
          <w:i w:val="0"/>
          <w:sz w:val="28"/>
        </w:rPr>
        <w:t>Основная сложность при выполнении работы — проблема исчезающего градиента в базовой RNN. Для её решения были применены архитектуры LSTM/GRU, нелинейные функции активации, регуляризация Dropout и оптимизатор Adam. Кроме того, самостоятельно можно предложить отсечение градиентов (gradient clipping), правильную инициализацию весов, использование двунаправленных (bidirectional) рекуррентных слоёв и механизма внимания (attention). Все этапы работы оформлены в виде оконного приложения на Tkinter с четырьмя вкладками: «Данные и модель», «Графики обучения», «Оценка качества» и «Эксперименты».</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
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30A6F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sz w:val="28"/>
          <w:lang w:val="ru-RU"/>
        </w:rPr>
        <w:t xml:space="preserve">1. Практическое задание 2.1. Расчёт подсетей </w:t>
      </w:r>
      <w:r>
        <w:rPr>
          <w:b/>
          <w:sz w:val="28"/>
        </w:rPr>
        <w:t>IPv</w:t>
      </w:r>
      <w:r w:rsidRPr="00563228">
        <w:rPr>
          <w:b/>
          <w:sz w:val="28"/>
          <w:lang w:val="ru-RU"/>
        </w:rPr>
        <w:t>4</w:t>
      </w:r>
    </w:p>
    <w:p w14:paraId="27640AE9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lang w:val="ru-RU"/>
        </w:rPr>
        <w:t xml:space="preserve">1.1. Часть 1. Определение данных сети по </w:t>
      </w:r>
      <w:r>
        <w:rPr>
          <w:b/>
        </w:rPr>
        <w:t>IPv</w:t>
      </w:r>
      <w:r w:rsidRPr="00563228">
        <w:rPr>
          <w:b/>
          <w:lang w:val="ru-RU"/>
        </w:rPr>
        <w:t>4-адресу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93"/>
        <w:gridCol w:w="1991"/>
        <w:gridCol w:w="2235"/>
        <w:gridCol w:w="1985"/>
        <w:gridCol w:w="1985"/>
      </w:tblGrid>
      <w:tr w:rsidR="006268E4" w14:paraId="711932A6" w14:textId="77777777">
        <w:trPr>
          <w:jc w:val="center"/>
        </w:trPr>
        <w:tc>
          <w:tcPr>
            <w:tcW w:w="1995" w:type="dxa"/>
          </w:tcPr>
          <w:p w14:paraId="4403442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Адрес IPv4/префикс</w:t>
            </w:r>
          </w:p>
        </w:tc>
        <w:tc>
          <w:tcPr>
            <w:tcW w:w="1995" w:type="dxa"/>
          </w:tcPr>
          <w:p w14:paraId="4C5AEFF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адрес</w:t>
            </w:r>
          </w:p>
        </w:tc>
        <w:tc>
          <w:tcPr>
            <w:tcW w:w="1995" w:type="dxa"/>
          </w:tcPr>
          <w:p w14:paraId="57B41E4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  <w:tc>
          <w:tcPr>
            <w:tcW w:w="1995" w:type="dxa"/>
          </w:tcPr>
          <w:p w14:paraId="33FB9F2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Кол-во битов узлов</w:t>
            </w:r>
          </w:p>
        </w:tc>
        <w:tc>
          <w:tcPr>
            <w:tcW w:w="1995" w:type="dxa"/>
          </w:tcPr>
          <w:p w14:paraId="57158E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Общее кол-во узлов</w:t>
            </w:r>
          </w:p>
        </w:tc>
      </w:tr>
      <w:tr w:rsidR="006268E4" w14:paraId="6DEB4388" w14:textId="77777777">
        <w:trPr>
          <w:jc w:val="center"/>
        </w:trPr>
        <w:tc>
          <w:tcPr>
            <w:tcW w:w="1995" w:type="dxa"/>
          </w:tcPr>
          <w:p w14:paraId="6EB9039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192.168.100.25/28</w:t>
            </w:r>
          </w:p>
        </w:tc>
        <w:tc>
          <w:tcPr>
            <w:tcW w:w="1995" w:type="dxa"/>
          </w:tcPr>
          <w:p w14:paraId="4ACC7AD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192.168.100.16</w:t>
            </w:r>
          </w:p>
        </w:tc>
        <w:tc>
          <w:tcPr>
            <w:tcW w:w="1995" w:type="dxa"/>
          </w:tcPr>
          <w:p w14:paraId="219298F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192.168.100.31</w:t>
            </w:r>
          </w:p>
        </w:tc>
        <w:tc>
          <w:tcPr>
            <w:tcW w:w="1995" w:type="dxa"/>
          </w:tcPr>
          <w:p w14:paraId="1002774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995" w:type="dxa"/>
          </w:tcPr>
          <w:p w14:paraId="49A584F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</w:tr>
      <w:tr w:rsidR="006268E4" w14:paraId="3B18F201" w14:textId="77777777">
        <w:trPr>
          <w:jc w:val="center"/>
        </w:trPr>
        <w:tc>
          <w:tcPr>
            <w:tcW w:w="1995" w:type="dxa"/>
          </w:tcPr>
          <w:p w14:paraId="758ABB0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172.30.10.130/30</w:t>
            </w:r>
          </w:p>
        </w:tc>
        <w:tc>
          <w:tcPr>
            <w:tcW w:w="1995" w:type="dxa"/>
          </w:tcPr>
          <w:p w14:paraId="6635064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172.30.10.128</w:t>
            </w:r>
          </w:p>
        </w:tc>
        <w:tc>
          <w:tcPr>
            <w:tcW w:w="1995" w:type="dxa"/>
          </w:tcPr>
          <w:p w14:paraId="1B3EC7C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172.30.10.131</w:t>
            </w:r>
          </w:p>
        </w:tc>
        <w:tc>
          <w:tcPr>
            <w:tcW w:w="1995" w:type="dxa"/>
          </w:tcPr>
          <w:p w14:paraId="528406E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2E096FF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6268E4" w14:paraId="07EAA59C" w14:textId="77777777">
        <w:trPr>
          <w:jc w:val="center"/>
        </w:trPr>
        <w:tc>
          <w:tcPr>
            <w:tcW w:w="1995" w:type="dxa"/>
          </w:tcPr>
          <w:p w14:paraId="4708EEB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10.1.113.75/19</w:t>
            </w:r>
          </w:p>
        </w:tc>
        <w:tc>
          <w:tcPr>
            <w:tcW w:w="1995" w:type="dxa"/>
          </w:tcPr>
          <w:p w14:paraId="3CBA16C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10.1.96.0</w:t>
            </w:r>
          </w:p>
        </w:tc>
        <w:tc>
          <w:tcPr>
            <w:tcW w:w="1995" w:type="dxa"/>
          </w:tcPr>
          <w:p w14:paraId="4A09A52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10.1.127.255</w:t>
            </w:r>
          </w:p>
        </w:tc>
        <w:tc>
          <w:tcPr>
            <w:tcW w:w="1995" w:type="dxa"/>
          </w:tcPr>
          <w:p w14:paraId="6F113AC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995" w:type="dxa"/>
          </w:tcPr>
          <w:p w14:paraId="0308E94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8190</w:t>
            </w:r>
          </w:p>
        </w:tc>
      </w:tr>
      <w:tr w:rsidR="006268E4" w14:paraId="4E7FA557" w14:textId="77777777">
        <w:trPr>
          <w:jc w:val="center"/>
        </w:trPr>
        <w:tc>
          <w:tcPr>
            <w:tcW w:w="1995" w:type="dxa"/>
          </w:tcPr>
          <w:p w14:paraId="4FE0107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198.133.219.250/24</w:t>
            </w:r>
          </w:p>
        </w:tc>
        <w:tc>
          <w:tcPr>
            <w:tcW w:w="1995" w:type="dxa"/>
          </w:tcPr>
          <w:p w14:paraId="61E477F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198.133.219.0</w:t>
            </w:r>
          </w:p>
        </w:tc>
        <w:tc>
          <w:tcPr>
            <w:tcW w:w="1995" w:type="dxa"/>
          </w:tcPr>
          <w:p w14:paraId="14DA377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198.133.219.255</w:t>
            </w:r>
          </w:p>
        </w:tc>
        <w:tc>
          <w:tcPr>
            <w:tcW w:w="1995" w:type="dxa"/>
          </w:tcPr>
          <w:p w14:paraId="128F6F3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995" w:type="dxa"/>
          </w:tcPr>
          <w:p w14:paraId="23AA11F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254</w:t>
            </w:r>
          </w:p>
        </w:tc>
      </w:tr>
      <w:tr w:rsidR="006268E4" w14:paraId="2A429FD5" w14:textId="77777777">
        <w:trPr>
          <w:jc w:val="center"/>
        </w:trPr>
        <w:tc>
          <w:tcPr>
            <w:tcW w:w="1995" w:type="dxa"/>
          </w:tcPr>
          <w:p w14:paraId="11F6E36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128.107.14.191/22</w:t>
            </w:r>
          </w:p>
        </w:tc>
        <w:tc>
          <w:tcPr>
            <w:tcW w:w="1995" w:type="dxa"/>
          </w:tcPr>
          <w:p w14:paraId="477FD1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128.107.12.0</w:t>
            </w:r>
          </w:p>
        </w:tc>
        <w:tc>
          <w:tcPr>
            <w:tcW w:w="1995" w:type="dxa"/>
          </w:tcPr>
          <w:p w14:paraId="0D8A3E8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128.107.15.255</w:t>
            </w:r>
          </w:p>
        </w:tc>
        <w:tc>
          <w:tcPr>
            <w:tcW w:w="1995" w:type="dxa"/>
          </w:tcPr>
          <w:p w14:paraId="0B8D1A6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995" w:type="dxa"/>
          </w:tcPr>
          <w:p w14:paraId="3F39DF9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1022</w:t>
            </w:r>
          </w:p>
        </w:tc>
      </w:tr>
      <w:tr w:rsidR="006268E4" w14:paraId="2D026548" w14:textId="77777777">
        <w:trPr>
          <w:jc w:val="center"/>
        </w:trPr>
        <w:tc>
          <w:tcPr>
            <w:tcW w:w="1995" w:type="dxa"/>
          </w:tcPr>
          <w:p w14:paraId="58FA864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172.16.104.99/27</w:t>
            </w:r>
          </w:p>
        </w:tc>
        <w:tc>
          <w:tcPr>
            <w:tcW w:w="1995" w:type="dxa"/>
          </w:tcPr>
          <w:p w14:paraId="1DFDE16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172.16.104.96</w:t>
            </w:r>
          </w:p>
        </w:tc>
        <w:tc>
          <w:tcPr>
            <w:tcW w:w="1995" w:type="dxa"/>
          </w:tcPr>
          <w:p w14:paraId="2FBC17B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172.16.104.127</w:t>
            </w:r>
          </w:p>
        </w:tc>
        <w:tc>
          <w:tcPr>
            <w:tcW w:w="1995" w:type="dxa"/>
          </w:tcPr>
          <w:p w14:paraId="5DE57F6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995" w:type="dxa"/>
          </w:tcPr>
          <w:p w14:paraId="48562CD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</w:tr>
    </w:tbl>
    <w:p w14:paraId="4FF451B3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lang w:val="ru-RU"/>
        </w:rPr>
        <w:t xml:space="preserve">1.2. Часть 2. Расчёт данных сети по </w:t>
      </w:r>
      <w:r>
        <w:rPr>
          <w:b/>
        </w:rPr>
        <w:t>IPv</w:t>
      </w:r>
      <w:r w:rsidRPr="00563228">
        <w:rPr>
          <w:b/>
          <w:lang w:val="ru-RU"/>
        </w:rPr>
        <w:t>4-адресу, исходной и новой маскам подсети</w:t>
      </w:r>
    </w:p>
    <w:p w14:paraId="6AEF11FF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Задачи 1 и 2 решены в задании-шаблоне (приведены для полноты).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7"/>
        <w:gridCol w:w="1253"/>
        <w:gridCol w:w="1434"/>
        <w:gridCol w:w="1434"/>
        <w:gridCol w:w="1344"/>
        <w:gridCol w:w="1253"/>
        <w:gridCol w:w="1434"/>
      </w:tblGrid>
      <w:tr w:rsidR="006268E4" w14:paraId="11CC1B55" w14:textId="77777777">
        <w:trPr>
          <w:jc w:val="center"/>
        </w:trPr>
        <w:tc>
          <w:tcPr>
            <w:tcW w:w="1425" w:type="dxa"/>
          </w:tcPr>
          <w:p w14:paraId="709258E6" w14:textId="77777777" w:rsidR="006268E4" w:rsidRPr="00563228" w:rsidRDefault="006268E4">
            <w:pPr>
              <w:jc w:val="center"/>
              <w:rPr>
                <w:lang w:val="ru-RU"/>
              </w:rPr>
            </w:pPr>
          </w:p>
        </w:tc>
        <w:tc>
          <w:tcPr>
            <w:tcW w:w="1425" w:type="dxa"/>
          </w:tcPr>
          <w:p w14:paraId="396953B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1</w:t>
            </w:r>
          </w:p>
        </w:tc>
        <w:tc>
          <w:tcPr>
            <w:tcW w:w="1425" w:type="dxa"/>
          </w:tcPr>
          <w:p w14:paraId="18BE279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2</w:t>
            </w:r>
          </w:p>
        </w:tc>
        <w:tc>
          <w:tcPr>
            <w:tcW w:w="1425" w:type="dxa"/>
          </w:tcPr>
          <w:p w14:paraId="5201B2F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3</w:t>
            </w:r>
          </w:p>
        </w:tc>
        <w:tc>
          <w:tcPr>
            <w:tcW w:w="1425" w:type="dxa"/>
          </w:tcPr>
          <w:p w14:paraId="263B387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4</w:t>
            </w:r>
          </w:p>
        </w:tc>
        <w:tc>
          <w:tcPr>
            <w:tcW w:w="1425" w:type="dxa"/>
          </w:tcPr>
          <w:p w14:paraId="48F1464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5</w:t>
            </w:r>
          </w:p>
        </w:tc>
        <w:tc>
          <w:tcPr>
            <w:tcW w:w="1425" w:type="dxa"/>
          </w:tcPr>
          <w:p w14:paraId="6B21FB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Дано: Задача 6</w:t>
            </w:r>
          </w:p>
        </w:tc>
      </w:tr>
      <w:tr w:rsidR="006268E4" w14:paraId="1638B26B" w14:textId="77777777">
        <w:trPr>
          <w:jc w:val="center"/>
        </w:trPr>
        <w:tc>
          <w:tcPr>
            <w:tcW w:w="1425" w:type="dxa"/>
          </w:tcPr>
          <w:p w14:paraId="5E4155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IP-адрес узла</w:t>
            </w:r>
          </w:p>
        </w:tc>
        <w:tc>
          <w:tcPr>
            <w:tcW w:w="1425" w:type="dxa"/>
          </w:tcPr>
          <w:p w14:paraId="0B6FB1F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172.22.32.12</w:t>
            </w:r>
          </w:p>
        </w:tc>
        <w:tc>
          <w:tcPr>
            <w:tcW w:w="1425" w:type="dxa"/>
          </w:tcPr>
          <w:p w14:paraId="570B426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192.168.1.245</w:t>
            </w:r>
          </w:p>
        </w:tc>
        <w:tc>
          <w:tcPr>
            <w:tcW w:w="1425" w:type="dxa"/>
          </w:tcPr>
          <w:p w14:paraId="65FF0B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192.168.200.139</w:t>
            </w:r>
          </w:p>
        </w:tc>
        <w:tc>
          <w:tcPr>
            <w:tcW w:w="1425" w:type="dxa"/>
          </w:tcPr>
          <w:p w14:paraId="046C4CB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10.101.99.228</w:t>
            </w:r>
          </w:p>
        </w:tc>
        <w:tc>
          <w:tcPr>
            <w:tcW w:w="1425" w:type="dxa"/>
          </w:tcPr>
          <w:p w14:paraId="49C8C0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128.107.0.55</w:t>
            </w:r>
          </w:p>
        </w:tc>
        <w:tc>
          <w:tcPr>
            <w:tcW w:w="1425" w:type="dxa"/>
          </w:tcPr>
          <w:p w14:paraId="359E553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192.135.250.180</w:t>
            </w:r>
          </w:p>
        </w:tc>
      </w:tr>
      <w:tr w:rsidR="006268E4" w14:paraId="4B0CF75A" w14:textId="77777777">
        <w:trPr>
          <w:jc w:val="center"/>
        </w:trPr>
        <w:tc>
          <w:tcPr>
            <w:tcW w:w="1425" w:type="dxa"/>
          </w:tcPr>
          <w:p w14:paraId="182181A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Исходная маска</w:t>
            </w:r>
          </w:p>
        </w:tc>
        <w:tc>
          <w:tcPr>
            <w:tcW w:w="1425" w:type="dxa"/>
          </w:tcPr>
          <w:p w14:paraId="587686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255.255.0.0 (/16)</w:t>
            </w:r>
          </w:p>
        </w:tc>
        <w:tc>
          <w:tcPr>
            <w:tcW w:w="1425" w:type="dxa"/>
          </w:tcPr>
          <w:p w14:paraId="56232DF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255.255.255.0 (/24)</w:t>
            </w:r>
          </w:p>
        </w:tc>
        <w:tc>
          <w:tcPr>
            <w:tcW w:w="1425" w:type="dxa"/>
          </w:tcPr>
          <w:p w14:paraId="1EA6CD2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255.255.255.0 (/24)</w:t>
            </w:r>
          </w:p>
        </w:tc>
        <w:tc>
          <w:tcPr>
            <w:tcW w:w="1425" w:type="dxa"/>
          </w:tcPr>
          <w:p w14:paraId="0018E6A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255.0.0.0 (/8)</w:t>
            </w:r>
          </w:p>
        </w:tc>
        <w:tc>
          <w:tcPr>
            <w:tcW w:w="1425" w:type="dxa"/>
          </w:tcPr>
          <w:p w14:paraId="565633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</w:t>
            </w:r>
            <w:r>
              <w:rPr>
                <w:b/>
                <w:sz w:val="20"/>
              </w:rPr>
              <w:t>5.0.0 (/16)</w:t>
            </w:r>
          </w:p>
        </w:tc>
        <w:tc>
          <w:tcPr>
            <w:tcW w:w="1425" w:type="dxa"/>
          </w:tcPr>
          <w:p w14:paraId="43FC8F2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255.255.255.0 (/24)</w:t>
            </w:r>
          </w:p>
        </w:tc>
      </w:tr>
      <w:tr w:rsidR="006268E4" w14:paraId="05515EFB" w14:textId="77777777">
        <w:trPr>
          <w:jc w:val="center"/>
        </w:trPr>
        <w:tc>
          <w:tcPr>
            <w:tcW w:w="1425" w:type="dxa"/>
          </w:tcPr>
          <w:p w14:paraId="4B7A214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Новая маска</w:t>
            </w:r>
          </w:p>
        </w:tc>
        <w:tc>
          <w:tcPr>
            <w:tcW w:w="1425" w:type="dxa"/>
          </w:tcPr>
          <w:p w14:paraId="275B2B4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255.255.224.0 (/19)</w:t>
            </w:r>
          </w:p>
        </w:tc>
        <w:tc>
          <w:tcPr>
            <w:tcW w:w="1425" w:type="dxa"/>
          </w:tcPr>
          <w:p w14:paraId="6F98537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 (/30)</w:t>
            </w:r>
          </w:p>
        </w:tc>
        <w:tc>
          <w:tcPr>
            <w:tcW w:w="1425" w:type="dxa"/>
          </w:tcPr>
          <w:p w14:paraId="41C765D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255.255.255.224 (/27)</w:t>
            </w:r>
          </w:p>
        </w:tc>
        <w:tc>
          <w:tcPr>
            <w:tcW w:w="1425" w:type="dxa"/>
          </w:tcPr>
          <w:p w14:paraId="199B6A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255.255.128.0 (/17)</w:t>
            </w:r>
          </w:p>
        </w:tc>
        <w:tc>
          <w:tcPr>
            <w:tcW w:w="1425" w:type="dxa"/>
          </w:tcPr>
          <w:p w14:paraId="7A456EE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255.255.255.0 (/24)</w:t>
            </w:r>
          </w:p>
        </w:tc>
        <w:tc>
          <w:tcPr>
            <w:tcW w:w="1425" w:type="dxa"/>
          </w:tcPr>
          <w:p w14:paraId="54BD82D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255.255.255.248 (/29)</w:t>
            </w:r>
          </w:p>
        </w:tc>
      </w:tr>
      <w:tr w:rsidR="006268E4" w14:paraId="3F8DB845" w14:textId="77777777">
        <w:trPr>
          <w:jc w:val="center"/>
        </w:trPr>
        <w:tc>
          <w:tcPr>
            <w:tcW w:w="1425" w:type="dxa"/>
          </w:tcPr>
          <w:p w14:paraId="1DB573B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Кол-во битов подсети</w:t>
            </w:r>
          </w:p>
        </w:tc>
        <w:tc>
          <w:tcPr>
            <w:tcW w:w="1425" w:type="dxa"/>
          </w:tcPr>
          <w:p w14:paraId="5525E81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25" w:type="dxa"/>
          </w:tcPr>
          <w:p w14:paraId="2A465AD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425" w:type="dxa"/>
          </w:tcPr>
          <w:p w14:paraId="68175C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25" w:type="dxa"/>
          </w:tcPr>
          <w:p w14:paraId="63575E4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1425" w:type="dxa"/>
          </w:tcPr>
          <w:p w14:paraId="29C8BA1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425" w:type="dxa"/>
          </w:tcPr>
          <w:p w14:paraId="1498A8B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</w:tr>
      <w:tr w:rsidR="006268E4" w14:paraId="59A05BFE" w14:textId="77777777">
        <w:trPr>
          <w:jc w:val="center"/>
        </w:trPr>
        <w:tc>
          <w:tcPr>
            <w:tcW w:w="1425" w:type="dxa"/>
          </w:tcPr>
          <w:p w14:paraId="3AE2FA9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Кол-во созданных подсетей</w:t>
            </w:r>
          </w:p>
        </w:tc>
        <w:tc>
          <w:tcPr>
            <w:tcW w:w="1425" w:type="dxa"/>
          </w:tcPr>
          <w:p w14:paraId="30B476A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425" w:type="dxa"/>
          </w:tcPr>
          <w:p w14:paraId="1638D1E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64</w:t>
            </w:r>
          </w:p>
        </w:tc>
        <w:tc>
          <w:tcPr>
            <w:tcW w:w="1425" w:type="dxa"/>
          </w:tcPr>
          <w:p w14:paraId="1CD9D16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425" w:type="dxa"/>
          </w:tcPr>
          <w:p w14:paraId="6B433CA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512</w:t>
            </w:r>
          </w:p>
        </w:tc>
        <w:tc>
          <w:tcPr>
            <w:tcW w:w="1425" w:type="dxa"/>
          </w:tcPr>
          <w:p w14:paraId="0D79A8A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256</w:t>
            </w:r>
          </w:p>
        </w:tc>
        <w:tc>
          <w:tcPr>
            <w:tcW w:w="1425" w:type="dxa"/>
          </w:tcPr>
          <w:p w14:paraId="0F48097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</w:tr>
      <w:tr w:rsidR="006268E4" w14:paraId="4FBE1DBD" w14:textId="77777777">
        <w:trPr>
          <w:jc w:val="center"/>
        </w:trPr>
        <w:tc>
          <w:tcPr>
            <w:tcW w:w="1425" w:type="dxa"/>
          </w:tcPr>
          <w:p w14:paraId="77F614D5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Кол-во битов узлов в подсети</w:t>
            </w:r>
          </w:p>
        </w:tc>
        <w:tc>
          <w:tcPr>
            <w:tcW w:w="1425" w:type="dxa"/>
          </w:tcPr>
          <w:p w14:paraId="368A2F5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425" w:type="dxa"/>
          </w:tcPr>
          <w:p w14:paraId="6E4799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25" w:type="dxa"/>
          </w:tcPr>
          <w:p w14:paraId="4BCCAC3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425" w:type="dxa"/>
          </w:tcPr>
          <w:p w14:paraId="05F6A10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425" w:type="dxa"/>
          </w:tcPr>
          <w:p w14:paraId="618D53F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425" w:type="dxa"/>
          </w:tcPr>
          <w:p w14:paraId="05DB790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</w:tr>
      <w:tr w:rsidR="006268E4" w14:paraId="62CB7AC0" w14:textId="77777777">
        <w:trPr>
          <w:jc w:val="center"/>
        </w:trPr>
        <w:tc>
          <w:tcPr>
            <w:tcW w:w="1425" w:type="dxa"/>
          </w:tcPr>
          <w:p w14:paraId="4B87B799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Кол-во узлов в подсети</w:t>
            </w:r>
          </w:p>
        </w:tc>
        <w:tc>
          <w:tcPr>
            <w:tcW w:w="1425" w:type="dxa"/>
          </w:tcPr>
          <w:p w14:paraId="309B3D8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8190</w:t>
            </w:r>
          </w:p>
        </w:tc>
        <w:tc>
          <w:tcPr>
            <w:tcW w:w="1425" w:type="dxa"/>
          </w:tcPr>
          <w:p w14:paraId="4E95235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25" w:type="dxa"/>
          </w:tcPr>
          <w:p w14:paraId="4A788CC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425" w:type="dxa"/>
          </w:tcPr>
          <w:p w14:paraId="0DBD8A8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32766</w:t>
            </w:r>
          </w:p>
        </w:tc>
        <w:tc>
          <w:tcPr>
            <w:tcW w:w="1425" w:type="dxa"/>
          </w:tcPr>
          <w:p w14:paraId="3B784DE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254</w:t>
            </w:r>
          </w:p>
        </w:tc>
        <w:tc>
          <w:tcPr>
            <w:tcW w:w="1425" w:type="dxa"/>
          </w:tcPr>
          <w:p w14:paraId="1150C61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</w:tr>
      <w:tr w:rsidR="006268E4" w14:paraId="0A71C7A9" w14:textId="77777777">
        <w:trPr>
          <w:jc w:val="center"/>
        </w:trPr>
        <w:tc>
          <w:tcPr>
            <w:tcW w:w="1425" w:type="dxa"/>
          </w:tcPr>
          <w:p w14:paraId="33310C4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адрес подсети</w:t>
            </w:r>
          </w:p>
        </w:tc>
        <w:tc>
          <w:tcPr>
            <w:tcW w:w="1425" w:type="dxa"/>
          </w:tcPr>
          <w:p w14:paraId="7BB0517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172.22.32.0</w:t>
            </w:r>
          </w:p>
        </w:tc>
        <w:tc>
          <w:tcPr>
            <w:tcW w:w="1425" w:type="dxa"/>
          </w:tcPr>
          <w:p w14:paraId="3632F88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192.168.1.244</w:t>
            </w:r>
          </w:p>
        </w:tc>
        <w:tc>
          <w:tcPr>
            <w:tcW w:w="1425" w:type="dxa"/>
          </w:tcPr>
          <w:p w14:paraId="5C7473C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192.168.200.128</w:t>
            </w:r>
          </w:p>
        </w:tc>
        <w:tc>
          <w:tcPr>
            <w:tcW w:w="1425" w:type="dxa"/>
          </w:tcPr>
          <w:p w14:paraId="7A8BAB3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10.101.0.0</w:t>
            </w:r>
          </w:p>
        </w:tc>
        <w:tc>
          <w:tcPr>
            <w:tcW w:w="1425" w:type="dxa"/>
          </w:tcPr>
          <w:p w14:paraId="5B33F66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128.107.0.0</w:t>
            </w:r>
          </w:p>
        </w:tc>
        <w:tc>
          <w:tcPr>
            <w:tcW w:w="1425" w:type="dxa"/>
          </w:tcPr>
          <w:p w14:paraId="737FD74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192.135.250.176</w:t>
            </w:r>
          </w:p>
        </w:tc>
      </w:tr>
      <w:tr w:rsidR="006268E4" w14:paraId="09434203" w14:textId="77777777">
        <w:trPr>
          <w:jc w:val="center"/>
        </w:trPr>
        <w:tc>
          <w:tcPr>
            <w:tcW w:w="1425" w:type="dxa"/>
          </w:tcPr>
          <w:p w14:paraId="4A05595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Первый узел</w:t>
            </w:r>
          </w:p>
        </w:tc>
        <w:tc>
          <w:tcPr>
            <w:tcW w:w="1425" w:type="dxa"/>
          </w:tcPr>
          <w:p w14:paraId="4A421CC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172.22.32.1</w:t>
            </w:r>
          </w:p>
        </w:tc>
        <w:tc>
          <w:tcPr>
            <w:tcW w:w="1425" w:type="dxa"/>
          </w:tcPr>
          <w:p w14:paraId="6555D50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192.168.1.245</w:t>
            </w:r>
          </w:p>
        </w:tc>
        <w:tc>
          <w:tcPr>
            <w:tcW w:w="1425" w:type="dxa"/>
          </w:tcPr>
          <w:p w14:paraId="28DA613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192.168.200.129</w:t>
            </w:r>
          </w:p>
        </w:tc>
        <w:tc>
          <w:tcPr>
            <w:tcW w:w="1425" w:type="dxa"/>
          </w:tcPr>
          <w:p w14:paraId="5CD0FFA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10.101.0.1</w:t>
            </w:r>
          </w:p>
        </w:tc>
        <w:tc>
          <w:tcPr>
            <w:tcW w:w="1425" w:type="dxa"/>
          </w:tcPr>
          <w:p w14:paraId="58ECA7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128.107.0.1</w:t>
            </w:r>
          </w:p>
        </w:tc>
        <w:tc>
          <w:tcPr>
            <w:tcW w:w="1425" w:type="dxa"/>
          </w:tcPr>
          <w:p w14:paraId="09D3467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192.135.250.177</w:t>
            </w:r>
          </w:p>
        </w:tc>
      </w:tr>
      <w:tr w:rsidR="006268E4" w14:paraId="26BC4CE4" w14:textId="77777777">
        <w:trPr>
          <w:jc w:val="center"/>
        </w:trPr>
        <w:tc>
          <w:tcPr>
            <w:tcW w:w="1425" w:type="dxa"/>
          </w:tcPr>
          <w:p w14:paraId="74482D7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Последний узел</w:t>
            </w:r>
          </w:p>
        </w:tc>
        <w:tc>
          <w:tcPr>
            <w:tcW w:w="1425" w:type="dxa"/>
          </w:tcPr>
          <w:p w14:paraId="1004961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172.22.63.254</w:t>
            </w:r>
          </w:p>
        </w:tc>
        <w:tc>
          <w:tcPr>
            <w:tcW w:w="1425" w:type="dxa"/>
          </w:tcPr>
          <w:p w14:paraId="1AFF511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192.168.1.246</w:t>
            </w:r>
          </w:p>
        </w:tc>
        <w:tc>
          <w:tcPr>
            <w:tcW w:w="1425" w:type="dxa"/>
          </w:tcPr>
          <w:p w14:paraId="4FD5C90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192.168.200.158</w:t>
            </w:r>
          </w:p>
        </w:tc>
        <w:tc>
          <w:tcPr>
            <w:tcW w:w="1425" w:type="dxa"/>
          </w:tcPr>
          <w:p w14:paraId="578EC35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10.101.127.254</w:t>
            </w:r>
          </w:p>
        </w:tc>
        <w:tc>
          <w:tcPr>
            <w:tcW w:w="1425" w:type="dxa"/>
          </w:tcPr>
          <w:p w14:paraId="1AE82B8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128.107.0.254</w:t>
            </w:r>
          </w:p>
        </w:tc>
        <w:tc>
          <w:tcPr>
            <w:tcW w:w="1425" w:type="dxa"/>
          </w:tcPr>
          <w:p w14:paraId="57DBCFB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192.135.250.182</w:t>
            </w:r>
          </w:p>
        </w:tc>
      </w:tr>
      <w:tr w:rsidR="006268E4" w14:paraId="7D41F2E1" w14:textId="77777777">
        <w:trPr>
          <w:jc w:val="center"/>
        </w:trPr>
        <w:tc>
          <w:tcPr>
            <w:tcW w:w="1425" w:type="dxa"/>
          </w:tcPr>
          <w:p w14:paraId="20DE7D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  <w:tc>
          <w:tcPr>
            <w:tcW w:w="1425" w:type="dxa"/>
          </w:tcPr>
          <w:p w14:paraId="12740F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172.22.63.255</w:t>
            </w:r>
          </w:p>
        </w:tc>
        <w:tc>
          <w:tcPr>
            <w:tcW w:w="1425" w:type="dxa"/>
          </w:tcPr>
          <w:p w14:paraId="0973E1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192.168.1.247</w:t>
            </w:r>
          </w:p>
        </w:tc>
        <w:tc>
          <w:tcPr>
            <w:tcW w:w="1425" w:type="dxa"/>
          </w:tcPr>
          <w:p w14:paraId="3DB076D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192.168.200.159</w:t>
            </w:r>
          </w:p>
        </w:tc>
        <w:tc>
          <w:tcPr>
            <w:tcW w:w="1425" w:type="dxa"/>
          </w:tcPr>
          <w:p w14:paraId="35CB826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10.101.127.255</w:t>
            </w:r>
          </w:p>
        </w:tc>
        <w:tc>
          <w:tcPr>
            <w:tcW w:w="1425" w:type="dxa"/>
          </w:tcPr>
          <w:p w14:paraId="5B5665A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128.107.0.255</w:t>
            </w:r>
          </w:p>
        </w:tc>
        <w:tc>
          <w:tcPr>
            <w:tcW w:w="1425" w:type="dxa"/>
          </w:tcPr>
          <w:p w14:paraId="1C86DFB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192.135.250.183</w:t>
            </w:r>
          </w:p>
        </w:tc>
      </w:tr>
    </w:tbl>
    <w:p w14:paraId="660F9BCB" w14:textId="77777777" w:rsidR="006268E4" w:rsidRDefault="00563228">
      <w:pPr>
        <w:spacing w:before="200" w:after="120"/>
      </w:pPr>
      <w:r>
        <w:rPr>
          <w:b/>
        </w:rPr>
        <w:t>1.3. Вопрос на закрепление</w:t>
      </w:r>
    </w:p>
    <w:p w14:paraId="7FD8B6E6" w14:textId="77777777" w:rsidR="006268E4" w:rsidRPr="00563228" w:rsidRDefault="00563228">
      <w:pPr>
        <w:rPr>
          <w:lang w:val="ru-RU"/>
        </w:rPr>
      </w:pPr>
      <w:r w:rsidRPr="00563228">
        <w:rPr>
          <w:b/>
          <w:lang w:val="ru-RU"/>
        </w:rPr>
        <w:t xml:space="preserve">Почему маска подсети имеет такое значение при анализе </w:t>
      </w:r>
      <w:r>
        <w:rPr>
          <w:b/>
        </w:rPr>
        <w:t>IPv</w:t>
      </w:r>
      <w:r w:rsidRPr="00563228">
        <w:rPr>
          <w:b/>
          <w:lang w:val="ru-RU"/>
        </w:rPr>
        <w:t>4-адреса?</w:t>
      </w:r>
    </w:p>
    <w:p w14:paraId="37ED94EF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lastRenderedPageBreak/>
        <w:t xml:space="preserve">Маска подсети представляет собой двоичный шаблон, в котором биты, равные 1, обозначают сетевую часть адреса, а </w:t>
      </w:r>
      <w:r w:rsidRPr="00563228">
        <w:rPr>
          <w:lang w:val="ru-RU"/>
        </w:rPr>
        <w:t xml:space="preserve">биты, равные 0, — узловую часть. Применяя к </w:t>
      </w:r>
      <w:r>
        <w:t>IPv</w:t>
      </w:r>
      <w:r w:rsidRPr="00563228">
        <w:rPr>
          <w:lang w:val="ru-RU"/>
        </w:rPr>
        <w:t>4-адресу логическую операцию И с маской, получают адрес сети. По количеству нулевых битов маски определяется диапазон адресов узлов и широковещательный адрес (в узловой части все биты 1). От значения маски нап</w:t>
      </w:r>
      <w:r w:rsidRPr="00563228">
        <w:rPr>
          <w:lang w:val="ru-RU"/>
        </w:rPr>
        <w:t xml:space="preserve">рямую зависят границы сети, число возможных подсетей и узлов, поэтому без неё нельзя корректно выполнить анализ </w:t>
      </w:r>
      <w:r>
        <w:t>IPv</w:t>
      </w:r>
      <w:r w:rsidRPr="00563228">
        <w:rPr>
          <w:lang w:val="ru-RU"/>
        </w:rPr>
        <w:t>4-адреса.</w:t>
      </w:r>
    </w:p>
    <w:p w14:paraId="30776692" w14:textId="77777777" w:rsidR="006268E4" w:rsidRPr="00563228" w:rsidRDefault="00563228">
      <w:pPr>
        <w:rPr>
          <w:lang w:val="ru-RU"/>
        </w:rPr>
      </w:pPr>
      <w:r w:rsidRPr="00563228">
        <w:rPr>
          <w:lang w:val="ru-RU"/>
        </w:rPr>
        <w:br w:type="page"/>
      </w:r>
    </w:p>
    <w:p w14:paraId="6FA6CF65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sz w:val="28"/>
          <w:lang w:val="ru-RU"/>
        </w:rPr>
        <w:lastRenderedPageBreak/>
        <w:t>2. Практическое задание 2.2. Разделение топологии сети на подсети с одинаковым количеством узлов (</w:t>
      </w:r>
      <w:r>
        <w:rPr>
          <w:b/>
          <w:sz w:val="28"/>
        </w:rPr>
        <w:t>FLSM</w:t>
      </w:r>
      <w:r w:rsidRPr="00563228">
        <w:rPr>
          <w:b/>
          <w:sz w:val="28"/>
          <w:lang w:val="ru-RU"/>
        </w:rPr>
        <w:t>)</w:t>
      </w:r>
    </w:p>
    <w:p w14:paraId="6D6F4628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lang w:val="ru-RU"/>
        </w:rPr>
        <w:t>2.1. Топология сети А (пр</w:t>
      </w:r>
      <w:r w:rsidRPr="00563228">
        <w:rPr>
          <w:b/>
          <w:lang w:val="ru-RU"/>
        </w:rPr>
        <w:t>имер решения)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5"/>
        <w:gridCol w:w="1990"/>
        <w:gridCol w:w="995"/>
        <w:gridCol w:w="994"/>
        <w:gridCol w:w="1990"/>
        <w:gridCol w:w="2235"/>
      </w:tblGrid>
      <w:tr w:rsidR="006268E4" w14:paraId="35E35041" w14:textId="77777777">
        <w:trPr>
          <w:jc w:val="center"/>
        </w:trPr>
        <w:tc>
          <w:tcPr>
            <w:tcW w:w="4986" w:type="dxa"/>
            <w:gridSpan w:val="3"/>
          </w:tcPr>
          <w:p w14:paraId="60E35F1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986" w:type="dxa"/>
            <w:gridSpan w:val="3"/>
          </w:tcPr>
          <w:p w14:paraId="0DC4119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6268E4" w14:paraId="4576F599" w14:textId="77777777">
        <w:trPr>
          <w:jc w:val="center"/>
        </w:trPr>
        <w:tc>
          <w:tcPr>
            <w:tcW w:w="4986" w:type="dxa"/>
            <w:gridSpan w:val="3"/>
          </w:tcPr>
          <w:p w14:paraId="6C8AA04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Количество подсетей</w:t>
            </w:r>
          </w:p>
        </w:tc>
        <w:tc>
          <w:tcPr>
            <w:tcW w:w="4986" w:type="dxa"/>
            <w:gridSpan w:val="3"/>
          </w:tcPr>
          <w:p w14:paraId="1D32EB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</w:tr>
      <w:tr w:rsidR="006268E4" w14:paraId="51C9B4DB" w14:textId="77777777">
        <w:trPr>
          <w:jc w:val="center"/>
        </w:trPr>
        <w:tc>
          <w:tcPr>
            <w:tcW w:w="4986" w:type="dxa"/>
            <w:gridSpan w:val="3"/>
          </w:tcPr>
          <w:p w14:paraId="7FB8CD23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Используемых битов для создания подсетей</w:t>
            </w:r>
          </w:p>
        </w:tc>
        <w:tc>
          <w:tcPr>
            <w:tcW w:w="4986" w:type="dxa"/>
            <w:gridSpan w:val="3"/>
          </w:tcPr>
          <w:p w14:paraId="6FA2C0C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</w:tr>
      <w:tr w:rsidR="006268E4" w14:paraId="36C20230" w14:textId="77777777">
        <w:trPr>
          <w:jc w:val="center"/>
        </w:trPr>
        <w:tc>
          <w:tcPr>
            <w:tcW w:w="4986" w:type="dxa"/>
            <w:gridSpan w:val="3"/>
          </w:tcPr>
          <w:p w14:paraId="422C226E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Полезных адресов узлов в каждой подсети</w:t>
            </w:r>
          </w:p>
        </w:tc>
        <w:tc>
          <w:tcPr>
            <w:tcW w:w="4986" w:type="dxa"/>
            <w:gridSpan w:val="3"/>
          </w:tcPr>
          <w:p w14:paraId="3231ACE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</w:tr>
      <w:tr w:rsidR="006268E4" w14:paraId="2E3F80AC" w14:textId="77777777">
        <w:trPr>
          <w:jc w:val="center"/>
        </w:trPr>
        <w:tc>
          <w:tcPr>
            <w:tcW w:w="4986" w:type="dxa"/>
            <w:gridSpan w:val="3"/>
          </w:tcPr>
          <w:p w14:paraId="4BDACC1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Новая маска подсети</w:t>
            </w:r>
          </w:p>
        </w:tc>
        <w:tc>
          <w:tcPr>
            <w:tcW w:w="4986" w:type="dxa"/>
            <w:gridSpan w:val="3"/>
          </w:tcPr>
          <w:p w14:paraId="23D49AB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 (/28)</w:t>
            </w:r>
          </w:p>
        </w:tc>
      </w:tr>
      <w:tr w:rsidR="006268E4" w14:paraId="19608439" w14:textId="77777777">
        <w:trPr>
          <w:jc w:val="center"/>
        </w:trPr>
        <w:tc>
          <w:tcPr>
            <w:tcW w:w="4986" w:type="dxa"/>
            <w:gridSpan w:val="3"/>
          </w:tcPr>
          <w:p w14:paraId="55381070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Подсетей свободно для будущего использования</w:t>
            </w:r>
          </w:p>
        </w:tc>
        <w:tc>
          <w:tcPr>
            <w:tcW w:w="4986" w:type="dxa"/>
            <w:gridSpan w:val="3"/>
          </w:tcPr>
          <w:p w14:paraId="62DB7D3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</w:tr>
      <w:tr w:rsidR="006268E4" w14:paraId="7E89D37B" w14:textId="77777777">
        <w:trPr>
          <w:jc w:val="center"/>
        </w:trPr>
        <w:tc>
          <w:tcPr>
            <w:tcW w:w="1995" w:type="dxa"/>
          </w:tcPr>
          <w:p w14:paraId="26BD4A3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№ подсети</w:t>
            </w:r>
          </w:p>
        </w:tc>
        <w:tc>
          <w:tcPr>
            <w:tcW w:w="1995" w:type="dxa"/>
          </w:tcPr>
          <w:p w14:paraId="46D5BD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 xml:space="preserve">Адрес </w:t>
            </w:r>
            <w:r>
              <w:rPr>
                <w:b/>
                <w:sz w:val="20"/>
              </w:rPr>
              <w:t>подсети</w:t>
            </w:r>
          </w:p>
        </w:tc>
        <w:tc>
          <w:tcPr>
            <w:tcW w:w="1995" w:type="dxa"/>
            <w:gridSpan w:val="2"/>
          </w:tcPr>
          <w:p w14:paraId="10C96DA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Первый адрес узла</w:t>
            </w:r>
          </w:p>
        </w:tc>
        <w:tc>
          <w:tcPr>
            <w:tcW w:w="1995" w:type="dxa"/>
          </w:tcPr>
          <w:p w14:paraId="1A817F9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Последний адрес узла</w:t>
            </w:r>
          </w:p>
        </w:tc>
        <w:tc>
          <w:tcPr>
            <w:tcW w:w="1995" w:type="dxa"/>
          </w:tcPr>
          <w:p w14:paraId="75093D8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</w:tr>
      <w:tr w:rsidR="006268E4" w14:paraId="2FF1F243" w14:textId="77777777">
        <w:trPr>
          <w:jc w:val="center"/>
        </w:trPr>
        <w:tc>
          <w:tcPr>
            <w:tcW w:w="1995" w:type="dxa"/>
          </w:tcPr>
          <w:p w14:paraId="0883107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1995" w:type="dxa"/>
          </w:tcPr>
          <w:p w14:paraId="271C808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192.168.10.0</w:t>
            </w:r>
          </w:p>
        </w:tc>
        <w:tc>
          <w:tcPr>
            <w:tcW w:w="1995" w:type="dxa"/>
            <w:gridSpan w:val="2"/>
          </w:tcPr>
          <w:p w14:paraId="0B7B6AD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  <w:tc>
          <w:tcPr>
            <w:tcW w:w="1995" w:type="dxa"/>
          </w:tcPr>
          <w:p w14:paraId="18BEDC5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</w:t>
            </w:r>
          </w:p>
        </w:tc>
        <w:tc>
          <w:tcPr>
            <w:tcW w:w="1995" w:type="dxa"/>
          </w:tcPr>
          <w:p w14:paraId="6D173FA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192.168.10.15</w:t>
            </w:r>
          </w:p>
        </w:tc>
      </w:tr>
      <w:tr w:rsidR="006268E4" w14:paraId="456603A2" w14:textId="77777777">
        <w:trPr>
          <w:jc w:val="center"/>
        </w:trPr>
        <w:tc>
          <w:tcPr>
            <w:tcW w:w="1995" w:type="dxa"/>
          </w:tcPr>
          <w:p w14:paraId="6FE7D34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995" w:type="dxa"/>
          </w:tcPr>
          <w:p w14:paraId="2BA1039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192.168.10.16</w:t>
            </w:r>
          </w:p>
        </w:tc>
        <w:tc>
          <w:tcPr>
            <w:tcW w:w="1995" w:type="dxa"/>
            <w:gridSpan w:val="2"/>
          </w:tcPr>
          <w:p w14:paraId="5B1385B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</w:t>
            </w:r>
          </w:p>
        </w:tc>
        <w:tc>
          <w:tcPr>
            <w:tcW w:w="1995" w:type="dxa"/>
          </w:tcPr>
          <w:p w14:paraId="16FD40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192.168.10.30</w:t>
            </w:r>
          </w:p>
        </w:tc>
        <w:tc>
          <w:tcPr>
            <w:tcW w:w="1995" w:type="dxa"/>
          </w:tcPr>
          <w:p w14:paraId="0C8E2D2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192.168.10.31</w:t>
            </w:r>
          </w:p>
        </w:tc>
      </w:tr>
      <w:tr w:rsidR="006268E4" w14:paraId="0C8CFCEF" w14:textId="77777777">
        <w:trPr>
          <w:jc w:val="center"/>
        </w:trPr>
        <w:tc>
          <w:tcPr>
            <w:tcW w:w="1995" w:type="dxa"/>
          </w:tcPr>
          <w:p w14:paraId="75A643F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068ABDC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192.168.10.32</w:t>
            </w:r>
          </w:p>
        </w:tc>
        <w:tc>
          <w:tcPr>
            <w:tcW w:w="1995" w:type="dxa"/>
            <w:gridSpan w:val="2"/>
          </w:tcPr>
          <w:p w14:paraId="139ECA1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192.168.10.33</w:t>
            </w:r>
          </w:p>
        </w:tc>
        <w:tc>
          <w:tcPr>
            <w:tcW w:w="1995" w:type="dxa"/>
          </w:tcPr>
          <w:p w14:paraId="4DBABB0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192.168.10.46</w:t>
            </w:r>
          </w:p>
        </w:tc>
        <w:tc>
          <w:tcPr>
            <w:tcW w:w="1995" w:type="dxa"/>
          </w:tcPr>
          <w:p w14:paraId="0FA6C98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192.168.10.47</w:t>
            </w:r>
          </w:p>
        </w:tc>
      </w:tr>
      <w:tr w:rsidR="006268E4" w14:paraId="77E2A3FD" w14:textId="77777777">
        <w:trPr>
          <w:jc w:val="center"/>
        </w:trPr>
        <w:tc>
          <w:tcPr>
            <w:tcW w:w="1995" w:type="dxa"/>
          </w:tcPr>
          <w:p w14:paraId="17D0109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995" w:type="dxa"/>
          </w:tcPr>
          <w:p w14:paraId="2419AB2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192.168.10.48</w:t>
            </w:r>
          </w:p>
        </w:tc>
        <w:tc>
          <w:tcPr>
            <w:tcW w:w="1995" w:type="dxa"/>
            <w:gridSpan w:val="2"/>
          </w:tcPr>
          <w:p w14:paraId="07C6D9E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  <w:tc>
          <w:tcPr>
            <w:tcW w:w="1995" w:type="dxa"/>
          </w:tcPr>
          <w:p w14:paraId="72A1F5E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192.168.10.62</w:t>
            </w:r>
          </w:p>
        </w:tc>
        <w:tc>
          <w:tcPr>
            <w:tcW w:w="1995" w:type="dxa"/>
          </w:tcPr>
          <w:p w14:paraId="4A63F60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192.168.10.63</w:t>
            </w:r>
          </w:p>
        </w:tc>
      </w:tr>
      <w:tr w:rsidR="006268E4" w14:paraId="6014C9A4" w14:textId="77777777">
        <w:trPr>
          <w:jc w:val="center"/>
        </w:trPr>
        <w:tc>
          <w:tcPr>
            <w:tcW w:w="1995" w:type="dxa"/>
          </w:tcPr>
          <w:p w14:paraId="4CBA104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995" w:type="dxa"/>
          </w:tcPr>
          <w:p w14:paraId="190E647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192.168.10.64</w:t>
            </w:r>
          </w:p>
        </w:tc>
        <w:tc>
          <w:tcPr>
            <w:tcW w:w="1995" w:type="dxa"/>
            <w:gridSpan w:val="2"/>
          </w:tcPr>
          <w:p w14:paraId="5830A3F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192.168.10.65</w:t>
            </w:r>
          </w:p>
        </w:tc>
        <w:tc>
          <w:tcPr>
            <w:tcW w:w="1995" w:type="dxa"/>
          </w:tcPr>
          <w:p w14:paraId="5D0FDF5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192.168.10.78</w:t>
            </w:r>
          </w:p>
        </w:tc>
        <w:tc>
          <w:tcPr>
            <w:tcW w:w="1995" w:type="dxa"/>
          </w:tcPr>
          <w:p w14:paraId="44F758C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192.168.10.79</w:t>
            </w:r>
          </w:p>
        </w:tc>
      </w:tr>
      <w:tr w:rsidR="006268E4" w14:paraId="089BCD0B" w14:textId="77777777">
        <w:trPr>
          <w:jc w:val="center"/>
        </w:trPr>
        <w:tc>
          <w:tcPr>
            <w:tcW w:w="1995" w:type="dxa"/>
          </w:tcPr>
          <w:p w14:paraId="1888772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995" w:type="dxa"/>
          </w:tcPr>
          <w:p w14:paraId="464F5C6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192.168.10.80</w:t>
            </w:r>
          </w:p>
        </w:tc>
        <w:tc>
          <w:tcPr>
            <w:tcW w:w="1995" w:type="dxa"/>
            <w:gridSpan w:val="2"/>
          </w:tcPr>
          <w:p w14:paraId="6D9870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192.168.10.81</w:t>
            </w:r>
          </w:p>
        </w:tc>
        <w:tc>
          <w:tcPr>
            <w:tcW w:w="1995" w:type="dxa"/>
          </w:tcPr>
          <w:p w14:paraId="0C33CC7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192.168.10.94</w:t>
            </w:r>
          </w:p>
        </w:tc>
        <w:tc>
          <w:tcPr>
            <w:tcW w:w="1995" w:type="dxa"/>
          </w:tcPr>
          <w:p w14:paraId="3A37C56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192.168.10.95</w:t>
            </w:r>
          </w:p>
        </w:tc>
      </w:tr>
      <w:tr w:rsidR="006268E4" w14:paraId="7A870DB9" w14:textId="77777777">
        <w:trPr>
          <w:jc w:val="center"/>
        </w:trPr>
        <w:tc>
          <w:tcPr>
            <w:tcW w:w="1995" w:type="dxa"/>
          </w:tcPr>
          <w:p w14:paraId="5C15D85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995" w:type="dxa"/>
          </w:tcPr>
          <w:p w14:paraId="4D18738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192.168.10.96</w:t>
            </w:r>
          </w:p>
        </w:tc>
        <w:tc>
          <w:tcPr>
            <w:tcW w:w="1995" w:type="dxa"/>
            <w:gridSpan w:val="2"/>
          </w:tcPr>
          <w:p w14:paraId="3E15665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  <w:tc>
          <w:tcPr>
            <w:tcW w:w="1995" w:type="dxa"/>
          </w:tcPr>
          <w:p w14:paraId="56044FC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192.168.10.110</w:t>
            </w:r>
          </w:p>
        </w:tc>
        <w:tc>
          <w:tcPr>
            <w:tcW w:w="1995" w:type="dxa"/>
          </w:tcPr>
          <w:p w14:paraId="7E75714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192.168.10.111</w:t>
            </w:r>
          </w:p>
        </w:tc>
      </w:tr>
      <w:tr w:rsidR="006268E4" w14:paraId="705ED36B" w14:textId="77777777">
        <w:trPr>
          <w:jc w:val="center"/>
        </w:trPr>
        <w:tc>
          <w:tcPr>
            <w:tcW w:w="1995" w:type="dxa"/>
          </w:tcPr>
          <w:p w14:paraId="2A26721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995" w:type="dxa"/>
          </w:tcPr>
          <w:p w14:paraId="1FF4786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192.168.10.112</w:t>
            </w:r>
          </w:p>
        </w:tc>
        <w:tc>
          <w:tcPr>
            <w:tcW w:w="1995" w:type="dxa"/>
            <w:gridSpan w:val="2"/>
          </w:tcPr>
          <w:p w14:paraId="00BC1EA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192.168.10.113</w:t>
            </w:r>
          </w:p>
        </w:tc>
        <w:tc>
          <w:tcPr>
            <w:tcW w:w="1995" w:type="dxa"/>
          </w:tcPr>
          <w:p w14:paraId="4BEFA8B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192.168.10.126</w:t>
            </w:r>
          </w:p>
        </w:tc>
        <w:tc>
          <w:tcPr>
            <w:tcW w:w="1995" w:type="dxa"/>
          </w:tcPr>
          <w:p w14:paraId="4428E82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192.168.10.127</w:t>
            </w:r>
          </w:p>
        </w:tc>
      </w:tr>
      <w:tr w:rsidR="006268E4" w14:paraId="1F3CA38A" w14:textId="77777777">
        <w:trPr>
          <w:jc w:val="center"/>
        </w:trPr>
        <w:tc>
          <w:tcPr>
            <w:tcW w:w="1995" w:type="dxa"/>
          </w:tcPr>
          <w:p w14:paraId="00E1930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995" w:type="dxa"/>
          </w:tcPr>
          <w:p w14:paraId="68D14CD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192.168.10.128</w:t>
            </w:r>
          </w:p>
        </w:tc>
        <w:tc>
          <w:tcPr>
            <w:tcW w:w="1995" w:type="dxa"/>
            <w:gridSpan w:val="2"/>
          </w:tcPr>
          <w:p w14:paraId="407D351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192.168.10.129</w:t>
            </w:r>
          </w:p>
        </w:tc>
        <w:tc>
          <w:tcPr>
            <w:tcW w:w="1995" w:type="dxa"/>
          </w:tcPr>
          <w:p w14:paraId="1E6A6AA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192.168.10.142</w:t>
            </w:r>
          </w:p>
        </w:tc>
        <w:tc>
          <w:tcPr>
            <w:tcW w:w="1995" w:type="dxa"/>
          </w:tcPr>
          <w:p w14:paraId="738A647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192.168.10.143</w:t>
            </w:r>
          </w:p>
        </w:tc>
      </w:tr>
      <w:tr w:rsidR="006268E4" w14:paraId="41E0907A" w14:textId="77777777">
        <w:trPr>
          <w:jc w:val="center"/>
        </w:trPr>
        <w:tc>
          <w:tcPr>
            <w:tcW w:w="1995" w:type="dxa"/>
          </w:tcPr>
          <w:p w14:paraId="745AA0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1995" w:type="dxa"/>
          </w:tcPr>
          <w:p w14:paraId="53BCDD6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192.168.10.144</w:t>
            </w:r>
          </w:p>
        </w:tc>
        <w:tc>
          <w:tcPr>
            <w:tcW w:w="1995" w:type="dxa"/>
            <w:gridSpan w:val="2"/>
          </w:tcPr>
          <w:p w14:paraId="0F86E89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192.168.10.145</w:t>
            </w:r>
          </w:p>
        </w:tc>
        <w:tc>
          <w:tcPr>
            <w:tcW w:w="1995" w:type="dxa"/>
          </w:tcPr>
          <w:p w14:paraId="45952AA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192.168.10.158</w:t>
            </w:r>
          </w:p>
        </w:tc>
        <w:tc>
          <w:tcPr>
            <w:tcW w:w="1995" w:type="dxa"/>
          </w:tcPr>
          <w:p w14:paraId="06929EB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192.168.10.159</w:t>
            </w:r>
          </w:p>
        </w:tc>
      </w:tr>
      <w:tr w:rsidR="006268E4" w14:paraId="33191294" w14:textId="77777777">
        <w:trPr>
          <w:jc w:val="center"/>
        </w:trPr>
        <w:tc>
          <w:tcPr>
            <w:tcW w:w="1995" w:type="dxa"/>
          </w:tcPr>
          <w:p w14:paraId="5F136DA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995" w:type="dxa"/>
          </w:tcPr>
          <w:p w14:paraId="0762E85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192.168.10.160</w:t>
            </w:r>
          </w:p>
        </w:tc>
        <w:tc>
          <w:tcPr>
            <w:tcW w:w="1995" w:type="dxa"/>
            <w:gridSpan w:val="2"/>
          </w:tcPr>
          <w:p w14:paraId="7877A29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192.168.10.161</w:t>
            </w:r>
          </w:p>
        </w:tc>
        <w:tc>
          <w:tcPr>
            <w:tcW w:w="1995" w:type="dxa"/>
          </w:tcPr>
          <w:p w14:paraId="20A6B23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192.168.10.174</w:t>
            </w:r>
          </w:p>
        </w:tc>
        <w:tc>
          <w:tcPr>
            <w:tcW w:w="1995" w:type="dxa"/>
          </w:tcPr>
          <w:p w14:paraId="361087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192.168.10.175</w:t>
            </w:r>
          </w:p>
        </w:tc>
      </w:tr>
      <w:tr w:rsidR="006268E4" w14:paraId="6A34BF3D" w14:textId="77777777">
        <w:trPr>
          <w:jc w:val="center"/>
        </w:trPr>
        <w:tc>
          <w:tcPr>
            <w:tcW w:w="1995" w:type="dxa"/>
          </w:tcPr>
          <w:p w14:paraId="63EA74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1995" w:type="dxa"/>
          </w:tcPr>
          <w:p w14:paraId="3496AA6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192.168.10.176</w:t>
            </w:r>
          </w:p>
        </w:tc>
        <w:tc>
          <w:tcPr>
            <w:tcW w:w="1995" w:type="dxa"/>
            <w:gridSpan w:val="2"/>
          </w:tcPr>
          <w:p w14:paraId="13134C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192.168.10.177</w:t>
            </w:r>
          </w:p>
        </w:tc>
        <w:tc>
          <w:tcPr>
            <w:tcW w:w="1995" w:type="dxa"/>
          </w:tcPr>
          <w:p w14:paraId="66647E2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192.168.10.190</w:t>
            </w:r>
          </w:p>
        </w:tc>
        <w:tc>
          <w:tcPr>
            <w:tcW w:w="1995" w:type="dxa"/>
          </w:tcPr>
          <w:p w14:paraId="38492C4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192.168.10.191</w:t>
            </w:r>
          </w:p>
        </w:tc>
      </w:tr>
      <w:tr w:rsidR="006268E4" w14:paraId="1D3DD88F" w14:textId="77777777">
        <w:trPr>
          <w:jc w:val="center"/>
        </w:trPr>
        <w:tc>
          <w:tcPr>
            <w:tcW w:w="1995" w:type="dxa"/>
          </w:tcPr>
          <w:p w14:paraId="0499756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995" w:type="dxa"/>
          </w:tcPr>
          <w:p w14:paraId="0E38EB8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192.168.10.192</w:t>
            </w:r>
          </w:p>
        </w:tc>
        <w:tc>
          <w:tcPr>
            <w:tcW w:w="1995" w:type="dxa"/>
            <w:gridSpan w:val="2"/>
          </w:tcPr>
          <w:p w14:paraId="38AF382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192.168.10.193</w:t>
            </w:r>
          </w:p>
        </w:tc>
        <w:tc>
          <w:tcPr>
            <w:tcW w:w="1995" w:type="dxa"/>
          </w:tcPr>
          <w:p w14:paraId="350957C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192.168.10.206</w:t>
            </w:r>
          </w:p>
        </w:tc>
        <w:tc>
          <w:tcPr>
            <w:tcW w:w="1995" w:type="dxa"/>
          </w:tcPr>
          <w:p w14:paraId="4278541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192.168.10.207</w:t>
            </w:r>
          </w:p>
        </w:tc>
      </w:tr>
      <w:tr w:rsidR="006268E4" w14:paraId="13333EA7" w14:textId="77777777">
        <w:trPr>
          <w:jc w:val="center"/>
        </w:trPr>
        <w:tc>
          <w:tcPr>
            <w:tcW w:w="1995" w:type="dxa"/>
          </w:tcPr>
          <w:p w14:paraId="68A9AB4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1995" w:type="dxa"/>
          </w:tcPr>
          <w:p w14:paraId="501BDD7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192.168.10.208</w:t>
            </w:r>
          </w:p>
        </w:tc>
        <w:tc>
          <w:tcPr>
            <w:tcW w:w="1995" w:type="dxa"/>
            <w:gridSpan w:val="2"/>
          </w:tcPr>
          <w:p w14:paraId="580CEE6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192.168.10.209</w:t>
            </w:r>
          </w:p>
        </w:tc>
        <w:tc>
          <w:tcPr>
            <w:tcW w:w="1995" w:type="dxa"/>
          </w:tcPr>
          <w:p w14:paraId="0323F2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192.168.10.222</w:t>
            </w:r>
          </w:p>
        </w:tc>
        <w:tc>
          <w:tcPr>
            <w:tcW w:w="1995" w:type="dxa"/>
          </w:tcPr>
          <w:p w14:paraId="152DA58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192.168.10.223</w:t>
            </w:r>
          </w:p>
        </w:tc>
      </w:tr>
      <w:tr w:rsidR="006268E4" w14:paraId="61339CE4" w14:textId="77777777">
        <w:trPr>
          <w:jc w:val="center"/>
        </w:trPr>
        <w:tc>
          <w:tcPr>
            <w:tcW w:w="1995" w:type="dxa"/>
          </w:tcPr>
          <w:p w14:paraId="2FF74FA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995" w:type="dxa"/>
          </w:tcPr>
          <w:p w14:paraId="3DB7A2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192.168.10.224</w:t>
            </w:r>
          </w:p>
        </w:tc>
        <w:tc>
          <w:tcPr>
            <w:tcW w:w="1995" w:type="dxa"/>
            <w:gridSpan w:val="2"/>
          </w:tcPr>
          <w:p w14:paraId="48DBDA4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192.168.10.225</w:t>
            </w:r>
          </w:p>
        </w:tc>
        <w:tc>
          <w:tcPr>
            <w:tcW w:w="1995" w:type="dxa"/>
          </w:tcPr>
          <w:p w14:paraId="35523E4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192.168.10.238</w:t>
            </w:r>
          </w:p>
        </w:tc>
        <w:tc>
          <w:tcPr>
            <w:tcW w:w="1995" w:type="dxa"/>
          </w:tcPr>
          <w:p w14:paraId="2F2CB54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192.168.10.239</w:t>
            </w:r>
          </w:p>
        </w:tc>
      </w:tr>
      <w:tr w:rsidR="006268E4" w14:paraId="42DA0860" w14:textId="77777777">
        <w:trPr>
          <w:jc w:val="center"/>
        </w:trPr>
        <w:tc>
          <w:tcPr>
            <w:tcW w:w="1995" w:type="dxa"/>
          </w:tcPr>
          <w:p w14:paraId="1416BBD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995" w:type="dxa"/>
          </w:tcPr>
          <w:p w14:paraId="4730AE8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192.168.10.240</w:t>
            </w:r>
          </w:p>
        </w:tc>
        <w:tc>
          <w:tcPr>
            <w:tcW w:w="1995" w:type="dxa"/>
            <w:gridSpan w:val="2"/>
          </w:tcPr>
          <w:p w14:paraId="31A423D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192.168.10.241</w:t>
            </w:r>
          </w:p>
        </w:tc>
        <w:tc>
          <w:tcPr>
            <w:tcW w:w="1995" w:type="dxa"/>
          </w:tcPr>
          <w:p w14:paraId="00FFF52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192.168.10.254</w:t>
            </w:r>
          </w:p>
        </w:tc>
        <w:tc>
          <w:tcPr>
            <w:tcW w:w="1995" w:type="dxa"/>
          </w:tcPr>
          <w:p w14:paraId="766CB14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192.168.10.255</w:t>
            </w:r>
          </w:p>
        </w:tc>
      </w:tr>
    </w:tbl>
    <w:p w14:paraId="41801B93" w14:textId="77777777" w:rsidR="006268E4" w:rsidRDefault="00563228">
      <w:pPr>
        <w:spacing w:before="200" w:after="120"/>
      </w:pPr>
      <w:r>
        <w:rPr>
          <w:b/>
        </w:rPr>
        <w:t>2.2. Топология сети Б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6268E4" w14:paraId="7ED3B26F" w14:textId="77777777">
        <w:trPr>
          <w:jc w:val="center"/>
        </w:trPr>
        <w:tc>
          <w:tcPr>
            <w:tcW w:w="4986" w:type="dxa"/>
          </w:tcPr>
          <w:p w14:paraId="6AAEA1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986" w:type="dxa"/>
          </w:tcPr>
          <w:p w14:paraId="488704E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6268E4" w14:paraId="6E5D9B24" w14:textId="77777777">
        <w:trPr>
          <w:jc w:val="center"/>
        </w:trPr>
        <w:tc>
          <w:tcPr>
            <w:tcW w:w="4986" w:type="dxa"/>
          </w:tcPr>
          <w:p w14:paraId="1A71461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Количество подсетей</w:t>
            </w:r>
          </w:p>
        </w:tc>
        <w:tc>
          <w:tcPr>
            <w:tcW w:w="4986" w:type="dxa"/>
          </w:tcPr>
          <w:p w14:paraId="069A73E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</w:tr>
      <w:tr w:rsidR="006268E4" w14:paraId="0B7E2F46" w14:textId="77777777">
        <w:trPr>
          <w:jc w:val="center"/>
        </w:trPr>
        <w:tc>
          <w:tcPr>
            <w:tcW w:w="4986" w:type="dxa"/>
          </w:tcPr>
          <w:p w14:paraId="1815AAB1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Используемых битов для создания подсетей</w:t>
            </w:r>
          </w:p>
        </w:tc>
        <w:tc>
          <w:tcPr>
            <w:tcW w:w="4986" w:type="dxa"/>
          </w:tcPr>
          <w:p w14:paraId="1242107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</w:tr>
      <w:tr w:rsidR="006268E4" w14:paraId="3E481F02" w14:textId="77777777">
        <w:trPr>
          <w:jc w:val="center"/>
        </w:trPr>
        <w:tc>
          <w:tcPr>
            <w:tcW w:w="4986" w:type="dxa"/>
          </w:tcPr>
          <w:p w14:paraId="02E850F2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 xml:space="preserve">Полезных адресов узлов в каждой </w:t>
            </w:r>
            <w:r w:rsidRPr="00563228">
              <w:rPr>
                <w:b/>
                <w:sz w:val="20"/>
                <w:lang w:val="ru-RU"/>
              </w:rPr>
              <w:t>подсети</w:t>
            </w:r>
          </w:p>
        </w:tc>
        <w:tc>
          <w:tcPr>
            <w:tcW w:w="4986" w:type="dxa"/>
          </w:tcPr>
          <w:p w14:paraId="2576167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</w:tr>
      <w:tr w:rsidR="006268E4" w14:paraId="23E3A8F1" w14:textId="77777777">
        <w:trPr>
          <w:jc w:val="center"/>
        </w:trPr>
        <w:tc>
          <w:tcPr>
            <w:tcW w:w="4986" w:type="dxa"/>
          </w:tcPr>
          <w:p w14:paraId="6FDA696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Новая маска подсети</w:t>
            </w:r>
          </w:p>
        </w:tc>
        <w:tc>
          <w:tcPr>
            <w:tcW w:w="4986" w:type="dxa"/>
          </w:tcPr>
          <w:p w14:paraId="290AF19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 (/28)</w:t>
            </w:r>
          </w:p>
        </w:tc>
      </w:tr>
      <w:tr w:rsidR="006268E4" w14:paraId="50D7A681" w14:textId="77777777">
        <w:trPr>
          <w:jc w:val="center"/>
        </w:trPr>
        <w:tc>
          <w:tcPr>
            <w:tcW w:w="4986" w:type="dxa"/>
          </w:tcPr>
          <w:p w14:paraId="6FD4F306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Подсетей свободно для будущего использования</w:t>
            </w:r>
          </w:p>
        </w:tc>
        <w:tc>
          <w:tcPr>
            <w:tcW w:w="4986" w:type="dxa"/>
          </w:tcPr>
          <w:p w14:paraId="577C265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</w:tr>
    </w:tbl>
    <w:p w14:paraId="7C1B86F7" w14:textId="77777777" w:rsidR="006268E4" w:rsidRDefault="00563228">
      <w:r>
        <w:rPr>
          <w:sz w:val="20"/>
        </w:rPr>
        <w:t>Используются подсети 0–8 (остальные — резерв):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4"/>
        <w:gridCol w:w="1990"/>
        <w:gridCol w:w="1990"/>
        <w:gridCol w:w="1990"/>
        <w:gridCol w:w="2235"/>
      </w:tblGrid>
      <w:tr w:rsidR="006268E4" w14:paraId="3E14225B" w14:textId="77777777">
        <w:trPr>
          <w:jc w:val="center"/>
        </w:trPr>
        <w:tc>
          <w:tcPr>
            <w:tcW w:w="1995" w:type="dxa"/>
          </w:tcPr>
          <w:p w14:paraId="4715A5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№ подсети</w:t>
            </w:r>
          </w:p>
        </w:tc>
        <w:tc>
          <w:tcPr>
            <w:tcW w:w="1995" w:type="dxa"/>
          </w:tcPr>
          <w:p w14:paraId="2475054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Адрес подсети</w:t>
            </w:r>
          </w:p>
        </w:tc>
        <w:tc>
          <w:tcPr>
            <w:tcW w:w="1995" w:type="dxa"/>
          </w:tcPr>
          <w:p w14:paraId="385916C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Первый адрес узла</w:t>
            </w:r>
          </w:p>
        </w:tc>
        <w:tc>
          <w:tcPr>
            <w:tcW w:w="1995" w:type="dxa"/>
          </w:tcPr>
          <w:p w14:paraId="4CCB351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 xml:space="preserve">Последний адрес </w:t>
            </w:r>
            <w:r>
              <w:rPr>
                <w:b/>
                <w:sz w:val="20"/>
              </w:rPr>
              <w:lastRenderedPageBreak/>
              <w:t>узла</w:t>
            </w:r>
          </w:p>
        </w:tc>
        <w:tc>
          <w:tcPr>
            <w:tcW w:w="1995" w:type="dxa"/>
          </w:tcPr>
          <w:p w14:paraId="2AC0B6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lastRenderedPageBreak/>
              <w:t xml:space="preserve">Широковещательный </w:t>
            </w:r>
            <w:r>
              <w:rPr>
                <w:b/>
                <w:sz w:val="20"/>
              </w:rPr>
              <w:lastRenderedPageBreak/>
              <w:t>адрес</w:t>
            </w:r>
          </w:p>
        </w:tc>
      </w:tr>
      <w:tr w:rsidR="006268E4" w14:paraId="2EAD539A" w14:textId="77777777">
        <w:trPr>
          <w:jc w:val="center"/>
        </w:trPr>
        <w:tc>
          <w:tcPr>
            <w:tcW w:w="1995" w:type="dxa"/>
          </w:tcPr>
          <w:p w14:paraId="2576C18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1995" w:type="dxa"/>
          </w:tcPr>
          <w:p w14:paraId="57EBCC1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192.168.10.0</w:t>
            </w:r>
          </w:p>
        </w:tc>
        <w:tc>
          <w:tcPr>
            <w:tcW w:w="1995" w:type="dxa"/>
          </w:tcPr>
          <w:p w14:paraId="0C0132A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  <w:tc>
          <w:tcPr>
            <w:tcW w:w="1995" w:type="dxa"/>
          </w:tcPr>
          <w:p w14:paraId="24FFD44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</w:t>
            </w:r>
          </w:p>
        </w:tc>
        <w:tc>
          <w:tcPr>
            <w:tcW w:w="1995" w:type="dxa"/>
          </w:tcPr>
          <w:p w14:paraId="0580865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192.168.10.15</w:t>
            </w:r>
          </w:p>
        </w:tc>
      </w:tr>
      <w:tr w:rsidR="006268E4" w14:paraId="7B6DCD2B" w14:textId="77777777">
        <w:trPr>
          <w:jc w:val="center"/>
        </w:trPr>
        <w:tc>
          <w:tcPr>
            <w:tcW w:w="1995" w:type="dxa"/>
          </w:tcPr>
          <w:p w14:paraId="4A6CF8B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995" w:type="dxa"/>
          </w:tcPr>
          <w:p w14:paraId="518D45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192.168.10.16</w:t>
            </w:r>
          </w:p>
        </w:tc>
        <w:tc>
          <w:tcPr>
            <w:tcW w:w="1995" w:type="dxa"/>
          </w:tcPr>
          <w:p w14:paraId="33A426B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</w:t>
            </w:r>
          </w:p>
        </w:tc>
        <w:tc>
          <w:tcPr>
            <w:tcW w:w="1995" w:type="dxa"/>
          </w:tcPr>
          <w:p w14:paraId="3B6D2F7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192.168.10.30</w:t>
            </w:r>
          </w:p>
        </w:tc>
        <w:tc>
          <w:tcPr>
            <w:tcW w:w="1995" w:type="dxa"/>
          </w:tcPr>
          <w:p w14:paraId="66C3AA6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192.168.10.31</w:t>
            </w:r>
          </w:p>
        </w:tc>
      </w:tr>
      <w:tr w:rsidR="006268E4" w14:paraId="16F1002B" w14:textId="77777777">
        <w:trPr>
          <w:jc w:val="center"/>
        </w:trPr>
        <w:tc>
          <w:tcPr>
            <w:tcW w:w="1995" w:type="dxa"/>
          </w:tcPr>
          <w:p w14:paraId="3E64E5F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3FD69AE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192.168.10.32</w:t>
            </w:r>
          </w:p>
        </w:tc>
        <w:tc>
          <w:tcPr>
            <w:tcW w:w="1995" w:type="dxa"/>
          </w:tcPr>
          <w:p w14:paraId="2700906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192.168.10.33</w:t>
            </w:r>
          </w:p>
        </w:tc>
        <w:tc>
          <w:tcPr>
            <w:tcW w:w="1995" w:type="dxa"/>
          </w:tcPr>
          <w:p w14:paraId="5BB0205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192.168.10.46</w:t>
            </w:r>
          </w:p>
        </w:tc>
        <w:tc>
          <w:tcPr>
            <w:tcW w:w="1995" w:type="dxa"/>
          </w:tcPr>
          <w:p w14:paraId="0ED4DB6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192.168.10.47</w:t>
            </w:r>
          </w:p>
        </w:tc>
      </w:tr>
      <w:tr w:rsidR="006268E4" w14:paraId="45AC093D" w14:textId="77777777">
        <w:trPr>
          <w:jc w:val="center"/>
        </w:trPr>
        <w:tc>
          <w:tcPr>
            <w:tcW w:w="1995" w:type="dxa"/>
          </w:tcPr>
          <w:p w14:paraId="36A022A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995" w:type="dxa"/>
          </w:tcPr>
          <w:p w14:paraId="385D260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192.168.10.48</w:t>
            </w:r>
          </w:p>
        </w:tc>
        <w:tc>
          <w:tcPr>
            <w:tcW w:w="1995" w:type="dxa"/>
          </w:tcPr>
          <w:p w14:paraId="68887C1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  <w:tc>
          <w:tcPr>
            <w:tcW w:w="1995" w:type="dxa"/>
          </w:tcPr>
          <w:p w14:paraId="570E266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192.168.10.62</w:t>
            </w:r>
          </w:p>
        </w:tc>
        <w:tc>
          <w:tcPr>
            <w:tcW w:w="1995" w:type="dxa"/>
          </w:tcPr>
          <w:p w14:paraId="54E3E3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192.168.10.63</w:t>
            </w:r>
          </w:p>
        </w:tc>
      </w:tr>
      <w:tr w:rsidR="006268E4" w14:paraId="112E0FB3" w14:textId="77777777">
        <w:trPr>
          <w:jc w:val="center"/>
        </w:trPr>
        <w:tc>
          <w:tcPr>
            <w:tcW w:w="1995" w:type="dxa"/>
          </w:tcPr>
          <w:p w14:paraId="73EB329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995" w:type="dxa"/>
          </w:tcPr>
          <w:p w14:paraId="2100A4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192.168.10.64</w:t>
            </w:r>
          </w:p>
        </w:tc>
        <w:tc>
          <w:tcPr>
            <w:tcW w:w="1995" w:type="dxa"/>
          </w:tcPr>
          <w:p w14:paraId="30C691E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192.168.10.65</w:t>
            </w:r>
          </w:p>
        </w:tc>
        <w:tc>
          <w:tcPr>
            <w:tcW w:w="1995" w:type="dxa"/>
          </w:tcPr>
          <w:p w14:paraId="4CD7CE1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192.168.10.78</w:t>
            </w:r>
          </w:p>
        </w:tc>
        <w:tc>
          <w:tcPr>
            <w:tcW w:w="1995" w:type="dxa"/>
          </w:tcPr>
          <w:p w14:paraId="0E092DC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192.168.10.79</w:t>
            </w:r>
          </w:p>
        </w:tc>
      </w:tr>
      <w:tr w:rsidR="006268E4" w14:paraId="4A94FE58" w14:textId="77777777">
        <w:trPr>
          <w:jc w:val="center"/>
        </w:trPr>
        <w:tc>
          <w:tcPr>
            <w:tcW w:w="1995" w:type="dxa"/>
          </w:tcPr>
          <w:p w14:paraId="2F1D08C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995" w:type="dxa"/>
          </w:tcPr>
          <w:p w14:paraId="07E7012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192.168.10.80</w:t>
            </w:r>
          </w:p>
        </w:tc>
        <w:tc>
          <w:tcPr>
            <w:tcW w:w="1995" w:type="dxa"/>
          </w:tcPr>
          <w:p w14:paraId="442411D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192.168.10.81</w:t>
            </w:r>
          </w:p>
        </w:tc>
        <w:tc>
          <w:tcPr>
            <w:tcW w:w="1995" w:type="dxa"/>
          </w:tcPr>
          <w:p w14:paraId="36CDCC7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192.168.10.94</w:t>
            </w:r>
          </w:p>
        </w:tc>
        <w:tc>
          <w:tcPr>
            <w:tcW w:w="1995" w:type="dxa"/>
          </w:tcPr>
          <w:p w14:paraId="102A874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192.168.10.95</w:t>
            </w:r>
          </w:p>
        </w:tc>
      </w:tr>
      <w:tr w:rsidR="006268E4" w14:paraId="07D932B9" w14:textId="77777777">
        <w:trPr>
          <w:jc w:val="center"/>
        </w:trPr>
        <w:tc>
          <w:tcPr>
            <w:tcW w:w="1995" w:type="dxa"/>
          </w:tcPr>
          <w:p w14:paraId="50EE555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995" w:type="dxa"/>
          </w:tcPr>
          <w:p w14:paraId="624D404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192.168.10.96</w:t>
            </w:r>
          </w:p>
        </w:tc>
        <w:tc>
          <w:tcPr>
            <w:tcW w:w="1995" w:type="dxa"/>
          </w:tcPr>
          <w:p w14:paraId="48A8A54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  <w:tc>
          <w:tcPr>
            <w:tcW w:w="1995" w:type="dxa"/>
          </w:tcPr>
          <w:p w14:paraId="08DAB1A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192.168.10.110</w:t>
            </w:r>
          </w:p>
        </w:tc>
        <w:tc>
          <w:tcPr>
            <w:tcW w:w="1995" w:type="dxa"/>
          </w:tcPr>
          <w:p w14:paraId="48DE010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192.168.10.111</w:t>
            </w:r>
          </w:p>
        </w:tc>
      </w:tr>
      <w:tr w:rsidR="006268E4" w14:paraId="4CD5CAD2" w14:textId="77777777">
        <w:trPr>
          <w:jc w:val="center"/>
        </w:trPr>
        <w:tc>
          <w:tcPr>
            <w:tcW w:w="1995" w:type="dxa"/>
          </w:tcPr>
          <w:p w14:paraId="327B8EE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995" w:type="dxa"/>
          </w:tcPr>
          <w:p w14:paraId="492596B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192.168.10.112</w:t>
            </w:r>
          </w:p>
        </w:tc>
        <w:tc>
          <w:tcPr>
            <w:tcW w:w="1995" w:type="dxa"/>
          </w:tcPr>
          <w:p w14:paraId="42130A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192.168.10.113</w:t>
            </w:r>
          </w:p>
        </w:tc>
        <w:tc>
          <w:tcPr>
            <w:tcW w:w="1995" w:type="dxa"/>
          </w:tcPr>
          <w:p w14:paraId="6F8C4F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192.168.10.126</w:t>
            </w:r>
          </w:p>
        </w:tc>
        <w:tc>
          <w:tcPr>
            <w:tcW w:w="1995" w:type="dxa"/>
          </w:tcPr>
          <w:p w14:paraId="74E33E3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192.168.10.127</w:t>
            </w:r>
          </w:p>
        </w:tc>
      </w:tr>
      <w:tr w:rsidR="006268E4" w14:paraId="35880B9A" w14:textId="77777777">
        <w:trPr>
          <w:jc w:val="center"/>
        </w:trPr>
        <w:tc>
          <w:tcPr>
            <w:tcW w:w="1995" w:type="dxa"/>
          </w:tcPr>
          <w:p w14:paraId="40D2BF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995" w:type="dxa"/>
          </w:tcPr>
          <w:p w14:paraId="6FFE948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192.168.10.128</w:t>
            </w:r>
          </w:p>
        </w:tc>
        <w:tc>
          <w:tcPr>
            <w:tcW w:w="1995" w:type="dxa"/>
          </w:tcPr>
          <w:p w14:paraId="14948F9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192.168.10.129</w:t>
            </w:r>
          </w:p>
        </w:tc>
        <w:tc>
          <w:tcPr>
            <w:tcW w:w="1995" w:type="dxa"/>
          </w:tcPr>
          <w:p w14:paraId="2255E65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192.168.10.142</w:t>
            </w:r>
          </w:p>
        </w:tc>
        <w:tc>
          <w:tcPr>
            <w:tcW w:w="1995" w:type="dxa"/>
          </w:tcPr>
          <w:p w14:paraId="5472071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192.168.10.143</w:t>
            </w:r>
          </w:p>
        </w:tc>
      </w:tr>
    </w:tbl>
    <w:p w14:paraId="3F31D688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Адреса интерфейсов маршрутизаторов (маска всех интерфейсов 255.255.255.240):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268E4" w14:paraId="037507C0" w14:textId="77777777">
        <w:trPr>
          <w:jc w:val="center"/>
        </w:trPr>
        <w:tc>
          <w:tcPr>
            <w:tcW w:w="2493" w:type="dxa"/>
          </w:tcPr>
          <w:p w14:paraId="75FFF3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2493" w:type="dxa"/>
          </w:tcPr>
          <w:p w14:paraId="771E022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Интерфейс</w:t>
            </w:r>
          </w:p>
        </w:tc>
        <w:tc>
          <w:tcPr>
            <w:tcW w:w="2493" w:type="dxa"/>
          </w:tcPr>
          <w:p w14:paraId="5545D74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IP-адрес</w:t>
            </w:r>
          </w:p>
        </w:tc>
        <w:tc>
          <w:tcPr>
            <w:tcW w:w="2493" w:type="dxa"/>
          </w:tcPr>
          <w:p w14:paraId="7361A14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 подсети</w:t>
            </w:r>
          </w:p>
        </w:tc>
      </w:tr>
      <w:tr w:rsidR="006268E4" w14:paraId="7FFF4037" w14:textId="77777777">
        <w:trPr>
          <w:jc w:val="center"/>
        </w:trPr>
        <w:tc>
          <w:tcPr>
            <w:tcW w:w="2493" w:type="dxa"/>
          </w:tcPr>
          <w:p w14:paraId="3BB6F40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74BD12A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148258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  <w:tc>
          <w:tcPr>
            <w:tcW w:w="2493" w:type="dxa"/>
          </w:tcPr>
          <w:p w14:paraId="6777F50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702EC88D" w14:textId="77777777">
        <w:trPr>
          <w:jc w:val="center"/>
        </w:trPr>
        <w:tc>
          <w:tcPr>
            <w:tcW w:w="2493" w:type="dxa"/>
          </w:tcPr>
          <w:p w14:paraId="7E4F6CC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480DC0D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52AB3C1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192.168.10.17</w:t>
            </w:r>
          </w:p>
        </w:tc>
        <w:tc>
          <w:tcPr>
            <w:tcW w:w="2493" w:type="dxa"/>
          </w:tcPr>
          <w:p w14:paraId="0E2D053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785B1E0C" w14:textId="77777777">
        <w:trPr>
          <w:jc w:val="center"/>
        </w:trPr>
        <w:tc>
          <w:tcPr>
            <w:tcW w:w="2493" w:type="dxa"/>
          </w:tcPr>
          <w:p w14:paraId="4DD0CFC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5EC0814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1A2C552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192.168.10.33</w:t>
            </w:r>
          </w:p>
        </w:tc>
        <w:tc>
          <w:tcPr>
            <w:tcW w:w="2493" w:type="dxa"/>
          </w:tcPr>
          <w:p w14:paraId="31CBF3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0E5F9B84" w14:textId="77777777">
        <w:trPr>
          <w:jc w:val="center"/>
        </w:trPr>
        <w:tc>
          <w:tcPr>
            <w:tcW w:w="2493" w:type="dxa"/>
          </w:tcPr>
          <w:p w14:paraId="5A9CB1F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4864111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41F0A0A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  <w:tc>
          <w:tcPr>
            <w:tcW w:w="2493" w:type="dxa"/>
          </w:tcPr>
          <w:p w14:paraId="475120A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185586FC" w14:textId="77777777">
        <w:trPr>
          <w:jc w:val="center"/>
        </w:trPr>
        <w:tc>
          <w:tcPr>
            <w:tcW w:w="2493" w:type="dxa"/>
          </w:tcPr>
          <w:p w14:paraId="04DDC47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4AC5B9F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1E7C9B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192.168.10.65</w:t>
            </w:r>
          </w:p>
        </w:tc>
        <w:tc>
          <w:tcPr>
            <w:tcW w:w="2493" w:type="dxa"/>
          </w:tcPr>
          <w:p w14:paraId="2D790F8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0D25965B" w14:textId="77777777">
        <w:trPr>
          <w:jc w:val="center"/>
        </w:trPr>
        <w:tc>
          <w:tcPr>
            <w:tcW w:w="2493" w:type="dxa"/>
          </w:tcPr>
          <w:p w14:paraId="24283C5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369F20A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11B3B09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192.168.10.81</w:t>
            </w:r>
          </w:p>
        </w:tc>
        <w:tc>
          <w:tcPr>
            <w:tcW w:w="2493" w:type="dxa"/>
          </w:tcPr>
          <w:p w14:paraId="358A13C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6D7B6075" w14:textId="77777777">
        <w:trPr>
          <w:jc w:val="center"/>
        </w:trPr>
        <w:tc>
          <w:tcPr>
            <w:tcW w:w="2493" w:type="dxa"/>
          </w:tcPr>
          <w:p w14:paraId="7605EB7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5C26F5D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5DB323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  <w:tc>
          <w:tcPr>
            <w:tcW w:w="2493" w:type="dxa"/>
          </w:tcPr>
          <w:p w14:paraId="3C78485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2B85DD0C" w14:textId="77777777">
        <w:trPr>
          <w:jc w:val="center"/>
        </w:trPr>
        <w:tc>
          <w:tcPr>
            <w:tcW w:w="2493" w:type="dxa"/>
          </w:tcPr>
          <w:p w14:paraId="31304D3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250EC8E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433D961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192.168.10.113</w:t>
            </w:r>
          </w:p>
        </w:tc>
        <w:tc>
          <w:tcPr>
            <w:tcW w:w="2493" w:type="dxa"/>
          </w:tcPr>
          <w:p w14:paraId="2CB4B4B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  <w:tr w:rsidR="006268E4" w14:paraId="5D5CAA73" w14:textId="77777777">
        <w:trPr>
          <w:jc w:val="center"/>
        </w:trPr>
        <w:tc>
          <w:tcPr>
            <w:tcW w:w="2493" w:type="dxa"/>
          </w:tcPr>
          <w:p w14:paraId="497DE5E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7DE9D9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0F3FB87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192.168.10.129</w:t>
            </w:r>
          </w:p>
        </w:tc>
        <w:tc>
          <w:tcPr>
            <w:tcW w:w="2493" w:type="dxa"/>
          </w:tcPr>
          <w:p w14:paraId="1A94E68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</w:tr>
    </w:tbl>
    <w:p w14:paraId="4703DCB6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Адреса устройств в локальных сетях (маска всех интерфейсов 255.255.255.240):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6268E4" w14:paraId="5C48D174" w14:textId="77777777">
        <w:trPr>
          <w:jc w:val="center"/>
        </w:trPr>
        <w:tc>
          <w:tcPr>
            <w:tcW w:w="1995" w:type="dxa"/>
          </w:tcPr>
          <w:p w14:paraId="7A37114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1995" w:type="dxa"/>
          </w:tcPr>
          <w:p w14:paraId="2D9E9E7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Интерфейс</w:t>
            </w:r>
          </w:p>
        </w:tc>
        <w:tc>
          <w:tcPr>
            <w:tcW w:w="1995" w:type="dxa"/>
          </w:tcPr>
          <w:p w14:paraId="39332F8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IP-адрес</w:t>
            </w:r>
          </w:p>
        </w:tc>
        <w:tc>
          <w:tcPr>
            <w:tcW w:w="1995" w:type="dxa"/>
          </w:tcPr>
          <w:p w14:paraId="7BB3FD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 подсети</w:t>
            </w:r>
          </w:p>
        </w:tc>
        <w:tc>
          <w:tcPr>
            <w:tcW w:w="1995" w:type="dxa"/>
          </w:tcPr>
          <w:p w14:paraId="4316C9C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Шлюз по умолчанию</w:t>
            </w:r>
          </w:p>
        </w:tc>
      </w:tr>
      <w:tr w:rsidR="006268E4" w14:paraId="209D971F" w14:textId="77777777">
        <w:trPr>
          <w:jc w:val="center"/>
        </w:trPr>
        <w:tc>
          <w:tcPr>
            <w:tcW w:w="1995" w:type="dxa"/>
          </w:tcPr>
          <w:p w14:paraId="7098456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ПК-А</w:t>
            </w:r>
          </w:p>
        </w:tc>
        <w:tc>
          <w:tcPr>
            <w:tcW w:w="1995" w:type="dxa"/>
          </w:tcPr>
          <w:p w14:paraId="1CAA65D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адаптер</w:t>
            </w:r>
          </w:p>
        </w:tc>
        <w:tc>
          <w:tcPr>
            <w:tcW w:w="1995" w:type="dxa"/>
          </w:tcPr>
          <w:p w14:paraId="5011CD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192.168.10.2</w:t>
            </w:r>
          </w:p>
        </w:tc>
        <w:tc>
          <w:tcPr>
            <w:tcW w:w="1995" w:type="dxa"/>
          </w:tcPr>
          <w:p w14:paraId="5608BD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2850035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</w:tr>
      <w:tr w:rsidR="006268E4" w14:paraId="2E5BA059" w14:textId="77777777">
        <w:trPr>
          <w:jc w:val="center"/>
        </w:trPr>
        <w:tc>
          <w:tcPr>
            <w:tcW w:w="1995" w:type="dxa"/>
          </w:tcPr>
          <w:p w14:paraId="58BB4AA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ПК-Б</w:t>
            </w:r>
          </w:p>
        </w:tc>
        <w:tc>
          <w:tcPr>
            <w:tcW w:w="1995" w:type="dxa"/>
          </w:tcPr>
          <w:p w14:paraId="242C43C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адаптер</w:t>
            </w:r>
          </w:p>
        </w:tc>
        <w:tc>
          <w:tcPr>
            <w:tcW w:w="1995" w:type="dxa"/>
          </w:tcPr>
          <w:p w14:paraId="513047D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192.168.10.3</w:t>
            </w:r>
          </w:p>
        </w:tc>
        <w:tc>
          <w:tcPr>
            <w:tcW w:w="1995" w:type="dxa"/>
          </w:tcPr>
          <w:p w14:paraId="443FC45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5D5C05E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</w:tr>
      <w:tr w:rsidR="006268E4" w14:paraId="4C6637C0" w14:textId="77777777">
        <w:trPr>
          <w:jc w:val="center"/>
        </w:trPr>
        <w:tc>
          <w:tcPr>
            <w:tcW w:w="1995" w:type="dxa"/>
          </w:tcPr>
          <w:p w14:paraId="0C2354F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Switch1</w:t>
            </w:r>
          </w:p>
        </w:tc>
        <w:tc>
          <w:tcPr>
            <w:tcW w:w="1995" w:type="dxa"/>
          </w:tcPr>
          <w:p w14:paraId="427F716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VLAN 1</w:t>
            </w:r>
          </w:p>
        </w:tc>
        <w:tc>
          <w:tcPr>
            <w:tcW w:w="1995" w:type="dxa"/>
          </w:tcPr>
          <w:p w14:paraId="2E2D746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</w:t>
            </w:r>
          </w:p>
        </w:tc>
        <w:tc>
          <w:tcPr>
            <w:tcW w:w="1995" w:type="dxa"/>
          </w:tcPr>
          <w:p w14:paraId="20D8397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22204E3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</w:t>
            </w:r>
          </w:p>
        </w:tc>
      </w:tr>
      <w:tr w:rsidR="006268E4" w14:paraId="28824204" w14:textId="77777777">
        <w:trPr>
          <w:jc w:val="center"/>
        </w:trPr>
        <w:tc>
          <w:tcPr>
            <w:tcW w:w="1995" w:type="dxa"/>
          </w:tcPr>
          <w:p w14:paraId="0875A66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ПК-В</w:t>
            </w:r>
          </w:p>
        </w:tc>
        <w:tc>
          <w:tcPr>
            <w:tcW w:w="1995" w:type="dxa"/>
          </w:tcPr>
          <w:p w14:paraId="247E90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адаптер</w:t>
            </w:r>
          </w:p>
        </w:tc>
        <w:tc>
          <w:tcPr>
            <w:tcW w:w="1995" w:type="dxa"/>
          </w:tcPr>
          <w:p w14:paraId="266AC32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192.168.10.50</w:t>
            </w:r>
          </w:p>
        </w:tc>
        <w:tc>
          <w:tcPr>
            <w:tcW w:w="1995" w:type="dxa"/>
          </w:tcPr>
          <w:p w14:paraId="68CDB89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372F314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</w:tr>
      <w:tr w:rsidR="006268E4" w14:paraId="1107A062" w14:textId="77777777">
        <w:trPr>
          <w:jc w:val="center"/>
        </w:trPr>
        <w:tc>
          <w:tcPr>
            <w:tcW w:w="1995" w:type="dxa"/>
          </w:tcPr>
          <w:p w14:paraId="282B696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ПК-Г</w:t>
            </w:r>
          </w:p>
        </w:tc>
        <w:tc>
          <w:tcPr>
            <w:tcW w:w="1995" w:type="dxa"/>
          </w:tcPr>
          <w:p w14:paraId="24772EA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адаптер</w:t>
            </w:r>
          </w:p>
        </w:tc>
        <w:tc>
          <w:tcPr>
            <w:tcW w:w="1995" w:type="dxa"/>
          </w:tcPr>
          <w:p w14:paraId="0B45397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192.168.10.51</w:t>
            </w:r>
          </w:p>
        </w:tc>
        <w:tc>
          <w:tcPr>
            <w:tcW w:w="1995" w:type="dxa"/>
          </w:tcPr>
          <w:p w14:paraId="79B9AB8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62F5F6B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</w:tr>
      <w:tr w:rsidR="006268E4" w14:paraId="518F0C0D" w14:textId="77777777">
        <w:trPr>
          <w:jc w:val="center"/>
        </w:trPr>
        <w:tc>
          <w:tcPr>
            <w:tcW w:w="1995" w:type="dxa"/>
          </w:tcPr>
          <w:p w14:paraId="6CA07C6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Switch2</w:t>
            </w:r>
          </w:p>
        </w:tc>
        <w:tc>
          <w:tcPr>
            <w:tcW w:w="1995" w:type="dxa"/>
          </w:tcPr>
          <w:p w14:paraId="63D1937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VLAN 1</w:t>
            </w:r>
          </w:p>
        </w:tc>
        <w:tc>
          <w:tcPr>
            <w:tcW w:w="1995" w:type="dxa"/>
          </w:tcPr>
          <w:p w14:paraId="7A126B6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192.168.10.52</w:t>
            </w:r>
          </w:p>
        </w:tc>
        <w:tc>
          <w:tcPr>
            <w:tcW w:w="1995" w:type="dxa"/>
          </w:tcPr>
          <w:p w14:paraId="2FAE68D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50F7E81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192.168.10.49</w:t>
            </w:r>
          </w:p>
        </w:tc>
      </w:tr>
      <w:tr w:rsidR="006268E4" w14:paraId="0AF3487C" w14:textId="77777777">
        <w:trPr>
          <w:jc w:val="center"/>
        </w:trPr>
        <w:tc>
          <w:tcPr>
            <w:tcW w:w="1995" w:type="dxa"/>
          </w:tcPr>
          <w:p w14:paraId="77CE1ED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ПК-Д</w:t>
            </w:r>
          </w:p>
        </w:tc>
        <w:tc>
          <w:tcPr>
            <w:tcW w:w="1995" w:type="dxa"/>
          </w:tcPr>
          <w:p w14:paraId="39813EC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адаптер</w:t>
            </w:r>
          </w:p>
        </w:tc>
        <w:tc>
          <w:tcPr>
            <w:tcW w:w="1995" w:type="dxa"/>
          </w:tcPr>
          <w:p w14:paraId="2E52F0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192.168.10.98</w:t>
            </w:r>
          </w:p>
        </w:tc>
        <w:tc>
          <w:tcPr>
            <w:tcW w:w="1995" w:type="dxa"/>
          </w:tcPr>
          <w:p w14:paraId="3ED3CC0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5E47FE4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</w:tr>
      <w:tr w:rsidR="006268E4" w14:paraId="265C94EC" w14:textId="77777777">
        <w:trPr>
          <w:jc w:val="center"/>
        </w:trPr>
        <w:tc>
          <w:tcPr>
            <w:tcW w:w="1995" w:type="dxa"/>
          </w:tcPr>
          <w:p w14:paraId="32306A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ПК-Е</w:t>
            </w:r>
          </w:p>
        </w:tc>
        <w:tc>
          <w:tcPr>
            <w:tcW w:w="1995" w:type="dxa"/>
          </w:tcPr>
          <w:p w14:paraId="066821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 xml:space="preserve">Сетевой </w:t>
            </w:r>
            <w:r>
              <w:rPr>
                <w:b/>
                <w:sz w:val="20"/>
              </w:rPr>
              <w:t>адаптер</w:t>
            </w:r>
          </w:p>
        </w:tc>
        <w:tc>
          <w:tcPr>
            <w:tcW w:w="1995" w:type="dxa"/>
          </w:tcPr>
          <w:p w14:paraId="63CF154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192.168.10.99</w:t>
            </w:r>
          </w:p>
        </w:tc>
        <w:tc>
          <w:tcPr>
            <w:tcW w:w="1995" w:type="dxa"/>
          </w:tcPr>
          <w:p w14:paraId="1A6FCD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4E1F6B1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</w:tr>
      <w:tr w:rsidR="006268E4" w14:paraId="7DB7725C" w14:textId="77777777">
        <w:trPr>
          <w:jc w:val="center"/>
        </w:trPr>
        <w:tc>
          <w:tcPr>
            <w:tcW w:w="1995" w:type="dxa"/>
          </w:tcPr>
          <w:p w14:paraId="48C9D85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Switch3</w:t>
            </w:r>
          </w:p>
        </w:tc>
        <w:tc>
          <w:tcPr>
            <w:tcW w:w="1995" w:type="dxa"/>
          </w:tcPr>
          <w:p w14:paraId="027E04D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VLAN 1</w:t>
            </w:r>
          </w:p>
        </w:tc>
        <w:tc>
          <w:tcPr>
            <w:tcW w:w="1995" w:type="dxa"/>
          </w:tcPr>
          <w:p w14:paraId="378D31A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192.168.10.100</w:t>
            </w:r>
          </w:p>
        </w:tc>
        <w:tc>
          <w:tcPr>
            <w:tcW w:w="1995" w:type="dxa"/>
          </w:tcPr>
          <w:p w14:paraId="3EB7BE2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255.255.255.240</w:t>
            </w:r>
          </w:p>
        </w:tc>
        <w:tc>
          <w:tcPr>
            <w:tcW w:w="1995" w:type="dxa"/>
          </w:tcPr>
          <w:p w14:paraId="2A07864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192.168.10.97</w:t>
            </w:r>
          </w:p>
        </w:tc>
      </w:tr>
    </w:tbl>
    <w:p w14:paraId="01AB3D72" w14:textId="77777777" w:rsidR="006268E4" w:rsidRDefault="00563228">
      <w:pPr>
        <w:spacing w:before="200" w:after="120"/>
      </w:pPr>
      <w:r>
        <w:rPr>
          <w:b/>
        </w:rPr>
        <w:t>2.3. Топология сети 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6268E4" w14:paraId="38543313" w14:textId="77777777">
        <w:trPr>
          <w:jc w:val="center"/>
        </w:trPr>
        <w:tc>
          <w:tcPr>
            <w:tcW w:w="4986" w:type="dxa"/>
          </w:tcPr>
          <w:p w14:paraId="2160E20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986" w:type="dxa"/>
          </w:tcPr>
          <w:p w14:paraId="1CCB24E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6268E4" w14:paraId="428C1B2B" w14:textId="77777777">
        <w:trPr>
          <w:jc w:val="center"/>
        </w:trPr>
        <w:tc>
          <w:tcPr>
            <w:tcW w:w="4986" w:type="dxa"/>
          </w:tcPr>
          <w:p w14:paraId="1138225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Количество подсетей</w:t>
            </w:r>
          </w:p>
        </w:tc>
        <w:tc>
          <w:tcPr>
            <w:tcW w:w="4986" w:type="dxa"/>
          </w:tcPr>
          <w:p w14:paraId="318B280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</w:tr>
      <w:tr w:rsidR="006268E4" w14:paraId="59536718" w14:textId="77777777">
        <w:trPr>
          <w:jc w:val="center"/>
        </w:trPr>
        <w:tc>
          <w:tcPr>
            <w:tcW w:w="4986" w:type="dxa"/>
          </w:tcPr>
          <w:p w14:paraId="13FB0D0D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Используемых битов для создания подсетей</w:t>
            </w:r>
          </w:p>
        </w:tc>
        <w:tc>
          <w:tcPr>
            <w:tcW w:w="4986" w:type="dxa"/>
          </w:tcPr>
          <w:p w14:paraId="213069B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</w:tr>
      <w:tr w:rsidR="006268E4" w14:paraId="16F553FF" w14:textId="77777777">
        <w:trPr>
          <w:jc w:val="center"/>
        </w:trPr>
        <w:tc>
          <w:tcPr>
            <w:tcW w:w="4986" w:type="dxa"/>
          </w:tcPr>
          <w:p w14:paraId="6FA6DB9B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lastRenderedPageBreak/>
              <w:t xml:space="preserve">Полезных адресов узлов в </w:t>
            </w:r>
            <w:r w:rsidRPr="00563228">
              <w:rPr>
                <w:b/>
                <w:sz w:val="20"/>
                <w:lang w:val="ru-RU"/>
              </w:rPr>
              <w:t>каждой подсети</w:t>
            </w:r>
          </w:p>
        </w:tc>
        <w:tc>
          <w:tcPr>
            <w:tcW w:w="4986" w:type="dxa"/>
          </w:tcPr>
          <w:p w14:paraId="6F43CB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2046</w:t>
            </w:r>
          </w:p>
        </w:tc>
      </w:tr>
      <w:tr w:rsidR="006268E4" w14:paraId="3FA1B4B7" w14:textId="77777777">
        <w:trPr>
          <w:jc w:val="center"/>
        </w:trPr>
        <w:tc>
          <w:tcPr>
            <w:tcW w:w="4986" w:type="dxa"/>
          </w:tcPr>
          <w:p w14:paraId="5CA4223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Новая маска подсети</w:t>
            </w:r>
          </w:p>
        </w:tc>
        <w:tc>
          <w:tcPr>
            <w:tcW w:w="4986" w:type="dxa"/>
          </w:tcPr>
          <w:p w14:paraId="1FC0B9B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 (/21)</w:t>
            </w:r>
          </w:p>
        </w:tc>
      </w:tr>
      <w:tr w:rsidR="006268E4" w14:paraId="179AAF86" w14:textId="77777777">
        <w:trPr>
          <w:jc w:val="center"/>
        </w:trPr>
        <w:tc>
          <w:tcPr>
            <w:tcW w:w="4986" w:type="dxa"/>
          </w:tcPr>
          <w:p w14:paraId="399EA766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Подсетей свободно для будущего использования</w:t>
            </w:r>
          </w:p>
        </w:tc>
        <w:tc>
          <w:tcPr>
            <w:tcW w:w="4986" w:type="dxa"/>
          </w:tcPr>
          <w:p w14:paraId="1688C28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</w:tr>
    </w:tbl>
    <w:p w14:paraId="244C674C" w14:textId="77777777" w:rsidR="006268E4" w:rsidRDefault="00563228">
      <w:r>
        <w:rPr>
          <w:sz w:val="20"/>
        </w:rPr>
        <w:t>Используются подсети 0–11 (подсети 12–15 — резерв):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5"/>
        <w:gridCol w:w="1989"/>
        <w:gridCol w:w="1989"/>
        <w:gridCol w:w="1991"/>
        <w:gridCol w:w="2235"/>
      </w:tblGrid>
      <w:tr w:rsidR="006268E4" w14:paraId="6042082C" w14:textId="77777777">
        <w:trPr>
          <w:jc w:val="center"/>
        </w:trPr>
        <w:tc>
          <w:tcPr>
            <w:tcW w:w="1995" w:type="dxa"/>
          </w:tcPr>
          <w:p w14:paraId="22238A4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№ подсети</w:t>
            </w:r>
          </w:p>
        </w:tc>
        <w:tc>
          <w:tcPr>
            <w:tcW w:w="1995" w:type="dxa"/>
          </w:tcPr>
          <w:p w14:paraId="487BA99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Адрес подсети</w:t>
            </w:r>
          </w:p>
        </w:tc>
        <w:tc>
          <w:tcPr>
            <w:tcW w:w="1995" w:type="dxa"/>
          </w:tcPr>
          <w:p w14:paraId="4B2504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Первый адрес узла</w:t>
            </w:r>
          </w:p>
        </w:tc>
        <w:tc>
          <w:tcPr>
            <w:tcW w:w="1995" w:type="dxa"/>
          </w:tcPr>
          <w:p w14:paraId="66201C2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Последний адрес узла</w:t>
            </w:r>
          </w:p>
        </w:tc>
        <w:tc>
          <w:tcPr>
            <w:tcW w:w="1995" w:type="dxa"/>
          </w:tcPr>
          <w:p w14:paraId="78E40FE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</w:tr>
      <w:tr w:rsidR="006268E4" w14:paraId="632C0504" w14:textId="77777777">
        <w:trPr>
          <w:jc w:val="center"/>
        </w:trPr>
        <w:tc>
          <w:tcPr>
            <w:tcW w:w="1995" w:type="dxa"/>
          </w:tcPr>
          <w:p w14:paraId="60406D4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1995" w:type="dxa"/>
          </w:tcPr>
          <w:p w14:paraId="22AE23B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172.16.128.0</w:t>
            </w:r>
          </w:p>
        </w:tc>
        <w:tc>
          <w:tcPr>
            <w:tcW w:w="1995" w:type="dxa"/>
          </w:tcPr>
          <w:p w14:paraId="0D9C661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172.16.128.1</w:t>
            </w:r>
          </w:p>
        </w:tc>
        <w:tc>
          <w:tcPr>
            <w:tcW w:w="1995" w:type="dxa"/>
          </w:tcPr>
          <w:p w14:paraId="4406497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172.16.135.254</w:t>
            </w:r>
          </w:p>
        </w:tc>
        <w:tc>
          <w:tcPr>
            <w:tcW w:w="1995" w:type="dxa"/>
          </w:tcPr>
          <w:p w14:paraId="403C44E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172.16.135.255</w:t>
            </w:r>
          </w:p>
        </w:tc>
      </w:tr>
      <w:tr w:rsidR="006268E4" w14:paraId="0192DE57" w14:textId="77777777">
        <w:trPr>
          <w:jc w:val="center"/>
        </w:trPr>
        <w:tc>
          <w:tcPr>
            <w:tcW w:w="1995" w:type="dxa"/>
          </w:tcPr>
          <w:p w14:paraId="2AC9660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995" w:type="dxa"/>
          </w:tcPr>
          <w:p w14:paraId="0B5B48B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172.16.136.0</w:t>
            </w:r>
          </w:p>
        </w:tc>
        <w:tc>
          <w:tcPr>
            <w:tcW w:w="1995" w:type="dxa"/>
          </w:tcPr>
          <w:p w14:paraId="4801AD8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172.16.136.1</w:t>
            </w:r>
          </w:p>
        </w:tc>
        <w:tc>
          <w:tcPr>
            <w:tcW w:w="1995" w:type="dxa"/>
          </w:tcPr>
          <w:p w14:paraId="036C245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172.16.143.254</w:t>
            </w:r>
          </w:p>
        </w:tc>
        <w:tc>
          <w:tcPr>
            <w:tcW w:w="1995" w:type="dxa"/>
          </w:tcPr>
          <w:p w14:paraId="66B9D0F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172.16.143.255</w:t>
            </w:r>
          </w:p>
        </w:tc>
      </w:tr>
      <w:tr w:rsidR="006268E4" w14:paraId="21E64344" w14:textId="77777777">
        <w:trPr>
          <w:jc w:val="center"/>
        </w:trPr>
        <w:tc>
          <w:tcPr>
            <w:tcW w:w="1995" w:type="dxa"/>
          </w:tcPr>
          <w:p w14:paraId="7A68691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1293E3F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172.16.144.0</w:t>
            </w:r>
          </w:p>
        </w:tc>
        <w:tc>
          <w:tcPr>
            <w:tcW w:w="1995" w:type="dxa"/>
          </w:tcPr>
          <w:p w14:paraId="4E9CFC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172.16.144.1</w:t>
            </w:r>
          </w:p>
        </w:tc>
        <w:tc>
          <w:tcPr>
            <w:tcW w:w="1995" w:type="dxa"/>
          </w:tcPr>
          <w:p w14:paraId="77824F5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172.16.151.254</w:t>
            </w:r>
          </w:p>
        </w:tc>
        <w:tc>
          <w:tcPr>
            <w:tcW w:w="1995" w:type="dxa"/>
          </w:tcPr>
          <w:p w14:paraId="5D29A68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172.16.151.255</w:t>
            </w:r>
          </w:p>
        </w:tc>
      </w:tr>
      <w:tr w:rsidR="006268E4" w14:paraId="1B6C62EB" w14:textId="77777777">
        <w:trPr>
          <w:jc w:val="center"/>
        </w:trPr>
        <w:tc>
          <w:tcPr>
            <w:tcW w:w="1995" w:type="dxa"/>
          </w:tcPr>
          <w:p w14:paraId="19AF405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995" w:type="dxa"/>
          </w:tcPr>
          <w:p w14:paraId="73447C7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172.16.152.0</w:t>
            </w:r>
          </w:p>
        </w:tc>
        <w:tc>
          <w:tcPr>
            <w:tcW w:w="1995" w:type="dxa"/>
          </w:tcPr>
          <w:p w14:paraId="2567847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172.16.152.1</w:t>
            </w:r>
          </w:p>
        </w:tc>
        <w:tc>
          <w:tcPr>
            <w:tcW w:w="1995" w:type="dxa"/>
          </w:tcPr>
          <w:p w14:paraId="0F50F1A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172.16.159.254</w:t>
            </w:r>
          </w:p>
        </w:tc>
        <w:tc>
          <w:tcPr>
            <w:tcW w:w="1995" w:type="dxa"/>
          </w:tcPr>
          <w:p w14:paraId="2F52ED7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172.16.159.255</w:t>
            </w:r>
          </w:p>
        </w:tc>
      </w:tr>
      <w:tr w:rsidR="006268E4" w14:paraId="75EDE17C" w14:textId="77777777">
        <w:trPr>
          <w:jc w:val="center"/>
        </w:trPr>
        <w:tc>
          <w:tcPr>
            <w:tcW w:w="1995" w:type="dxa"/>
          </w:tcPr>
          <w:p w14:paraId="281B9AC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995" w:type="dxa"/>
          </w:tcPr>
          <w:p w14:paraId="460E849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172.16.160.0</w:t>
            </w:r>
          </w:p>
        </w:tc>
        <w:tc>
          <w:tcPr>
            <w:tcW w:w="1995" w:type="dxa"/>
          </w:tcPr>
          <w:p w14:paraId="360242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172.16.160.1</w:t>
            </w:r>
          </w:p>
        </w:tc>
        <w:tc>
          <w:tcPr>
            <w:tcW w:w="1995" w:type="dxa"/>
          </w:tcPr>
          <w:p w14:paraId="0FB3274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172.16.167.254</w:t>
            </w:r>
          </w:p>
        </w:tc>
        <w:tc>
          <w:tcPr>
            <w:tcW w:w="1995" w:type="dxa"/>
          </w:tcPr>
          <w:p w14:paraId="66F591F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172.16.167.255</w:t>
            </w:r>
          </w:p>
        </w:tc>
      </w:tr>
      <w:tr w:rsidR="006268E4" w14:paraId="49BE9269" w14:textId="77777777">
        <w:trPr>
          <w:jc w:val="center"/>
        </w:trPr>
        <w:tc>
          <w:tcPr>
            <w:tcW w:w="1995" w:type="dxa"/>
          </w:tcPr>
          <w:p w14:paraId="41F03EB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995" w:type="dxa"/>
          </w:tcPr>
          <w:p w14:paraId="38A1F4D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172.16.168.0</w:t>
            </w:r>
          </w:p>
        </w:tc>
        <w:tc>
          <w:tcPr>
            <w:tcW w:w="1995" w:type="dxa"/>
          </w:tcPr>
          <w:p w14:paraId="383A2B6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172.16.168.1</w:t>
            </w:r>
          </w:p>
        </w:tc>
        <w:tc>
          <w:tcPr>
            <w:tcW w:w="1995" w:type="dxa"/>
          </w:tcPr>
          <w:p w14:paraId="2A9FE5B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172.16.175.254</w:t>
            </w:r>
          </w:p>
        </w:tc>
        <w:tc>
          <w:tcPr>
            <w:tcW w:w="1995" w:type="dxa"/>
          </w:tcPr>
          <w:p w14:paraId="533C420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172.16.175.255</w:t>
            </w:r>
          </w:p>
        </w:tc>
      </w:tr>
      <w:tr w:rsidR="006268E4" w14:paraId="292F00CF" w14:textId="77777777">
        <w:trPr>
          <w:jc w:val="center"/>
        </w:trPr>
        <w:tc>
          <w:tcPr>
            <w:tcW w:w="1995" w:type="dxa"/>
          </w:tcPr>
          <w:p w14:paraId="2F03AD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995" w:type="dxa"/>
          </w:tcPr>
          <w:p w14:paraId="3B36E00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172.16.176.0</w:t>
            </w:r>
          </w:p>
        </w:tc>
        <w:tc>
          <w:tcPr>
            <w:tcW w:w="1995" w:type="dxa"/>
          </w:tcPr>
          <w:p w14:paraId="433D8F4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172.16.176.1</w:t>
            </w:r>
          </w:p>
        </w:tc>
        <w:tc>
          <w:tcPr>
            <w:tcW w:w="1995" w:type="dxa"/>
          </w:tcPr>
          <w:p w14:paraId="2BAED17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172.16.183.254</w:t>
            </w:r>
          </w:p>
        </w:tc>
        <w:tc>
          <w:tcPr>
            <w:tcW w:w="1995" w:type="dxa"/>
          </w:tcPr>
          <w:p w14:paraId="6CA5A16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172.16.183.255</w:t>
            </w:r>
          </w:p>
        </w:tc>
      </w:tr>
      <w:tr w:rsidR="006268E4" w14:paraId="1CCDA841" w14:textId="77777777">
        <w:trPr>
          <w:jc w:val="center"/>
        </w:trPr>
        <w:tc>
          <w:tcPr>
            <w:tcW w:w="1995" w:type="dxa"/>
          </w:tcPr>
          <w:p w14:paraId="0B3EC4D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995" w:type="dxa"/>
          </w:tcPr>
          <w:p w14:paraId="0211419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172.16.184.0</w:t>
            </w:r>
          </w:p>
        </w:tc>
        <w:tc>
          <w:tcPr>
            <w:tcW w:w="1995" w:type="dxa"/>
          </w:tcPr>
          <w:p w14:paraId="6B0D47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172.16.184.1</w:t>
            </w:r>
          </w:p>
        </w:tc>
        <w:tc>
          <w:tcPr>
            <w:tcW w:w="1995" w:type="dxa"/>
          </w:tcPr>
          <w:p w14:paraId="778FBFD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172.16.191.254</w:t>
            </w:r>
          </w:p>
        </w:tc>
        <w:tc>
          <w:tcPr>
            <w:tcW w:w="1995" w:type="dxa"/>
          </w:tcPr>
          <w:p w14:paraId="60BF0FC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172.16.191.255</w:t>
            </w:r>
          </w:p>
        </w:tc>
      </w:tr>
      <w:tr w:rsidR="006268E4" w14:paraId="40292D18" w14:textId="77777777">
        <w:trPr>
          <w:jc w:val="center"/>
        </w:trPr>
        <w:tc>
          <w:tcPr>
            <w:tcW w:w="1995" w:type="dxa"/>
          </w:tcPr>
          <w:p w14:paraId="18BC805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995" w:type="dxa"/>
          </w:tcPr>
          <w:p w14:paraId="12950C7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172.16.192.0</w:t>
            </w:r>
          </w:p>
        </w:tc>
        <w:tc>
          <w:tcPr>
            <w:tcW w:w="1995" w:type="dxa"/>
          </w:tcPr>
          <w:p w14:paraId="7B0CBA5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172.16.192.1</w:t>
            </w:r>
          </w:p>
        </w:tc>
        <w:tc>
          <w:tcPr>
            <w:tcW w:w="1995" w:type="dxa"/>
          </w:tcPr>
          <w:p w14:paraId="3254F4B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172.16.199.254</w:t>
            </w:r>
          </w:p>
        </w:tc>
        <w:tc>
          <w:tcPr>
            <w:tcW w:w="1995" w:type="dxa"/>
          </w:tcPr>
          <w:p w14:paraId="003D065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172.16.199.255</w:t>
            </w:r>
          </w:p>
        </w:tc>
      </w:tr>
      <w:tr w:rsidR="006268E4" w14:paraId="17C6DC39" w14:textId="77777777">
        <w:trPr>
          <w:jc w:val="center"/>
        </w:trPr>
        <w:tc>
          <w:tcPr>
            <w:tcW w:w="1995" w:type="dxa"/>
          </w:tcPr>
          <w:p w14:paraId="06B3C45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1995" w:type="dxa"/>
          </w:tcPr>
          <w:p w14:paraId="3981196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172.16.200.0</w:t>
            </w:r>
          </w:p>
        </w:tc>
        <w:tc>
          <w:tcPr>
            <w:tcW w:w="1995" w:type="dxa"/>
          </w:tcPr>
          <w:p w14:paraId="28B924D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172.16.200.1</w:t>
            </w:r>
          </w:p>
        </w:tc>
        <w:tc>
          <w:tcPr>
            <w:tcW w:w="1995" w:type="dxa"/>
          </w:tcPr>
          <w:p w14:paraId="61C644E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172.16.207.254</w:t>
            </w:r>
          </w:p>
        </w:tc>
        <w:tc>
          <w:tcPr>
            <w:tcW w:w="1995" w:type="dxa"/>
          </w:tcPr>
          <w:p w14:paraId="0E4F6AF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172.16.207.255</w:t>
            </w:r>
          </w:p>
        </w:tc>
      </w:tr>
      <w:tr w:rsidR="006268E4" w14:paraId="29B42EBE" w14:textId="77777777">
        <w:trPr>
          <w:jc w:val="center"/>
        </w:trPr>
        <w:tc>
          <w:tcPr>
            <w:tcW w:w="1995" w:type="dxa"/>
          </w:tcPr>
          <w:p w14:paraId="42FB386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995" w:type="dxa"/>
          </w:tcPr>
          <w:p w14:paraId="3AB0462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172.16.208.0</w:t>
            </w:r>
          </w:p>
        </w:tc>
        <w:tc>
          <w:tcPr>
            <w:tcW w:w="1995" w:type="dxa"/>
          </w:tcPr>
          <w:p w14:paraId="1780F60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172.16.208.1</w:t>
            </w:r>
          </w:p>
        </w:tc>
        <w:tc>
          <w:tcPr>
            <w:tcW w:w="1995" w:type="dxa"/>
          </w:tcPr>
          <w:p w14:paraId="496A4D0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172.16.215.254</w:t>
            </w:r>
          </w:p>
        </w:tc>
        <w:tc>
          <w:tcPr>
            <w:tcW w:w="1995" w:type="dxa"/>
          </w:tcPr>
          <w:p w14:paraId="0E1A802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172.16.215.255</w:t>
            </w:r>
          </w:p>
        </w:tc>
      </w:tr>
      <w:tr w:rsidR="006268E4" w14:paraId="399D61B5" w14:textId="77777777">
        <w:trPr>
          <w:jc w:val="center"/>
        </w:trPr>
        <w:tc>
          <w:tcPr>
            <w:tcW w:w="1995" w:type="dxa"/>
          </w:tcPr>
          <w:p w14:paraId="0071F4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1995" w:type="dxa"/>
          </w:tcPr>
          <w:p w14:paraId="2EB17BA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172.16.216.0</w:t>
            </w:r>
          </w:p>
        </w:tc>
        <w:tc>
          <w:tcPr>
            <w:tcW w:w="1995" w:type="dxa"/>
          </w:tcPr>
          <w:p w14:paraId="69E1819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172.16.216.1</w:t>
            </w:r>
          </w:p>
        </w:tc>
        <w:tc>
          <w:tcPr>
            <w:tcW w:w="1995" w:type="dxa"/>
          </w:tcPr>
          <w:p w14:paraId="0B34A37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172.16.223.254</w:t>
            </w:r>
          </w:p>
        </w:tc>
        <w:tc>
          <w:tcPr>
            <w:tcW w:w="1995" w:type="dxa"/>
          </w:tcPr>
          <w:p w14:paraId="7D6F806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172.16.223.255</w:t>
            </w:r>
          </w:p>
        </w:tc>
      </w:tr>
    </w:tbl>
    <w:p w14:paraId="65BA2D73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Адреса интерфейсов маршрутизаторов (маска всех интерфейсов 255.255.248.0):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268E4" w14:paraId="7D6C3D22" w14:textId="77777777">
        <w:trPr>
          <w:jc w:val="center"/>
        </w:trPr>
        <w:tc>
          <w:tcPr>
            <w:tcW w:w="2493" w:type="dxa"/>
          </w:tcPr>
          <w:p w14:paraId="326E86A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2493" w:type="dxa"/>
          </w:tcPr>
          <w:p w14:paraId="55312B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Интерфейс</w:t>
            </w:r>
          </w:p>
        </w:tc>
        <w:tc>
          <w:tcPr>
            <w:tcW w:w="2493" w:type="dxa"/>
          </w:tcPr>
          <w:p w14:paraId="5A60D3D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IP-адрес</w:t>
            </w:r>
          </w:p>
        </w:tc>
        <w:tc>
          <w:tcPr>
            <w:tcW w:w="2493" w:type="dxa"/>
          </w:tcPr>
          <w:p w14:paraId="4FAB65C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 подсети</w:t>
            </w:r>
          </w:p>
        </w:tc>
      </w:tr>
      <w:tr w:rsidR="006268E4" w14:paraId="3EE9DCA2" w14:textId="77777777">
        <w:trPr>
          <w:jc w:val="center"/>
        </w:trPr>
        <w:tc>
          <w:tcPr>
            <w:tcW w:w="2493" w:type="dxa"/>
          </w:tcPr>
          <w:p w14:paraId="3C724A3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0797275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0/0</w:t>
            </w:r>
          </w:p>
        </w:tc>
        <w:tc>
          <w:tcPr>
            <w:tcW w:w="2493" w:type="dxa"/>
          </w:tcPr>
          <w:p w14:paraId="4CCCB6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172.16.128.1</w:t>
            </w:r>
          </w:p>
        </w:tc>
        <w:tc>
          <w:tcPr>
            <w:tcW w:w="2493" w:type="dxa"/>
          </w:tcPr>
          <w:p w14:paraId="648434C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7A6433F4" w14:textId="77777777">
        <w:trPr>
          <w:jc w:val="center"/>
        </w:trPr>
        <w:tc>
          <w:tcPr>
            <w:tcW w:w="2493" w:type="dxa"/>
          </w:tcPr>
          <w:p w14:paraId="2CC215F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2CD223F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14B97B4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172.16.136.1</w:t>
            </w:r>
          </w:p>
        </w:tc>
        <w:tc>
          <w:tcPr>
            <w:tcW w:w="2493" w:type="dxa"/>
          </w:tcPr>
          <w:p w14:paraId="2ABB9C3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0D1B944C" w14:textId="77777777">
        <w:trPr>
          <w:jc w:val="center"/>
        </w:trPr>
        <w:tc>
          <w:tcPr>
            <w:tcW w:w="2493" w:type="dxa"/>
          </w:tcPr>
          <w:p w14:paraId="712A194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771828D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74E3593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172.16.144.1</w:t>
            </w:r>
          </w:p>
        </w:tc>
        <w:tc>
          <w:tcPr>
            <w:tcW w:w="2493" w:type="dxa"/>
          </w:tcPr>
          <w:p w14:paraId="50E21A6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44F74BA6" w14:textId="77777777">
        <w:trPr>
          <w:jc w:val="center"/>
        </w:trPr>
        <w:tc>
          <w:tcPr>
            <w:tcW w:w="2493" w:type="dxa"/>
          </w:tcPr>
          <w:p w14:paraId="7614E7E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2493" w:type="dxa"/>
          </w:tcPr>
          <w:p w14:paraId="1B11368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7E668A8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172.16.152.1</w:t>
            </w:r>
          </w:p>
        </w:tc>
        <w:tc>
          <w:tcPr>
            <w:tcW w:w="2493" w:type="dxa"/>
          </w:tcPr>
          <w:p w14:paraId="3EDD259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17B5A0B7" w14:textId="77777777">
        <w:trPr>
          <w:jc w:val="center"/>
        </w:trPr>
        <w:tc>
          <w:tcPr>
            <w:tcW w:w="2493" w:type="dxa"/>
          </w:tcPr>
          <w:p w14:paraId="5E1DF19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3DC97F2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0/0</w:t>
            </w:r>
          </w:p>
        </w:tc>
        <w:tc>
          <w:tcPr>
            <w:tcW w:w="2493" w:type="dxa"/>
          </w:tcPr>
          <w:p w14:paraId="7620B4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172.16.160.1</w:t>
            </w:r>
          </w:p>
        </w:tc>
        <w:tc>
          <w:tcPr>
            <w:tcW w:w="2493" w:type="dxa"/>
          </w:tcPr>
          <w:p w14:paraId="5FCB5CD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5EB4A1A2" w14:textId="77777777">
        <w:trPr>
          <w:jc w:val="center"/>
        </w:trPr>
        <w:tc>
          <w:tcPr>
            <w:tcW w:w="2493" w:type="dxa"/>
          </w:tcPr>
          <w:p w14:paraId="2DE342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027E07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37E51F6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172.16.168.1</w:t>
            </w:r>
          </w:p>
        </w:tc>
        <w:tc>
          <w:tcPr>
            <w:tcW w:w="2493" w:type="dxa"/>
          </w:tcPr>
          <w:p w14:paraId="6BF2DA7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08A50F98" w14:textId="77777777">
        <w:trPr>
          <w:jc w:val="center"/>
        </w:trPr>
        <w:tc>
          <w:tcPr>
            <w:tcW w:w="2493" w:type="dxa"/>
          </w:tcPr>
          <w:p w14:paraId="52A9B4E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538E78E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1BC043F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172.16.176.1</w:t>
            </w:r>
          </w:p>
        </w:tc>
        <w:tc>
          <w:tcPr>
            <w:tcW w:w="2493" w:type="dxa"/>
          </w:tcPr>
          <w:p w14:paraId="39FBB6E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2116077B" w14:textId="77777777">
        <w:trPr>
          <w:jc w:val="center"/>
        </w:trPr>
        <w:tc>
          <w:tcPr>
            <w:tcW w:w="2493" w:type="dxa"/>
          </w:tcPr>
          <w:p w14:paraId="3F53F2D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2493" w:type="dxa"/>
          </w:tcPr>
          <w:p w14:paraId="1298EE6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0FFF221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172.16.184.1</w:t>
            </w:r>
          </w:p>
        </w:tc>
        <w:tc>
          <w:tcPr>
            <w:tcW w:w="2493" w:type="dxa"/>
          </w:tcPr>
          <w:p w14:paraId="49CB8E1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379F3165" w14:textId="77777777">
        <w:trPr>
          <w:jc w:val="center"/>
        </w:trPr>
        <w:tc>
          <w:tcPr>
            <w:tcW w:w="2493" w:type="dxa"/>
          </w:tcPr>
          <w:p w14:paraId="6529C35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0E37A94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0/0</w:t>
            </w:r>
          </w:p>
        </w:tc>
        <w:tc>
          <w:tcPr>
            <w:tcW w:w="2493" w:type="dxa"/>
          </w:tcPr>
          <w:p w14:paraId="086636B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172.16.192.1</w:t>
            </w:r>
          </w:p>
        </w:tc>
        <w:tc>
          <w:tcPr>
            <w:tcW w:w="2493" w:type="dxa"/>
          </w:tcPr>
          <w:p w14:paraId="544D616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2736104F" w14:textId="77777777">
        <w:trPr>
          <w:jc w:val="center"/>
        </w:trPr>
        <w:tc>
          <w:tcPr>
            <w:tcW w:w="2493" w:type="dxa"/>
          </w:tcPr>
          <w:p w14:paraId="7136BC4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5BE16EF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GigabitEthernet 0/1</w:t>
            </w:r>
          </w:p>
        </w:tc>
        <w:tc>
          <w:tcPr>
            <w:tcW w:w="2493" w:type="dxa"/>
          </w:tcPr>
          <w:p w14:paraId="726AFA1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172.16.200.1</w:t>
            </w:r>
          </w:p>
        </w:tc>
        <w:tc>
          <w:tcPr>
            <w:tcW w:w="2493" w:type="dxa"/>
          </w:tcPr>
          <w:p w14:paraId="0D08D73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1476C8EF" w14:textId="77777777">
        <w:trPr>
          <w:jc w:val="center"/>
        </w:trPr>
        <w:tc>
          <w:tcPr>
            <w:tcW w:w="2493" w:type="dxa"/>
          </w:tcPr>
          <w:p w14:paraId="601C75A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3EDB328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0/0/0</w:t>
            </w:r>
          </w:p>
        </w:tc>
        <w:tc>
          <w:tcPr>
            <w:tcW w:w="2493" w:type="dxa"/>
          </w:tcPr>
          <w:p w14:paraId="7A2F611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172.16.208.1</w:t>
            </w:r>
          </w:p>
        </w:tc>
        <w:tc>
          <w:tcPr>
            <w:tcW w:w="2493" w:type="dxa"/>
          </w:tcPr>
          <w:p w14:paraId="06AC20E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  <w:tr w:rsidR="006268E4" w14:paraId="28B07A08" w14:textId="77777777">
        <w:trPr>
          <w:jc w:val="center"/>
        </w:trPr>
        <w:tc>
          <w:tcPr>
            <w:tcW w:w="2493" w:type="dxa"/>
          </w:tcPr>
          <w:p w14:paraId="2C07473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2493" w:type="dxa"/>
          </w:tcPr>
          <w:p w14:paraId="2E4349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Serial 0/0/1</w:t>
            </w:r>
          </w:p>
        </w:tc>
        <w:tc>
          <w:tcPr>
            <w:tcW w:w="2493" w:type="dxa"/>
          </w:tcPr>
          <w:p w14:paraId="665CAD1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172.16.216.1</w:t>
            </w:r>
          </w:p>
        </w:tc>
        <w:tc>
          <w:tcPr>
            <w:tcW w:w="2493" w:type="dxa"/>
          </w:tcPr>
          <w:p w14:paraId="0C68B9E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</w:tr>
    </w:tbl>
    <w:p w14:paraId="154657B4" w14:textId="77777777" w:rsidR="006268E4" w:rsidRDefault="00563228">
      <w:pPr>
        <w:spacing w:before="200" w:after="120"/>
      </w:pPr>
      <w:r>
        <w:rPr>
          <w:b/>
        </w:rPr>
        <w:t>2.4. Вопросы на закрепление</w:t>
      </w:r>
    </w:p>
    <w:p w14:paraId="469F6337" w14:textId="77777777" w:rsidR="006268E4" w:rsidRPr="00563228" w:rsidRDefault="00563228">
      <w:pPr>
        <w:rPr>
          <w:lang w:val="ru-RU"/>
        </w:rPr>
      </w:pPr>
      <w:r w:rsidRPr="00563228">
        <w:rPr>
          <w:b/>
          <w:lang w:val="ru-RU"/>
        </w:rPr>
        <w:t>Какая информация необходима, чтобы определить соответствующую схему адресации для сети?</w:t>
      </w:r>
    </w:p>
    <w:p w14:paraId="6BAE121D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lastRenderedPageBreak/>
        <w:t xml:space="preserve">Необходимо знать: базовый сетевой адрес и маску; количество подсетей (сетевых сегментов) в топологии; количество узлов </w:t>
      </w:r>
      <w:r w:rsidRPr="00563228">
        <w:rPr>
          <w:lang w:val="ru-RU"/>
        </w:rPr>
        <w:t>(хостов), требуемое в каждой подсети; количество адресов, которое планируется задействовать для будущего расширения.</w:t>
      </w:r>
    </w:p>
    <w:p w14:paraId="0FF9DA46" w14:textId="77777777" w:rsidR="006268E4" w:rsidRPr="00563228" w:rsidRDefault="00563228">
      <w:pPr>
        <w:rPr>
          <w:lang w:val="ru-RU"/>
        </w:rPr>
      </w:pPr>
      <w:r w:rsidRPr="00563228">
        <w:rPr>
          <w:b/>
          <w:lang w:val="ru-RU"/>
        </w:rPr>
        <w:t>После распределения подсетей будут ли все адреса узлов использоваться в каждой подсети?</w:t>
      </w:r>
    </w:p>
    <w:p w14:paraId="7F376D18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t>Нет. В каждой подсети два адреса всегда используютс</w:t>
      </w:r>
      <w:r w:rsidRPr="00563228">
        <w:rPr>
          <w:lang w:val="ru-RU"/>
        </w:rPr>
        <w:t xml:space="preserve">я для адреса сети и широковещательного адреса и не могут назначаться узлам. Кроме того, при </w:t>
      </w:r>
      <w:r>
        <w:t>FLSM</w:t>
      </w:r>
      <w:r w:rsidRPr="00563228">
        <w:rPr>
          <w:lang w:val="ru-RU"/>
        </w:rPr>
        <w:t xml:space="preserve"> все подсети имеют одинаковый размер, рассчитанный по самой большой из них, поэтому в меньших подсетях часть адресов остаётся неиспользованной.</w:t>
      </w:r>
    </w:p>
    <w:p w14:paraId="0C611E5E" w14:textId="77777777" w:rsidR="006268E4" w:rsidRPr="00563228" w:rsidRDefault="00563228">
      <w:pPr>
        <w:rPr>
          <w:lang w:val="ru-RU"/>
        </w:rPr>
      </w:pPr>
      <w:r w:rsidRPr="00563228">
        <w:rPr>
          <w:lang w:val="ru-RU"/>
        </w:rPr>
        <w:br w:type="page"/>
      </w:r>
    </w:p>
    <w:p w14:paraId="04D6BE50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sz w:val="28"/>
          <w:lang w:val="ru-RU"/>
        </w:rPr>
        <w:lastRenderedPageBreak/>
        <w:t>3. Практическо</w:t>
      </w:r>
      <w:r w:rsidRPr="00563228">
        <w:rPr>
          <w:b/>
          <w:sz w:val="28"/>
          <w:lang w:val="ru-RU"/>
        </w:rPr>
        <w:t>е задание 2.3. Разбиение топологии сети с помощью масок переменной длины (</w:t>
      </w:r>
      <w:r>
        <w:rPr>
          <w:b/>
          <w:sz w:val="28"/>
        </w:rPr>
        <w:t>VLSM</w:t>
      </w:r>
      <w:r w:rsidRPr="00563228">
        <w:rPr>
          <w:b/>
          <w:sz w:val="28"/>
          <w:lang w:val="ru-RU"/>
        </w:rPr>
        <w:t>)</w:t>
      </w:r>
    </w:p>
    <w:p w14:paraId="3D4FC573" w14:textId="77777777" w:rsidR="006268E4" w:rsidRDefault="00563228">
      <w:pPr>
        <w:spacing w:before="200" w:after="120"/>
      </w:pPr>
      <w:r>
        <w:rPr>
          <w:b/>
        </w:rPr>
        <w:t>3.1. Часть 1. Изучение требований к сети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6268E4" w14:paraId="4B67F4A5" w14:textId="77777777">
        <w:trPr>
          <w:jc w:val="center"/>
        </w:trPr>
        <w:tc>
          <w:tcPr>
            <w:tcW w:w="4986" w:type="dxa"/>
          </w:tcPr>
          <w:p w14:paraId="3856A41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986" w:type="dxa"/>
          </w:tcPr>
          <w:p w14:paraId="6EE1117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6268E4" w14:paraId="5605C480" w14:textId="77777777">
        <w:trPr>
          <w:jc w:val="center"/>
        </w:trPr>
        <w:tc>
          <w:tcPr>
            <w:tcW w:w="4986" w:type="dxa"/>
          </w:tcPr>
          <w:p w14:paraId="6E2145DD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Адресов узлов доступно в сети /17</w:t>
            </w:r>
          </w:p>
        </w:tc>
        <w:tc>
          <w:tcPr>
            <w:tcW w:w="4986" w:type="dxa"/>
          </w:tcPr>
          <w:p w14:paraId="0D822D0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32766</w:t>
            </w:r>
          </w:p>
        </w:tc>
      </w:tr>
      <w:tr w:rsidR="006268E4" w14:paraId="1AB53BFB" w14:textId="77777777">
        <w:trPr>
          <w:jc w:val="center"/>
        </w:trPr>
        <w:tc>
          <w:tcPr>
            <w:tcW w:w="4986" w:type="dxa"/>
          </w:tcPr>
          <w:p w14:paraId="3650385E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Всего адресов требует диаграмма топологии</w:t>
            </w:r>
          </w:p>
        </w:tc>
        <w:tc>
          <w:tcPr>
            <w:tcW w:w="4986" w:type="dxa"/>
          </w:tcPr>
          <w:p w14:paraId="3E8F4E2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31512</w:t>
            </w:r>
          </w:p>
        </w:tc>
      </w:tr>
      <w:tr w:rsidR="006268E4" w14:paraId="2EE9DB82" w14:textId="77777777">
        <w:trPr>
          <w:jc w:val="center"/>
        </w:trPr>
        <w:tc>
          <w:tcPr>
            <w:tcW w:w="4986" w:type="dxa"/>
          </w:tcPr>
          <w:p w14:paraId="35CAC6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Количество подсетей в топо</w:t>
            </w:r>
            <w:r>
              <w:rPr>
                <w:b/>
                <w:sz w:val="20"/>
              </w:rPr>
              <w:t>логии</w:t>
            </w:r>
          </w:p>
        </w:tc>
        <w:tc>
          <w:tcPr>
            <w:tcW w:w="4986" w:type="dxa"/>
          </w:tcPr>
          <w:p w14:paraId="3F2FFC2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</w:tr>
      <w:tr w:rsidR="006268E4" w14:paraId="416D8BDB" w14:textId="77777777">
        <w:trPr>
          <w:jc w:val="center"/>
        </w:trPr>
        <w:tc>
          <w:tcPr>
            <w:tcW w:w="4986" w:type="dxa"/>
          </w:tcPr>
          <w:p w14:paraId="5C96D4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Самая большая подсеть (описание)</w:t>
            </w:r>
          </w:p>
        </w:tc>
        <w:tc>
          <w:tcPr>
            <w:tcW w:w="4986" w:type="dxa"/>
          </w:tcPr>
          <w:p w14:paraId="21652C9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G0/0 LAN (8000 → 16000 узлов)</w:t>
            </w:r>
          </w:p>
        </w:tc>
      </w:tr>
      <w:tr w:rsidR="006268E4" w14:paraId="2E677B1C" w14:textId="77777777">
        <w:trPr>
          <w:jc w:val="center"/>
        </w:trPr>
        <w:tc>
          <w:tcPr>
            <w:tcW w:w="4986" w:type="dxa"/>
          </w:tcPr>
          <w:p w14:paraId="229B1DF6" w14:textId="77777777" w:rsidR="006268E4" w:rsidRPr="00563228" w:rsidRDefault="00563228">
            <w:pPr>
              <w:jc w:val="center"/>
              <w:rPr>
                <w:lang w:val="ru-RU"/>
              </w:rPr>
            </w:pPr>
            <w:r>
              <w:rPr>
                <w:b/>
                <w:sz w:val="20"/>
              </w:rPr>
              <w:t>IP</w:t>
            </w:r>
            <w:r w:rsidRPr="00563228">
              <w:rPr>
                <w:b/>
                <w:sz w:val="20"/>
                <w:lang w:val="ru-RU"/>
              </w:rPr>
              <w:t>-адресов требуется для самой большой подсети</w:t>
            </w:r>
          </w:p>
        </w:tc>
        <w:tc>
          <w:tcPr>
            <w:tcW w:w="4986" w:type="dxa"/>
          </w:tcPr>
          <w:p w14:paraId="33D9323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16000</w:t>
            </w:r>
          </w:p>
        </w:tc>
      </w:tr>
      <w:tr w:rsidR="006268E4" w14:paraId="1F29BAF8" w14:textId="77777777">
        <w:trPr>
          <w:jc w:val="center"/>
        </w:trPr>
        <w:tc>
          <w:tcPr>
            <w:tcW w:w="4986" w:type="dxa"/>
          </w:tcPr>
          <w:p w14:paraId="52EABDEF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>Маска, поддерживающая это количество узлов</w:t>
            </w:r>
          </w:p>
        </w:tc>
        <w:tc>
          <w:tcPr>
            <w:tcW w:w="4986" w:type="dxa"/>
          </w:tcPr>
          <w:p w14:paraId="12854EB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/18 (255.255.192.0)</w:t>
            </w:r>
          </w:p>
        </w:tc>
      </w:tr>
      <w:tr w:rsidR="006268E4" w14:paraId="689F7C22" w14:textId="77777777">
        <w:trPr>
          <w:jc w:val="center"/>
        </w:trPr>
        <w:tc>
          <w:tcPr>
            <w:tcW w:w="4986" w:type="dxa"/>
          </w:tcPr>
          <w:p w14:paraId="1EF6729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Адресов узлов поддерживает маска /18</w:t>
            </w:r>
          </w:p>
        </w:tc>
        <w:tc>
          <w:tcPr>
            <w:tcW w:w="4986" w:type="dxa"/>
          </w:tcPr>
          <w:p w14:paraId="6F96008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16382</w:t>
            </w:r>
          </w:p>
        </w:tc>
      </w:tr>
      <w:tr w:rsidR="006268E4" w14:paraId="26ED5552" w14:textId="77777777">
        <w:trPr>
          <w:jc w:val="center"/>
        </w:trPr>
        <w:tc>
          <w:tcPr>
            <w:tcW w:w="4986" w:type="dxa"/>
          </w:tcPr>
          <w:p w14:paraId="496A01A3" w14:textId="77777777" w:rsidR="006268E4" w:rsidRPr="00563228" w:rsidRDefault="00563228">
            <w:pPr>
              <w:jc w:val="center"/>
              <w:rPr>
                <w:lang w:val="ru-RU"/>
              </w:rPr>
            </w:pPr>
            <w:r w:rsidRPr="00563228">
              <w:rPr>
                <w:b/>
                <w:sz w:val="20"/>
                <w:lang w:val="ru-RU"/>
              </w:rPr>
              <w:t xml:space="preserve">Можно ли </w:t>
            </w:r>
            <w:r w:rsidRPr="00563228">
              <w:rPr>
                <w:b/>
                <w:sz w:val="20"/>
                <w:lang w:val="ru-RU"/>
              </w:rPr>
              <w:t>разделить 172.16.128.0/17 для поддержки этой подсети</w:t>
            </w:r>
          </w:p>
        </w:tc>
        <w:tc>
          <w:tcPr>
            <w:tcW w:w="4986" w:type="dxa"/>
          </w:tcPr>
          <w:p w14:paraId="02CDA98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Да</w:t>
            </w:r>
          </w:p>
        </w:tc>
      </w:tr>
      <w:tr w:rsidR="006268E4" w14:paraId="6748C25C" w14:textId="77777777">
        <w:trPr>
          <w:jc w:val="center"/>
        </w:trPr>
        <w:tc>
          <w:tcPr>
            <w:tcW w:w="4986" w:type="dxa"/>
          </w:tcPr>
          <w:p w14:paraId="79EEE3E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Сетевые адреса после деления</w:t>
            </w:r>
          </w:p>
        </w:tc>
        <w:tc>
          <w:tcPr>
            <w:tcW w:w="4986" w:type="dxa"/>
          </w:tcPr>
          <w:p w14:paraId="5CA955A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172.16.128.0/18 и 172.16.192.0/18</w:t>
            </w:r>
          </w:p>
        </w:tc>
      </w:tr>
      <w:tr w:rsidR="006268E4" w14:paraId="29C98A4D" w14:textId="77777777">
        <w:trPr>
          <w:jc w:val="center"/>
        </w:trPr>
        <w:tc>
          <w:tcPr>
            <w:tcW w:w="4986" w:type="dxa"/>
          </w:tcPr>
          <w:p w14:paraId="6D552E9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Используемая подсеть</w:t>
            </w:r>
          </w:p>
        </w:tc>
        <w:tc>
          <w:tcPr>
            <w:tcW w:w="4986" w:type="dxa"/>
          </w:tcPr>
          <w:p w14:paraId="77E8672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172.16.128.0/18</w:t>
            </w:r>
          </w:p>
        </w:tc>
      </w:tr>
    </w:tbl>
    <w:p w14:paraId="33CB64B2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 xml:space="preserve">Вторая по величине подсеть — </w:t>
      </w:r>
      <w:r>
        <w:rPr>
          <w:sz w:val="20"/>
        </w:rPr>
        <w:t>HQ</w:t>
      </w:r>
      <w:r w:rsidRPr="00563228">
        <w:rPr>
          <w:sz w:val="20"/>
          <w:lang w:val="ru-RU"/>
        </w:rPr>
        <w:t xml:space="preserve"> </w:t>
      </w:r>
      <w:r>
        <w:rPr>
          <w:sz w:val="20"/>
        </w:rPr>
        <w:t>G</w:t>
      </w:r>
      <w:r w:rsidRPr="00563228">
        <w:rPr>
          <w:sz w:val="20"/>
          <w:lang w:val="ru-RU"/>
        </w:rPr>
        <w:t xml:space="preserve">0/1 </w:t>
      </w:r>
      <w:r>
        <w:rPr>
          <w:sz w:val="20"/>
        </w:rPr>
        <w:t>LAN</w:t>
      </w:r>
      <w:r w:rsidRPr="00563228">
        <w:rPr>
          <w:sz w:val="20"/>
          <w:lang w:val="ru-RU"/>
        </w:rPr>
        <w:t xml:space="preserve"> (8000 узлов): /19 (255.255.224.0), </w:t>
      </w:r>
      <w:r w:rsidRPr="00563228">
        <w:rPr>
          <w:sz w:val="20"/>
          <w:lang w:val="ru-RU"/>
        </w:rPr>
        <w:t>поддерживает 8190 узлов; оставшаяся подсеть 172.16.192.0/18 делится на 172.16.192.0/19 и 172.16.224.0/19, используется 172.16.192.0/19.</w:t>
      </w:r>
    </w:p>
    <w:p w14:paraId="1CE2C766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Следующие подсети (продолжение деления первой подсети из оставшейся части):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6268E4" w14:paraId="5EDCA998" w14:textId="77777777">
        <w:trPr>
          <w:jc w:val="center"/>
        </w:trPr>
        <w:tc>
          <w:tcPr>
            <w:tcW w:w="1662" w:type="dxa"/>
          </w:tcPr>
          <w:p w14:paraId="4308598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w="1662" w:type="dxa"/>
          </w:tcPr>
          <w:p w14:paraId="325EDF0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Требуется узлов</w:t>
            </w:r>
          </w:p>
        </w:tc>
        <w:tc>
          <w:tcPr>
            <w:tcW w:w="1662" w:type="dxa"/>
          </w:tcPr>
          <w:p w14:paraId="7C9F646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</w:t>
            </w:r>
          </w:p>
        </w:tc>
        <w:tc>
          <w:tcPr>
            <w:tcW w:w="1662" w:type="dxa"/>
          </w:tcPr>
          <w:p w14:paraId="09DC11E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Всего адресов</w:t>
            </w:r>
            <w:r>
              <w:rPr>
                <w:b/>
                <w:sz w:val="20"/>
              </w:rPr>
              <w:t xml:space="preserve"> узлов</w:t>
            </w:r>
          </w:p>
        </w:tc>
        <w:tc>
          <w:tcPr>
            <w:tcW w:w="1662" w:type="dxa"/>
          </w:tcPr>
          <w:p w14:paraId="5AA8554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Два получившихся сетевых адреса</w:t>
            </w:r>
          </w:p>
        </w:tc>
        <w:tc>
          <w:tcPr>
            <w:tcW w:w="1662" w:type="dxa"/>
          </w:tcPr>
          <w:p w14:paraId="06DCC77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Используется</w:t>
            </w:r>
          </w:p>
        </w:tc>
      </w:tr>
      <w:tr w:rsidR="006268E4" w14:paraId="44BF315C" w14:textId="77777777">
        <w:trPr>
          <w:jc w:val="center"/>
        </w:trPr>
        <w:tc>
          <w:tcPr>
            <w:tcW w:w="1662" w:type="dxa"/>
          </w:tcPr>
          <w:p w14:paraId="5263211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G0/1 LAN</w:t>
            </w:r>
          </w:p>
        </w:tc>
        <w:tc>
          <w:tcPr>
            <w:tcW w:w="1662" w:type="dxa"/>
          </w:tcPr>
          <w:p w14:paraId="3FF9F06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4000</w:t>
            </w:r>
          </w:p>
        </w:tc>
        <w:tc>
          <w:tcPr>
            <w:tcW w:w="1662" w:type="dxa"/>
          </w:tcPr>
          <w:p w14:paraId="7289B42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/20 (255.255.240.0)</w:t>
            </w:r>
          </w:p>
        </w:tc>
        <w:tc>
          <w:tcPr>
            <w:tcW w:w="1662" w:type="dxa"/>
          </w:tcPr>
          <w:p w14:paraId="27D22B1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4094</w:t>
            </w:r>
          </w:p>
        </w:tc>
        <w:tc>
          <w:tcPr>
            <w:tcW w:w="1662" w:type="dxa"/>
          </w:tcPr>
          <w:p w14:paraId="44CBFE3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172.16.224.0/20, 172.16.240.0/20</w:t>
            </w:r>
          </w:p>
        </w:tc>
        <w:tc>
          <w:tcPr>
            <w:tcW w:w="1662" w:type="dxa"/>
          </w:tcPr>
          <w:p w14:paraId="60E4CDF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172.16.224.0/20</w:t>
            </w:r>
          </w:p>
        </w:tc>
      </w:tr>
      <w:tr w:rsidR="006268E4" w14:paraId="16B1945E" w14:textId="77777777">
        <w:trPr>
          <w:jc w:val="center"/>
        </w:trPr>
        <w:tc>
          <w:tcPr>
            <w:tcW w:w="1662" w:type="dxa"/>
          </w:tcPr>
          <w:p w14:paraId="75D5771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G0/0 LAN</w:t>
            </w:r>
          </w:p>
        </w:tc>
        <w:tc>
          <w:tcPr>
            <w:tcW w:w="1662" w:type="dxa"/>
          </w:tcPr>
          <w:p w14:paraId="1946203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2000</w:t>
            </w:r>
          </w:p>
        </w:tc>
        <w:tc>
          <w:tcPr>
            <w:tcW w:w="1662" w:type="dxa"/>
          </w:tcPr>
          <w:p w14:paraId="324FCC9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/21 (255.255.248.0)</w:t>
            </w:r>
          </w:p>
        </w:tc>
        <w:tc>
          <w:tcPr>
            <w:tcW w:w="1662" w:type="dxa"/>
          </w:tcPr>
          <w:p w14:paraId="3A69273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2046</w:t>
            </w:r>
          </w:p>
        </w:tc>
        <w:tc>
          <w:tcPr>
            <w:tcW w:w="1662" w:type="dxa"/>
          </w:tcPr>
          <w:p w14:paraId="6F12E2D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172.16.240.0/21, 172.16.248.0/21</w:t>
            </w:r>
          </w:p>
        </w:tc>
        <w:tc>
          <w:tcPr>
            <w:tcW w:w="1662" w:type="dxa"/>
          </w:tcPr>
          <w:p w14:paraId="42962FB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172.16.240.0/21</w:t>
            </w:r>
          </w:p>
        </w:tc>
      </w:tr>
      <w:tr w:rsidR="006268E4" w14:paraId="36966060" w14:textId="77777777">
        <w:trPr>
          <w:jc w:val="center"/>
        </w:trPr>
        <w:tc>
          <w:tcPr>
            <w:tcW w:w="1662" w:type="dxa"/>
          </w:tcPr>
          <w:p w14:paraId="35958A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G0/1 LAN</w:t>
            </w:r>
          </w:p>
        </w:tc>
        <w:tc>
          <w:tcPr>
            <w:tcW w:w="1662" w:type="dxa"/>
          </w:tcPr>
          <w:p w14:paraId="44F12A1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1000</w:t>
            </w:r>
          </w:p>
        </w:tc>
        <w:tc>
          <w:tcPr>
            <w:tcW w:w="1662" w:type="dxa"/>
          </w:tcPr>
          <w:p w14:paraId="72E8E9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/22 (255.255.252.0)</w:t>
            </w:r>
          </w:p>
        </w:tc>
        <w:tc>
          <w:tcPr>
            <w:tcW w:w="1662" w:type="dxa"/>
          </w:tcPr>
          <w:p w14:paraId="6C65276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1022</w:t>
            </w:r>
          </w:p>
        </w:tc>
        <w:tc>
          <w:tcPr>
            <w:tcW w:w="1662" w:type="dxa"/>
          </w:tcPr>
          <w:p w14:paraId="7FA5D04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172.16.248.0/22, 172.16.252.0/22</w:t>
            </w:r>
          </w:p>
        </w:tc>
        <w:tc>
          <w:tcPr>
            <w:tcW w:w="1662" w:type="dxa"/>
          </w:tcPr>
          <w:p w14:paraId="1733BAE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172.16.248.0/22</w:t>
            </w:r>
          </w:p>
        </w:tc>
      </w:tr>
      <w:tr w:rsidR="006268E4" w14:paraId="070AB36E" w14:textId="77777777">
        <w:trPr>
          <w:jc w:val="center"/>
        </w:trPr>
        <w:tc>
          <w:tcPr>
            <w:tcW w:w="1662" w:type="dxa"/>
          </w:tcPr>
          <w:p w14:paraId="41FC13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G0/0 LAN</w:t>
            </w:r>
          </w:p>
        </w:tc>
        <w:tc>
          <w:tcPr>
            <w:tcW w:w="1662" w:type="dxa"/>
          </w:tcPr>
          <w:p w14:paraId="7E8A99C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500</w:t>
            </w:r>
          </w:p>
        </w:tc>
        <w:tc>
          <w:tcPr>
            <w:tcW w:w="1662" w:type="dxa"/>
          </w:tcPr>
          <w:p w14:paraId="263B26C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/23 (255.255.254.0)</w:t>
            </w:r>
          </w:p>
        </w:tc>
        <w:tc>
          <w:tcPr>
            <w:tcW w:w="1662" w:type="dxa"/>
          </w:tcPr>
          <w:p w14:paraId="464BDAA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510</w:t>
            </w:r>
          </w:p>
        </w:tc>
        <w:tc>
          <w:tcPr>
            <w:tcW w:w="1662" w:type="dxa"/>
          </w:tcPr>
          <w:p w14:paraId="670F957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172.16.252.0/23, 172.16.254.0/23</w:t>
            </w:r>
          </w:p>
        </w:tc>
        <w:tc>
          <w:tcPr>
            <w:tcW w:w="1662" w:type="dxa"/>
          </w:tcPr>
          <w:p w14:paraId="5BE54EB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172.16.252.0/23</w:t>
            </w:r>
          </w:p>
        </w:tc>
      </w:tr>
    </w:tbl>
    <w:p w14:paraId="409245B9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Для каждого случая возможно повторное деление оставшейся подсети при поддержке данной</w:t>
      </w:r>
      <w:r w:rsidRPr="00563228">
        <w:rPr>
          <w:sz w:val="20"/>
          <w:lang w:val="ru-RU"/>
        </w:rPr>
        <w:t xml:space="preserve"> подсети (ответ «Да»).</w:t>
      </w:r>
    </w:p>
    <w:p w14:paraId="46899DFA" w14:textId="77777777" w:rsidR="006268E4" w:rsidRPr="00563228" w:rsidRDefault="00563228">
      <w:pPr>
        <w:rPr>
          <w:lang w:val="ru-RU"/>
        </w:rPr>
      </w:pPr>
      <w:r w:rsidRPr="00563228">
        <w:rPr>
          <w:b/>
          <w:lang w:val="ru-RU"/>
        </w:rPr>
        <w:t>Последовательные (</w:t>
      </w:r>
      <w:r>
        <w:rPr>
          <w:b/>
        </w:rPr>
        <w:t>WAN</w:t>
      </w:r>
      <w:r w:rsidRPr="00563228">
        <w:rPr>
          <w:b/>
          <w:lang w:val="ru-RU"/>
        </w:rPr>
        <w:t>) каналы:</w:t>
      </w:r>
    </w:p>
    <w:p w14:paraId="287E5C82" w14:textId="77777777" w:rsidR="006268E4" w:rsidRDefault="00563228">
      <w:r w:rsidRPr="00563228">
        <w:rPr>
          <w:sz w:val="20"/>
          <w:lang w:val="ru-RU"/>
        </w:rPr>
        <w:t xml:space="preserve">Для каждого последовательного канала требуется 2 адреса узла, маска /30 (255.255.255.252, 2 полезных адреса). </w:t>
      </w:r>
      <w:r>
        <w:rPr>
          <w:sz w:val="20"/>
        </w:rPr>
        <w:t>Деление первой подсети выполняется до получения четырёх подсетей /30.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268E4" w14:paraId="630E78D7" w14:textId="77777777">
        <w:trPr>
          <w:jc w:val="center"/>
        </w:trPr>
        <w:tc>
          <w:tcPr>
            <w:tcW w:w="3324" w:type="dxa"/>
          </w:tcPr>
          <w:p w14:paraId="12AFB52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Подсеть</w:t>
            </w:r>
          </w:p>
        </w:tc>
        <w:tc>
          <w:tcPr>
            <w:tcW w:w="3324" w:type="dxa"/>
          </w:tcPr>
          <w:p w14:paraId="79C56F6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адрес</w:t>
            </w:r>
          </w:p>
        </w:tc>
        <w:tc>
          <w:tcPr>
            <w:tcW w:w="3324" w:type="dxa"/>
          </w:tcPr>
          <w:p w14:paraId="264FEB9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268E4" w14:paraId="4EF48AC4" w14:textId="77777777">
        <w:trPr>
          <w:jc w:val="center"/>
        </w:trPr>
        <w:tc>
          <w:tcPr>
            <w:tcW w:w="3324" w:type="dxa"/>
          </w:tcPr>
          <w:p w14:paraId="3D3EC0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Первая /30</w:t>
            </w:r>
          </w:p>
        </w:tc>
        <w:tc>
          <w:tcPr>
            <w:tcW w:w="3324" w:type="dxa"/>
          </w:tcPr>
          <w:p w14:paraId="2B71736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172.16.254.0/30</w:t>
            </w:r>
          </w:p>
        </w:tc>
        <w:tc>
          <w:tcPr>
            <w:tcW w:w="3324" w:type="dxa"/>
          </w:tcPr>
          <w:p w14:paraId="3A64FAC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Канал HQ S0/0/0 – BR1 S0/0/0</w:t>
            </w:r>
          </w:p>
        </w:tc>
      </w:tr>
      <w:tr w:rsidR="006268E4" w14:paraId="491377F5" w14:textId="77777777">
        <w:trPr>
          <w:jc w:val="center"/>
        </w:trPr>
        <w:tc>
          <w:tcPr>
            <w:tcW w:w="3324" w:type="dxa"/>
          </w:tcPr>
          <w:p w14:paraId="167C541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Вторая /30</w:t>
            </w:r>
          </w:p>
        </w:tc>
        <w:tc>
          <w:tcPr>
            <w:tcW w:w="3324" w:type="dxa"/>
          </w:tcPr>
          <w:p w14:paraId="3AB232B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172.16.254.4/30</w:t>
            </w:r>
          </w:p>
        </w:tc>
        <w:tc>
          <w:tcPr>
            <w:tcW w:w="3324" w:type="dxa"/>
          </w:tcPr>
          <w:p w14:paraId="614FAFA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Канал HQ S0/0/1 – BR2 S0/0/1</w:t>
            </w:r>
          </w:p>
        </w:tc>
      </w:tr>
      <w:tr w:rsidR="006268E4" w14:paraId="160A3876" w14:textId="77777777">
        <w:trPr>
          <w:jc w:val="center"/>
        </w:trPr>
        <w:tc>
          <w:tcPr>
            <w:tcW w:w="3324" w:type="dxa"/>
          </w:tcPr>
          <w:p w14:paraId="0AEDD25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Третья /30</w:t>
            </w:r>
          </w:p>
        </w:tc>
        <w:tc>
          <w:tcPr>
            <w:tcW w:w="3324" w:type="dxa"/>
          </w:tcPr>
          <w:p w14:paraId="60AC03E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172.16.254.8/30</w:t>
            </w:r>
          </w:p>
        </w:tc>
        <w:tc>
          <w:tcPr>
            <w:tcW w:w="3324" w:type="dxa"/>
          </w:tcPr>
          <w:p w14:paraId="421E0DF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Канал BR1 S0/0/1 – BR2 S0/0/0</w:t>
            </w:r>
          </w:p>
        </w:tc>
      </w:tr>
      <w:tr w:rsidR="006268E4" w14:paraId="27AD5270" w14:textId="77777777">
        <w:trPr>
          <w:jc w:val="center"/>
        </w:trPr>
        <w:tc>
          <w:tcPr>
            <w:tcW w:w="3324" w:type="dxa"/>
          </w:tcPr>
          <w:p w14:paraId="2124D32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Четвёртая /30 (резерв)</w:t>
            </w:r>
          </w:p>
        </w:tc>
        <w:tc>
          <w:tcPr>
            <w:tcW w:w="3324" w:type="dxa"/>
          </w:tcPr>
          <w:p w14:paraId="1CC508D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172.16.254.12/30</w:t>
            </w:r>
          </w:p>
        </w:tc>
        <w:tc>
          <w:tcPr>
            <w:tcW w:w="3324" w:type="dxa"/>
          </w:tcPr>
          <w:p w14:paraId="4DF0BDC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Резерв</w:t>
            </w:r>
          </w:p>
        </w:tc>
      </w:tr>
    </w:tbl>
    <w:p w14:paraId="3F404FAE" w14:textId="77777777" w:rsidR="006268E4" w:rsidRDefault="00563228">
      <w:pPr>
        <w:spacing w:before="200" w:after="120"/>
      </w:pPr>
      <w:r>
        <w:rPr>
          <w:b/>
        </w:rPr>
        <w:lastRenderedPageBreak/>
        <w:t xml:space="preserve">3.2. Часть 2. </w:t>
      </w:r>
      <w:r>
        <w:rPr>
          <w:b/>
        </w:rPr>
        <w:t>Разработка схемы адресации VLSM</w:t>
      </w:r>
    </w:p>
    <w:p w14:paraId="213D9A82" w14:textId="77777777" w:rsidR="006268E4" w:rsidRDefault="00563228">
      <w:r>
        <w:rPr>
          <w:sz w:val="20"/>
        </w:rPr>
        <w:t>Таблица расчёта подсетей: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7"/>
        <w:gridCol w:w="1987"/>
        <w:gridCol w:w="1991"/>
        <w:gridCol w:w="1989"/>
        <w:gridCol w:w="2235"/>
      </w:tblGrid>
      <w:tr w:rsidR="006268E4" w14:paraId="6BA3AE15" w14:textId="77777777">
        <w:trPr>
          <w:jc w:val="center"/>
        </w:trPr>
        <w:tc>
          <w:tcPr>
            <w:tcW w:w="1995" w:type="dxa"/>
          </w:tcPr>
          <w:p w14:paraId="535D2D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Описание подсети</w:t>
            </w:r>
          </w:p>
        </w:tc>
        <w:tc>
          <w:tcPr>
            <w:tcW w:w="1995" w:type="dxa"/>
          </w:tcPr>
          <w:p w14:paraId="38B9342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Требуется узлов</w:t>
            </w:r>
          </w:p>
        </w:tc>
        <w:tc>
          <w:tcPr>
            <w:tcW w:w="1995" w:type="dxa"/>
          </w:tcPr>
          <w:p w14:paraId="341354D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адрес/CIDR</w:t>
            </w:r>
          </w:p>
        </w:tc>
        <w:tc>
          <w:tcPr>
            <w:tcW w:w="1995" w:type="dxa"/>
          </w:tcPr>
          <w:p w14:paraId="64AAF30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Адрес первого узла</w:t>
            </w:r>
          </w:p>
        </w:tc>
        <w:tc>
          <w:tcPr>
            <w:tcW w:w="1995" w:type="dxa"/>
          </w:tcPr>
          <w:p w14:paraId="0D3955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</w:tr>
      <w:tr w:rsidR="006268E4" w14:paraId="76B5471D" w14:textId="77777777">
        <w:trPr>
          <w:jc w:val="center"/>
        </w:trPr>
        <w:tc>
          <w:tcPr>
            <w:tcW w:w="1995" w:type="dxa"/>
          </w:tcPr>
          <w:p w14:paraId="015A552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G0/0</w:t>
            </w:r>
          </w:p>
        </w:tc>
        <w:tc>
          <w:tcPr>
            <w:tcW w:w="1995" w:type="dxa"/>
          </w:tcPr>
          <w:p w14:paraId="0181F7B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16000</w:t>
            </w:r>
          </w:p>
        </w:tc>
        <w:tc>
          <w:tcPr>
            <w:tcW w:w="1995" w:type="dxa"/>
          </w:tcPr>
          <w:p w14:paraId="7208D7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172.16.128.0/18</w:t>
            </w:r>
          </w:p>
        </w:tc>
        <w:tc>
          <w:tcPr>
            <w:tcW w:w="1995" w:type="dxa"/>
          </w:tcPr>
          <w:p w14:paraId="58436B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172.16.128.1</w:t>
            </w:r>
          </w:p>
        </w:tc>
        <w:tc>
          <w:tcPr>
            <w:tcW w:w="1995" w:type="dxa"/>
          </w:tcPr>
          <w:p w14:paraId="2D92E05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172.16.191.255</w:t>
            </w:r>
          </w:p>
        </w:tc>
      </w:tr>
      <w:tr w:rsidR="006268E4" w14:paraId="0226DD52" w14:textId="77777777">
        <w:trPr>
          <w:jc w:val="center"/>
        </w:trPr>
        <w:tc>
          <w:tcPr>
            <w:tcW w:w="1995" w:type="dxa"/>
          </w:tcPr>
          <w:p w14:paraId="237617C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G0/1</w:t>
            </w:r>
          </w:p>
        </w:tc>
        <w:tc>
          <w:tcPr>
            <w:tcW w:w="1995" w:type="dxa"/>
          </w:tcPr>
          <w:p w14:paraId="0479F01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8000</w:t>
            </w:r>
          </w:p>
        </w:tc>
        <w:tc>
          <w:tcPr>
            <w:tcW w:w="1995" w:type="dxa"/>
          </w:tcPr>
          <w:p w14:paraId="54FCD6A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172.16.192.0/19</w:t>
            </w:r>
          </w:p>
        </w:tc>
        <w:tc>
          <w:tcPr>
            <w:tcW w:w="1995" w:type="dxa"/>
          </w:tcPr>
          <w:p w14:paraId="02C2DFB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172.16.192.1</w:t>
            </w:r>
          </w:p>
        </w:tc>
        <w:tc>
          <w:tcPr>
            <w:tcW w:w="1995" w:type="dxa"/>
          </w:tcPr>
          <w:p w14:paraId="090E3C2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172.16.223.255</w:t>
            </w:r>
          </w:p>
        </w:tc>
      </w:tr>
      <w:tr w:rsidR="006268E4" w14:paraId="22E830DD" w14:textId="77777777">
        <w:trPr>
          <w:jc w:val="center"/>
        </w:trPr>
        <w:tc>
          <w:tcPr>
            <w:tcW w:w="1995" w:type="dxa"/>
          </w:tcPr>
          <w:p w14:paraId="280556E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G0/1</w:t>
            </w:r>
          </w:p>
        </w:tc>
        <w:tc>
          <w:tcPr>
            <w:tcW w:w="1995" w:type="dxa"/>
          </w:tcPr>
          <w:p w14:paraId="6FE337A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4000</w:t>
            </w:r>
          </w:p>
        </w:tc>
        <w:tc>
          <w:tcPr>
            <w:tcW w:w="1995" w:type="dxa"/>
          </w:tcPr>
          <w:p w14:paraId="7ADC09C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172.16.224.0/20</w:t>
            </w:r>
          </w:p>
        </w:tc>
        <w:tc>
          <w:tcPr>
            <w:tcW w:w="1995" w:type="dxa"/>
          </w:tcPr>
          <w:p w14:paraId="666F924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172.16.224.1</w:t>
            </w:r>
          </w:p>
        </w:tc>
        <w:tc>
          <w:tcPr>
            <w:tcW w:w="1995" w:type="dxa"/>
          </w:tcPr>
          <w:p w14:paraId="614B5AD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172.16.239.255</w:t>
            </w:r>
          </w:p>
        </w:tc>
      </w:tr>
      <w:tr w:rsidR="006268E4" w14:paraId="7EA8A570" w14:textId="77777777">
        <w:trPr>
          <w:jc w:val="center"/>
        </w:trPr>
        <w:tc>
          <w:tcPr>
            <w:tcW w:w="1995" w:type="dxa"/>
          </w:tcPr>
          <w:p w14:paraId="40A74A7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G0/0</w:t>
            </w:r>
          </w:p>
        </w:tc>
        <w:tc>
          <w:tcPr>
            <w:tcW w:w="1995" w:type="dxa"/>
          </w:tcPr>
          <w:p w14:paraId="6CE0188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2000</w:t>
            </w:r>
          </w:p>
        </w:tc>
        <w:tc>
          <w:tcPr>
            <w:tcW w:w="1995" w:type="dxa"/>
          </w:tcPr>
          <w:p w14:paraId="6C19214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172.16.240.0/21</w:t>
            </w:r>
          </w:p>
        </w:tc>
        <w:tc>
          <w:tcPr>
            <w:tcW w:w="1995" w:type="dxa"/>
          </w:tcPr>
          <w:p w14:paraId="1B1F340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172.16.240.1</w:t>
            </w:r>
          </w:p>
        </w:tc>
        <w:tc>
          <w:tcPr>
            <w:tcW w:w="1995" w:type="dxa"/>
          </w:tcPr>
          <w:p w14:paraId="171AEA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172.16.247.255</w:t>
            </w:r>
          </w:p>
        </w:tc>
      </w:tr>
      <w:tr w:rsidR="006268E4" w14:paraId="1402B436" w14:textId="77777777">
        <w:trPr>
          <w:jc w:val="center"/>
        </w:trPr>
        <w:tc>
          <w:tcPr>
            <w:tcW w:w="1995" w:type="dxa"/>
          </w:tcPr>
          <w:p w14:paraId="26DFB04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G0/1</w:t>
            </w:r>
          </w:p>
        </w:tc>
        <w:tc>
          <w:tcPr>
            <w:tcW w:w="1995" w:type="dxa"/>
          </w:tcPr>
          <w:p w14:paraId="6E7B422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1000</w:t>
            </w:r>
          </w:p>
        </w:tc>
        <w:tc>
          <w:tcPr>
            <w:tcW w:w="1995" w:type="dxa"/>
          </w:tcPr>
          <w:p w14:paraId="09A4C2C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172.16.248.0/22</w:t>
            </w:r>
          </w:p>
        </w:tc>
        <w:tc>
          <w:tcPr>
            <w:tcW w:w="1995" w:type="dxa"/>
          </w:tcPr>
          <w:p w14:paraId="10D04D2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172.16.248.1</w:t>
            </w:r>
          </w:p>
        </w:tc>
        <w:tc>
          <w:tcPr>
            <w:tcW w:w="1995" w:type="dxa"/>
          </w:tcPr>
          <w:p w14:paraId="222C2E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172.16.251.255</w:t>
            </w:r>
          </w:p>
        </w:tc>
      </w:tr>
      <w:tr w:rsidR="006268E4" w14:paraId="3EAAD94C" w14:textId="77777777">
        <w:trPr>
          <w:jc w:val="center"/>
        </w:trPr>
        <w:tc>
          <w:tcPr>
            <w:tcW w:w="1995" w:type="dxa"/>
          </w:tcPr>
          <w:p w14:paraId="46C83F0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G0/0</w:t>
            </w:r>
          </w:p>
        </w:tc>
        <w:tc>
          <w:tcPr>
            <w:tcW w:w="1995" w:type="dxa"/>
          </w:tcPr>
          <w:p w14:paraId="0B27C1D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500</w:t>
            </w:r>
          </w:p>
        </w:tc>
        <w:tc>
          <w:tcPr>
            <w:tcW w:w="1995" w:type="dxa"/>
          </w:tcPr>
          <w:p w14:paraId="0F44596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172.16.252.0/23</w:t>
            </w:r>
          </w:p>
        </w:tc>
        <w:tc>
          <w:tcPr>
            <w:tcW w:w="1995" w:type="dxa"/>
          </w:tcPr>
          <w:p w14:paraId="4C27A24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172.16.252.1</w:t>
            </w:r>
          </w:p>
        </w:tc>
        <w:tc>
          <w:tcPr>
            <w:tcW w:w="1995" w:type="dxa"/>
          </w:tcPr>
          <w:p w14:paraId="27889AE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172.16.253.255</w:t>
            </w:r>
          </w:p>
        </w:tc>
      </w:tr>
      <w:tr w:rsidR="006268E4" w14:paraId="2600D266" w14:textId="77777777">
        <w:trPr>
          <w:jc w:val="center"/>
        </w:trPr>
        <w:tc>
          <w:tcPr>
            <w:tcW w:w="1995" w:type="dxa"/>
          </w:tcPr>
          <w:p w14:paraId="3B5F027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S0/0/0 – BR1 S0/0/0</w:t>
            </w:r>
          </w:p>
        </w:tc>
        <w:tc>
          <w:tcPr>
            <w:tcW w:w="1995" w:type="dxa"/>
          </w:tcPr>
          <w:p w14:paraId="46EF52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664FD57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172.16.254.0/30</w:t>
            </w:r>
          </w:p>
        </w:tc>
        <w:tc>
          <w:tcPr>
            <w:tcW w:w="1995" w:type="dxa"/>
          </w:tcPr>
          <w:p w14:paraId="1FBCB4A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172.16.254.1</w:t>
            </w:r>
          </w:p>
        </w:tc>
        <w:tc>
          <w:tcPr>
            <w:tcW w:w="1995" w:type="dxa"/>
          </w:tcPr>
          <w:p w14:paraId="256B71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172.16.254.3</w:t>
            </w:r>
          </w:p>
        </w:tc>
      </w:tr>
      <w:tr w:rsidR="006268E4" w14:paraId="130BEE66" w14:textId="77777777">
        <w:trPr>
          <w:jc w:val="center"/>
        </w:trPr>
        <w:tc>
          <w:tcPr>
            <w:tcW w:w="1995" w:type="dxa"/>
          </w:tcPr>
          <w:p w14:paraId="089464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S0/0/1 – BR2 S0/0/1</w:t>
            </w:r>
          </w:p>
        </w:tc>
        <w:tc>
          <w:tcPr>
            <w:tcW w:w="1995" w:type="dxa"/>
          </w:tcPr>
          <w:p w14:paraId="3FE34D3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0E1633D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172.16.254.4/30</w:t>
            </w:r>
          </w:p>
        </w:tc>
        <w:tc>
          <w:tcPr>
            <w:tcW w:w="1995" w:type="dxa"/>
          </w:tcPr>
          <w:p w14:paraId="04CE7D9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172.16.254.5</w:t>
            </w:r>
          </w:p>
        </w:tc>
        <w:tc>
          <w:tcPr>
            <w:tcW w:w="1995" w:type="dxa"/>
          </w:tcPr>
          <w:p w14:paraId="00B3F6B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172.16.254.7</w:t>
            </w:r>
          </w:p>
        </w:tc>
      </w:tr>
      <w:tr w:rsidR="006268E4" w14:paraId="66748879" w14:textId="77777777">
        <w:trPr>
          <w:jc w:val="center"/>
        </w:trPr>
        <w:tc>
          <w:tcPr>
            <w:tcW w:w="1995" w:type="dxa"/>
          </w:tcPr>
          <w:p w14:paraId="4BC5697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S0/0/1 – BR2 S0/0/0</w:t>
            </w:r>
          </w:p>
        </w:tc>
        <w:tc>
          <w:tcPr>
            <w:tcW w:w="1995" w:type="dxa"/>
          </w:tcPr>
          <w:p w14:paraId="6F6BD83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995" w:type="dxa"/>
          </w:tcPr>
          <w:p w14:paraId="1753111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172.16.254.8/30</w:t>
            </w:r>
          </w:p>
        </w:tc>
        <w:tc>
          <w:tcPr>
            <w:tcW w:w="1995" w:type="dxa"/>
          </w:tcPr>
          <w:p w14:paraId="68C2BDD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172.16.254.9</w:t>
            </w:r>
          </w:p>
        </w:tc>
        <w:tc>
          <w:tcPr>
            <w:tcW w:w="1995" w:type="dxa"/>
          </w:tcPr>
          <w:p w14:paraId="11FB08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172.16.254.11</w:t>
            </w:r>
          </w:p>
        </w:tc>
      </w:tr>
    </w:tbl>
    <w:p w14:paraId="1FA46EAA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 xml:space="preserve">Таблица </w:t>
      </w:r>
      <w:r w:rsidRPr="00563228">
        <w:rPr>
          <w:sz w:val="20"/>
          <w:lang w:val="ru-RU"/>
        </w:rPr>
        <w:t xml:space="preserve">адресов интерфейсов устройств (первый адрес узла — интерфейсам </w:t>
      </w:r>
      <w:r>
        <w:rPr>
          <w:sz w:val="20"/>
        </w:rPr>
        <w:t>Ethernet</w:t>
      </w:r>
      <w:r w:rsidRPr="00563228">
        <w:rPr>
          <w:sz w:val="20"/>
          <w:lang w:val="ru-RU"/>
        </w:rPr>
        <w:t xml:space="preserve">; первый адрес узла для последовательных каналов присваивается маршрутизатору </w:t>
      </w:r>
      <w:r>
        <w:rPr>
          <w:sz w:val="20"/>
        </w:rPr>
        <w:t>HQ</w:t>
      </w:r>
      <w:r w:rsidRPr="00563228">
        <w:rPr>
          <w:sz w:val="20"/>
          <w:lang w:val="ru-RU"/>
        </w:rPr>
        <w:t xml:space="preserve">, для канала </w:t>
      </w:r>
      <w:r>
        <w:rPr>
          <w:sz w:val="20"/>
        </w:rPr>
        <w:t>BR</w:t>
      </w:r>
      <w:r w:rsidRPr="00563228">
        <w:rPr>
          <w:sz w:val="20"/>
          <w:lang w:val="ru-RU"/>
        </w:rPr>
        <w:t>1–</w:t>
      </w:r>
      <w:r>
        <w:rPr>
          <w:sz w:val="20"/>
        </w:rPr>
        <w:t>BR</w:t>
      </w:r>
      <w:r w:rsidRPr="00563228">
        <w:rPr>
          <w:sz w:val="20"/>
          <w:lang w:val="ru-RU"/>
        </w:rPr>
        <w:t xml:space="preserve">2 — маршрутизатору </w:t>
      </w:r>
      <w:r>
        <w:rPr>
          <w:sz w:val="20"/>
        </w:rPr>
        <w:t>BR</w:t>
      </w:r>
      <w:r w:rsidRPr="00563228">
        <w:rPr>
          <w:sz w:val="20"/>
          <w:lang w:val="ru-RU"/>
        </w:rPr>
        <w:t>1):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6268E4" w14:paraId="32245A00" w14:textId="77777777">
        <w:trPr>
          <w:jc w:val="center"/>
        </w:trPr>
        <w:tc>
          <w:tcPr>
            <w:tcW w:w="1995" w:type="dxa"/>
          </w:tcPr>
          <w:p w14:paraId="023628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1995" w:type="dxa"/>
          </w:tcPr>
          <w:p w14:paraId="72AA7E3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Интерфейс</w:t>
            </w:r>
          </w:p>
        </w:tc>
        <w:tc>
          <w:tcPr>
            <w:tcW w:w="1995" w:type="dxa"/>
          </w:tcPr>
          <w:p w14:paraId="11B7FBF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IP-адрес</w:t>
            </w:r>
          </w:p>
        </w:tc>
        <w:tc>
          <w:tcPr>
            <w:tcW w:w="1995" w:type="dxa"/>
          </w:tcPr>
          <w:p w14:paraId="5A4AEFC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 подсети</w:t>
            </w:r>
          </w:p>
        </w:tc>
        <w:tc>
          <w:tcPr>
            <w:tcW w:w="1995" w:type="dxa"/>
          </w:tcPr>
          <w:p w14:paraId="07DC869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Интерфейс устройства</w:t>
            </w:r>
          </w:p>
        </w:tc>
      </w:tr>
      <w:tr w:rsidR="006268E4" w14:paraId="4A3E6722" w14:textId="77777777">
        <w:trPr>
          <w:jc w:val="center"/>
        </w:trPr>
        <w:tc>
          <w:tcPr>
            <w:tcW w:w="1995" w:type="dxa"/>
          </w:tcPr>
          <w:p w14:paraId="379D713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</w:t>
            </w:r>
          </w:p>
        </w:tc>
        <w:tc>
          <w:tcPr>
            <w:tcW w:w="1995" w:type="dxa"/>
          </w:tcPr>
          <w:p w14:paraId="2E0E16B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G0/0</w:t>
            </w:r>
          </w:p>
        </w:tc>
        <w:tc>
          <w:tcPr>
            <w:tcW w:w="1995" w:type="dxa"/>
          </w:tcPr>
          <w:p w14:paraId="6D893C7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172.16.128.1</w:t>
            </w:r>
          </w:p>
        </w:tc>
        <w:tc>
          <w:tcPr>
            <w:tcW w:w="1995" w:type="dxa"/>
          </w:tcPr>
          <w:p w14:paraId="44E2B6D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255.255.192.0</w:t>
            </w:r>
          </w:p>
        </w:tc>
        <w:tc>
          <w:tcPr>
            <w:tcW w:w="1995" w:type="dxa"/>
          </w:tcPr>
          <w:p w14:paraId="488C524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16000 Host LAN</w:t>
            </w:r>
          </w:p>
        </w:tc>
      </w:tr>
      <w:tr w:rsidR="006268E4" w14:paraId="4B30B7B8" w14:textId="77777777">
        <w:trPr>
          <w:jc w:val="center"/>
        </w:trPr>
        <w:tc>
          <w:tcPr>
            <w:tcW w:w="1995" w:type="dxa"/>
          </w:tcPr>
          <w:p w14:paraId="5707534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</w:t>
            </w:r>
          </w:p>
        </w:tc>
        <w:tc>
          <w:tcPr>
            <w:tcW w:w="1995" w:type="dxa"/>
          </w:tcPr>
          <w:p w14:paraId="4F13838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G0/1</w:t>
            </w:r>
          </w:p>
        </w:tc>
        <w:tc>
          <w:tcPr>
            <w:tcW w:w="1995" w:type="dxa"/>
          </w:tcPr>
          <w:p w14:paraId="3AAA4BC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172.16.192.1</w:t>
            </w:r>
          </w:p>
        </w:tc>
        <w:tc>
          <w:tcPr>
            <w:tcW w:w="1995" w:type="dxa"/>
          </w:tcPr>
          <w:p w14:paraId="3229FAC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255.255.224.0</w:t>
            </w:r>
          </w:p>
        </w:tc>
        <w:tc>
          <w:tcPr>
            <w:tcW w:w="1995" w:type="dxa"/>
          </w:tcPr>
          <w:p w14:paraId="0F870D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8000 Host LAN</w:t>
            </w:r>
          </w:p>
        </w:tc>
      </w:tr>
      <w:tr w:rsidR="006268E4" w14:paraId="1B2F2CBE" w14:textId="77777777">
        <w:trPr>
          <w:jc w:val="center"/>
        </w:trPr>
        <w:tc>
          <w:tcPr>
            <w:tcW w:w="1995" w:type="dxa"/>
          </w:tcPr>
          <w:p w14:paraId="2704DDA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</w:t>
            </w:r>
          </w:p>
        </w:tc>
        <w:tc>
          <w:tcPr>
            <w:tcW w:w="1995" w:type="dxa"/>
          </w:tcPr>
          <w:p w14:paraId="00B7C79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S0/0/0</w:t>
            </w:r>
          </w:p>
        </w:tc>
        <w:tc>
          <w:tcPr>
            <w:tcW w:w="1995" w:type="dxa"/>
          </w:tcPr>
          <w:p w14:paraId="25703AE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172.16.254.1</w:t>
            </w:r>
          </w:p>
        </w:tc>
        <w:tc>
          <w:tcPr>
            <w:tcW w:w="1995" w:type="dxa"/>
          </w:tcPr>
          <w:p w14:paraId="5D917ED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31BC2DA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S0/0/0</w:t>
            </w:r>
          </w:p>
        </w:tc>
      </w:tr>
      <w:tr w:rsidR="006268E4" w14:paraId="6DA47C62" w14:textId="77777777">
        <w:trPr>
          <w:jc w:val="center"/>
        </w:trPr>
        <w:tc>
          <w:tcPr>
            <w:tcW w:w="1995" w:type="dxa"/>
          </w:tcPr>
          <w:p w14:paraId="7BD431C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</w:t>
            </w:r>
          </w:p>
        </w:tc>
        <w:tc>
          <w:tcPr>
            <w:tcW w:w="1995" w:type="dxa"/>
          </w:tcPr>
          <w:p w14:paraId="1686F82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S0/0/1</w:t>
            </w:r>
          </w:p>
        </w:tc>
        <w:tc>
          <w:tcPr>
            <w:tcW w:w="1995" w:type="dxa"/>
          </w:tcPr>
          <w:p w14:paraId="52EA23F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172.16.254.5</w:t>
            </w:r>
          </w:p>
        </w:tc>
        <w:tc>
          <w:tcPr>
            <w:tcW w:w="1995" w:type="dxa"/>
          </w:tcPr>
          <w:p w14:paraId="7B729E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774A04B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S0/0/1</w:t>
            </w:r>
          </w:p>
        </w:tc>
      </w:tr>
      <w:tr w:rsidR="006268E4" w14:paraId="17C40493" w14:textId="77777777">
        <w:trPr>
          <w:jc w:val="center"/>
        </w:trPr>
        <w:tc>
          <w:tcPr>
            <w:tcW w:w="1995" w:type="dxa"/>
          </w:tcPr>
          <w:p w14:paraId="5A449E9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</w:t>
            </w:r>
          </w:p>
        </w:tc>
        <w:tc>
          <w:tcPr>
            <w:tcW w:w="1995" w:type="dxa"/>
          </w:tcPr>
          <w:p w14:paraId="1584920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G0/0</w:t>
            </w:r>
          </w:p>
        </w:tc>
        <w:tc>
          <w:tcPr>
            <w:tcW w:w="1995" w:type="dxa"/>
          </w:tcPr>
          <w:p w14:paraId="19E2A62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172.16.240.1</w:t>
            </w:r>
          </w:p>
        </w:tc>
        <w:tc>
          <w:tcPr>
            <w:tcW w:w="1995" w:type="dxa"/>
          </w:tcPr>
          <w:p w14:paraId="270C117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255.255.248.0</w:t>
            </w:r>
          </w:p>
        </w:tc>
        <w:tc>
          <w:tcPr>
            <w:tcW w:w="1995" w:type="dxa"/>
          </w:tcPr>
          <w:p w14:paraId="1505BA2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2000 Host LAN</w:t>
            </w:r>
          </w:p>
        </w:tc>
      </w:tr>
      <w:tr w:rsidR="006268E4" w14:paraId="0D0E2D2E" w14:textId="77777777">
        <w:trPr>
          <w:jc w:val="center"/>
        </w:trPr>
        <w:tc>
          <w:tcPr>
            <w:tcW w:w="1995" w:type="dxa"/>
          </w:tcPr>
          <w:p w14:paraId="55F0460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</w:t>
            </w:r>
          </w:p>
        </w:tc>
        <w:tc>
          <w:tcPr>
            <w:tcW w:w="1995" w:type="dxa"/>
          </w:tcPr>
          <w:p w14:paraId="7DBB777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G0/1</w:t>
            </w:r>
          </w:p>
        </w:tc>
        <w:tc>
          <w:tcPr>
            <w:tcW w:w="1995" w:type="dxa"/>
          </w:tcPr>
          <w:p w14:paraId="1BE248C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172.16.224.1</w:t>
            </w:r>
          </w:p>
        </w:tc>
        <w:tc>
          <w:tcPr>
            <w:tcW w:w="1995" w:type="dxa"/>
          </w:tcPr>
          <w:p w14:paraId="530DBCC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255.255.240.0</w:t>
            </w:r>
          </w:p>
        </w:tc>
        <w:tc>
          <w:tcPr>
            <w:tcW w:w="1995" w:type="dxa"/>
          </w:tcPr>
          <w:p w14:paraId="5110D02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4000 Host LAN</w:t>
            </w:r>
          </w:p>
        </w:tc>
      </w:tr>
      <w:tr w:rsidR="006268E4" w14:paraId="45A6BFB4" w14:textId="77777777">
        <w:trPr>
          <w:jc w:val="center"/>
        </w:trPr>
        <w:tc>
          <w:tcPr>
            <w:tcW w:w="1995" w:type="dxa"/>
          </w:tcPr>
          <w:p w14:paraId="73E7FC5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</w:t>
            </w:r>
          </w:p>
        </w:tc>
        <w:tc>
          <w:tcPr>
            <w:tcW w:w="1995" w:type="dxa"/>
          </w:tcPr>
          <w:p w14:paraId="25C8DCD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S0/0/0</w:t>
            </w:r>
          </w:p>
        </w:tc>
        <w:tc>
          <w:tcPr>
            <w:tcW w:w="1995" w:type="dxa"/>
          </w:tcPr>
          <w:p w14:paraId="25CCFD5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172.16.254.2</w:t>
            </w:r>
          </w:p>
        </w:tc>
        <w:tc>
          <w:tcPr>
            <w:tcW w:w="1995" w:type="dxa"/>
          </w:tcPr>
          <w:p w14:paraId="441FFF9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1A9E4AC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S0/0/0</w:t>
            </w:r>
          </w:p>
        </w:tc>
      </w:tr>
      <w:tr w:rsidR="006268E4" w14:paraId="7C05A009" w14:textId="77777777">
        <w:trPr>
          <w:jc w:val="center"/>
        </w:trPr>
        <w:tc>
          <w:tcPr>
            <w:tcW w:w="1995" w:type="dxa"/>
          </w:tcPr>
          <w:p w14:paraId="2915445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</w:t>
            </w:r>
          </w:p>
        </w:tc>
        <w:tc>
          <w:tcPr>
            <w:tcW w:w="1995" w:type="dxa"/>
          </w:tcPr>
          <w:p w14:paraId="2FEAAEC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S0/0/1</w:t>
            </w:r>
          </w:p>
        </w:tc>
        <w:tc>
          <w:tcPr>
            <w:tcW w:w="1995" w:type="dxa"/>
          </w:tcPr>
          <w:p w14:paraId="594073A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172.16.254.9</w:t>
            </w:r>
          </w:p>
        </w:tc>
        <w:tc>
          <w:tcPr>
            <w:tcW w:w="1995" w:type="dxa"/>
          </w:tcPr>
          <w:p w14:paraId="18A148E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7E757B3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 S0/0/0</w:t>
            </w:r>
          </w:p>
        </w:tc>
      </w:tr>
      <w:tr w:rsidR="006268E4" w14:paraId="21EB29CD" w14:textId="77777777">
        <w:trPr>
          <w:jc w:val="center"/>
        </w:trPr>
        <w:tc>
          <w:tcPr>
            <w:tcW w:w="1995" w:type="dxa"/>
          </w:tcPr>
          <w:p w14:paraId="7ED9613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</w:t>
            </w:r>
          </w:p>
        </w:tc>
        <w:tc>
          <w:tcPr>
            <w:tcW w:w="1995" w:type="dxa"/>
          </w:tcPr>
          <w:p w14:paraId="7472929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G0/0</w:t>
            </w:r>
          </w:p>
        </w:tc>
        <w:tc>
          <w:tcPr>
            <w:tcW w:w="1995" w:type="dxa"/>
          </w:tcPr>
          <w:p w14:paraId="6A6F1D3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172.16.252.1</w:t>
            </w:r>
          </w:p>
        </w:tc>
        <w:tc>
          <w:tcPr>
            <w:tcW w:w="1995" w:type="dxa"/>
          </w:tcPr>
          <w:p w14:paraId="43C1EB1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255.255.254.0</w:t>
            </w:r>
          </w:p>
        </w:tc>
        <w:tc>
          <w:tcPr>
            <w:tcW w:w="1995" w:type="dxa"/>
          </w:tcPr>
          <w:p w14:paraId="01652FE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500 Host LAN</w:t>
            </w:r>
          </w:p>
        </w:tc>
      </w:tr>
      <w:tr w:rsidR="006268E4" w14:paraId="238F3891" w14:textId="77777777">
        <w:trPr>
          <w:jc w:val="center"/>
        </w:trPr>
        <w:tc>
          <w:tcPr>
            <w:tcW w:w="1995" w:type="dxa"/>
          </w:tcPr>
          <w:p w14:paraId="55AF6D7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</w:t>
            </w:r>
          </w:p>
        </w:tc>
        <w:tc>
          <w:tcPr>
            <w:tcW w:w="1995" w:type="dxa"/>
          </w:tcPr>
          <w:p w14:paraId="4608862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G0/1</w:t>
            </w:r>
          </w:p>
        </w:tc>
        <w:tc>
          <w:tcPr>
            <w:tcW w:w="1995" w:type="dxa"/>
          </w:tcPr>
          <w:p w14:paraId="5010573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172.16.248.1</w:t>
            </w:r>
          </w:p>
        </w:tc>
        <w:tc>
          <w:tcPr>
            <w:tcW w:w="1995" w:type="dxa"/>
          </w:tcPr>
          <w:p w14:paraId="1DEDF3C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255.255.252.0</w:t>
            </w:r>
          </w:p>
        </w:tc>
        <w:tc>
          <w:tcPr>
            <w:tcW w:w="1995" w:type="dxa"/>
          </w:tcPr>
          <w:p w14:paraId="4CACFDB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1000 Host LAN</w:t>
            </w:r>
          </w:p>
        </w:tc>
      </w:tr>
      <w:tr w:rsidR="006268E4" w14:paraId="13B36A09" w14:textId="77777777">
        <w:trPr>
          <w:jc w:val="center"/>
        </w:trPr>
        <w:tc>
          <w:tcPr>
            <w:tcW w:w="1995" w:type="dxa"/>
          </w:tcPr>
          <w:p w14:paraId="4879E4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</w:t>
            </w:r>
          </w:p>
        </w:tc>
        <w:tc>
          <w:tcPr>
            <w:tcW w:w="1995" w:type="dxa"/>
          </w:tcPr>
          <w:p w14:paraId="0745833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S0/0/0</w:t>
            </w:r>
          </w:p>
        </w:tc>
        <w:tc>
          <w:tcPr>
            <w:tcW w:w="1995" w:type="dxa"/>
          </w:tcPr>
          <w:p w14:paraId="10C745F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172.16.254.10</w:t>
            </w:r>
          </w:p>
        </w:tc>
        <w:tc>
          <w:tcPr>
            <w:tcW w:w="1995" w:type="dxa"/>
          </w:tcPr>
          <w:p w14:paraId="47D514E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548F2CB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BR1 S0/0/1</w:t>
            </w:r>
          </w:p>
        </w:tc>
      </w:tr>
      <w:tr w:rsidR="006268E4" w14:paraId="5BC6F41D" w14:textId="77777777">
        <w:trPr>
          <w:jc w:val="center"/>
        </w:trPr>
        <w:tc>
          <w:tcPr>
            <w:tcW w:w="1995" w:type="dxa"/>
          </w:tcPr>
          <w:p w14:paraId="64F790E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BR2</w:t>
            </w:r>
          </w:p>
        </w:tc>
        <w:tc>
          <w:tcPr>
            <w:tcW w:w="1995" w:type="dxa"/>
          </w:tcPr>
          <w:p w14:paraId="087F6350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S0/0/1</w:t>
            </w:r>
          </w:p>
        </w:tc>
        <w:tc>
          <w:tcPr>
            <w:tcW w:w="1995" w:type="dxa"/>
          </w:tcPr>
          <w:p w14:paraId="1A11A2A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172.16.254.6</w:t>
            </w:r>
          </w:p>
        </w:tc>
        <w:tc>
          <w:tcPr>
            <w:tcW w:w="1995" w:type="dxa"/>
          </w:tcPr>
          <w:p w14:paraId="319A533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255.255.255.252</w:t>
            </w:r>
          </w:p>
        </w:tc>
        <w:tc>
          <w:tcPr>
            <w:tcW w:w="1995" w:type="dxa"/>
          </w:tcPr>
          <w:p w14:paraId="0877175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HQ S0/0/1</w:t>
            </w:r>
          </w:p>
        </w:tc>
      </w:tr>
    </w:tbl>
    <w:p w14:paraId="7A8FED60" w14:textId="77777777" w:rsidR="006268E4" w:rsidRPr="00563228" w:rsidRDefault="00563228">
      <w:pPr>
        <w:rPr>
          <w:lang w:val="ru-RU"/>
        </w:rPr>
      </w:pPr>
      <w:r w:rsidRPr="00563228">
        <w:rPr>
          <w:b/>
          <w:lang w:val="ru-RU"/>
        </w:rPr>
        <w:t>Назовите быстрый способ вычисления сетевых адресов для последовательных подсетей /30?</w:t>
      </w:r>
    </w:p>
    <w:p w14:paraId="7E926AD7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t xml:space="preserve">В подсети /30 </w:t>
      </w:r>
      <w:r w:rsidRPr="00563228">
        <w:rPr>
          <w:lang w:val="ru-RU"/>
        </w:rPr>
        <w:t>блок адресов равен 2^(32−30) = 4 адресам, поэтому сетевые адреса последовательных подсетей /30 увеличиваются на 4 в четвёртом октете: 172.16.254.0/30, 172.16.254.4/30, 172.16.254.8/30, 172.16.254.12/30 и т.д.</w:t>
      </w:r>
    </w:p>
    <w:p w14:paraId="5219BAC2" w14:textId="77777777" w:rsidR="006268E4" w:rsidRPr="00563228" w:rsidRDefault="00563228">
      <w:pPr>
        <w:rPr>
          <w:lang w:val="ru-RU"/>
        </w:rPr>
      </w:pPr>
      <w:r w:rsidRPr="00563228">
        <w:rPr>
          <w:lang w:val="ru-RU"/>
        </w:rPr>
        <w:br w:type="page"/>
      </w:r>
    </w:p>
    <w:p w14:paraId="401E79AC" w14:textId="77777777" w:rsidR="006268E4" w:rsidRPr="00563228" w:rsidRDefault="00563228">
      <w:pPr>
        <w:spacing w:before="200" w:after="120"/>
        <w:rPr>
          <w:lang w:val="ru-RU"/>
        </w:rPr>
      </w:pPr>
      <w:r w:rsidRPr="00563228">
        <w:rPr>
          <w:b/>
          <w:sz w:val="28"/>
          <w:lang w:val="ru-RU"/>
        </w:rPr>
        <w:lastRenderedPageBreak/>
        <w:t>4. Индивидуальное задание. Разбиение на подсе</w:t>
      </w:r>
      <w:r w:rsidRPr="00563228">
        <w:rPr>
          <w:b/>
          <w:sz w:val="28"/>
          <w:lang w:val="ru-RU"/>
        </w:rPr>
        <w:t>ти (вариант 3)</w:t>
      </w:r>
    </w:p>
    <w:p w14:paraId="6C2E831D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t>Исходная сеть: 10.251.16.0/22. Требуется разделить сеть на подсети с количеством узлов: 250, 2, 2, 2, 250, 125, 60, 50.</w:t>
      </w:r>
    </w:p>
    <w:p w14:paraId="4F68E240" w14:textId="77777777" w:rsidR="006268E4" w:rsidRPr="00563228" w:rsidRDefault="00563228">
      <w:pPr>
        <w:jc w:val="both"/>
        <w:rPr>
          <w:lang w:val="ru-RU"/>
        </w:rPr>
      </w:pPr>
      <w:r w:rsidRPr="00563228">
        <w:rPr>
          <w:lang w:val="ru-RU"/>
        </w:rPr>
        <w:t xml:space="preserve">Решение выполняется методом </w:t>
      </w:r>
      <w:r>
        <w:t>VLSM</w:t>
      </w:r>
      <w:r w:rsidRPr="00563228">
        <w:rPr>
          <w:lang w:val="ru-RU"/>
        </w:rPr>
        <w:t xml:space="preserve">: подсети выделяются в порядке убывания требуемого количества узлов. Исходная сеть /22 </w:t>
      </w:r>
      <w:r w:rsidRPr="00563228">
        <w:rPr>
          <w:lang w:val="ru-RU"/>
        </w:rPr>
        <w:t>содержит 2^(32−22) = 1024 адреса (1022 полезных), что достаточно для всех подсетей: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06"/>
        <w:gridCol w:w="1082"/>
        <w:gridCol w:w="1614"/>
        <w:gridCol w:w="1299"/>
        <w:gridCol w:w="1299"/>
        <w:gridCol w:w="1299"/>
        <w:gridCol w:w="2118"/>
        <w:gridCol w:w="1072"/>
      </w:tblGrid>
      <w:tr w:rsidR="006268E4" w14:paraId="30F08FF8" w14:textId="77777777">
        <w:trPr>
          <w:jc w:val="center"/>
        </w:trPr>
        <w:tc>
          <w:tcPr>
            <w:tcW w:w="1247" w:type="dxa"/>
          </w:tcPr>
          <w:p w14:paraId="05BC8EB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247" w:type="dxa"/>
          </w:tcPr>
          <w:p w14:paraId="2DBABCD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Требуется узлов</w:t>
            </w:r>
          </w:p>
        </w:tc>
        <w:tc>
          <w:tcPr>
            <w:tcW w:w="1247" w:type="dxa"/>
          </w:tcPr>
          <w:p w14:paraId="6FEA97A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Маска/CIDR</w:t>
            </w:r>
          </w:p>
        </w:tc>
        <w:tc>
          <w:tcPr>
            <w:tcW w:w="1247" w:type="dxa"/>
          </w:tcPr>
          <w:p w14:paraId="15C9F4C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Сетевой адрес</w:t>
            </w:r>
          </w:p>
        </w:tc>
        <w:tc>
          <w:tcPr>
            <w:tcW w:w="1247" w:type="dxa"/>
          </w:tcPr>
          <w:p w14:paraId="7FC07F2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Первый узел</w:t>
            </w:r>
          </w:p>
        </w:tc>
        <w:tc>
          <w:tcPr>
            <w:tcW w:w="1247" w:type="dxa"/>
          </w:tcPr>
          <w:p w14:paraId="16DC28C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Последний узел</w:t>
            </w:r>
          </w:p>
        </w:tc>
        <w:tc>
          <w:tcPr>
            <w:tcW w:w="1247" w:type="dxa"/>
          </w:tcPr>
          <w:p w14:paraId="1716550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Широковещательный адрес</w:t>
            </w:r>
          </w:p>
        </w:tc>
        <w:tc>
          <w:tcPr>
            <w:tcW w:w="1247" w:type="dxa"/>
          </w:tcPr>
          <w:p w14:paraId="4EC9DB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Полезных адресов</w:t>
            </w:r>
          </w:p>
        </w:tc>
      </w:tr>
      <w:tr w:rsidR="006268E4" w14:paraId="2A2899A7" w14:textId="77777777">
        <w:trPr>
          <w:jc w:val="center"/>
        </w:trPr>
        <w:tc>
          <w:tcPr>
            <w:tcW w:w="1247" w:type="dxa"/>
          </w:tcPr>
          <w:p w14:paraId="17CFDE2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47" w:type="dxa"/>
          </w:tcPr>
          <w:p w14:paraId="1C898B4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250</w:t>
            </w:r>
          </w:p>
        </w:tc>
        <w:tc>
          <w:tcPr>
            <w:tcW w:w="1247" w:type="dxa"/>
          </w:tcPr>
          <w:p w14:paraId="63B1F7B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/24 (255.255.255.0)</w:t>
            </w:r>
          </w:p>
        </w:tc>
        <w:tc>
          <w:tcPr>
            <w:tcW w:w="1247" w:type="dxa"/>
          </w:tcPr>
          <w:p w14:paraId="3D79132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10.251.16.0</w:t>
            </w:r>
          </w:p>
        </w:tc>
        <w:tc>
          <w:tcPr>
            <w:tcW w:w="1247" w:type="dxa"/>
          </w:tcPr>
          <w:p w14:paraId="68E099A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10.251.16.1</w:t>
            </w:r>
          </w:p>
        </w:tc>
        <w:tc>
          <w:tcPr>
            <w:tcW w:w="1247" w:type="dxa"/>
          </w:tcPr>
          <w:p w14:paraId="0B74923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10.251.16.254</w:t>
            </w:r>
          </w:p>
        </w:tc>
        <w:tc>
          <w:tcPr>
            <w:tcW w:w="1247" w:type="dxa"/>
          </w:tcPr>
          <w:p w14:paraId="121AE27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10.251.16.255</w:t>
            </w:r>
          </w:p>
        </w:tc>
        <w:tc>
          <w:tcPr>
            <w:tcW w:w="1247" w:type="dxa"/>
          </w:tcPr>
          <w:p w14:paraId="2C6E9A7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254</w:t>
            </w:r>
          </w:p>
        </w:tc>
      </w:tr>
      <w:tr w:rsidR="006268E4" w14:paraId="370717B6" w14:textId="77777777">
        <w:trPr>
          <w:jc w:val="center"/>
        </w:trPr>
        <w:tc>
          <w:tcPr>
            <w:tcW w:w="1247" w:type="dxa"/>
          </w:tcPr>
          <w:p w14:paraId="729B6E0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47" w:type="dxa"/>
          </w:tcPr>
          <w:p w14:paraId="4FD85AD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250</w:t>
            </w:r>
          </w:p>
        </w:tc>
        <w:tc>
          <w:tcPr>
            <w:tcW w:w="1247" w:type="dxa"/>
          </w:tcPr>
          <w:p w14:paraId="3A216D0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/24 (255.255.255.0)</w:t>
            </w:r>
          </w:p>
        </w:tc>
        <w:tc>
          <w:tcPr>
            <w:tcW w:w="1247" w:type="dxa"/>
          </w:tcPr>
          <w:p w14:paraId="2F60829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10.251.17.0</w:t>
            </w:r>
          </w:p>
        </w:tc>
        <w:tc>
          <w:tcPr>
            <w:tcW w:w="1247" w:type="dxa"/>
          </w:tcPr>
          <w:p w14:paraId="247F3EB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10.251.17.1</w:t>
            </w:r>
          </w:p>
        </w:tc>
        <w:tc>
          <w:tcPr>
            <w:tcW w:w="1247" w:type="dxa"/>
          </w:tcPr>
          <w:p w14:paraId="4095B41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10.251.17.254</w:t>
            </w:r>
          </w:p>
        </w:tc>
        <w:tc>
          <w:tcPr>
            <w:tcW w:w="1247" w:type="dxa"/>
          </w:tcPr>
          <w:p w14:paraId="4A2BC13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10.251.17.255</w:t>
            </w:r>
          </w:p>
        </w:tc>
        <w:tc>
          <w:tcPr>
            <w:tcW w:w="1247" w:type="dxa"/>
          </w:tcPr>
          <w:p w14:paraId="0BA0E89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254</w:t>
            </w:r>
          </w:p>
        </w:tc>
      </w:tr>
      <w:tr w:rsidR="006268E4" w14:paraId="7E89F72F" w14:textId="77777777">
        <w:trPr>
          <w:jc w:val="center"/>
        </w:trPr>
        <w:tc>
          <w:tcPr>
            <w:tcW w:w="1247" w:type="dxa"/>
          </w:tcPr>
          <w:p w14:paraId="26255F7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247" w:type="dxa"/>
          </w:tcPr>
          <w:p w14:paraId="02CBEA2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125</w:t>
            </w:r>
          </w:p>
        </w:tc>
        <w:tc>
          <w:tcPr>
            <w:tcW w:w="1247" w:type="dxa"/>
          </w:tcPr>
          <w:p w14:paraId="63E22A5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/25 (255.255.255.128)</w:t>
            </w:r>
          </w:p>
        </w:tc>
        <w:tc>
          <w:tcPr>
            <w:tcW w:w="1247" w:type="dxa"/>
          </w:tcPr>
          <w:p w14:paraId="76800FF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10.251.18.0</w:t>
            </w:r>
          </w:p>
        </w:tc>
        <w:tc>
          <w:tcPr>
            <w:tcW w:w="1247" w:type="dxa"/>
          </w:tcPr>
          <w:p w14:paraId="29F19A4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</w:t>
            </w:r>
          </w:p>
        </w:tc>
        <w:tc>
          <w:tcPr>
            <w:tcW w:w="1247" w:type="dxa"/>
          </w:tcPr>
          <w:p w14:paraId="34B9438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10.251.18.126</w:t>
            </w:r>
          </w:p>
        </w:tc>
        <w:tc>
          <w:tcPr>
            <w:tcW w:w="1247" w:type="dxa"/>
          </w:tcPr>
          <w:p w14:paraId="42607DC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10.251.18.127</w:t>
            </w:r>
          </w:p>
        </w:tc>
        <w:tc>
          <w:tcPr>
            <w:tcW w:w="1247" w:type="dxa"/>
          </w:tcPr>
          <w:p w14:paraId="0AC68FD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126</w:t>
            </w:r>
          </w:p>
        </w:tc>
      </w:tr>
      <w:tr w:rsidR="006268E4" w14:paraId="4FA99056" w14:textId="77777777">
        <w:trPr>
          <w:jc w:val="center"/>
        </w:trPr>
        <w:tc>
          <w:tcPr>
            <w:tcW w:w="1247" w:type="dxa"/>
          </w:tcPr>
          <w:p w14:paraId="0DDCC77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247" w:type="dxa"/>
          </w:tcPr>
          <w:p w14:paraId="69DD617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60</w:t>
            </w:r>
          </w:p>
        </w:tc>
        <w:tc>
          <w:tcPr>
            <w:tcW w:w="1247" w:type="dxa"/>
          </w:tcPr>
          <w:p w14:paraId="6CF123B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/26 (255.255.255.192)</w:t>
            </w:r>
          </w:p>
        </w:tc>
        <w:tc>
          <w:tcPr>
            <w:tcW w:w="1247" w:type="dxa"/>
          </w:tcPr>
          <w:p w14:paraId="79F5001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10.251.18.128</w:t>
            </w:r>
          </w:p>
        </w:tc>
        <w:tc>
          <w:tcPr>
            <w:tcW w:w="1247" w:type="dxa"/>
          </w:tcPr>
          <w:p w14:paraId="471285D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10.251.18.129</w:t>
            </w:r>
          </w:p>
        </w:tc>
        <w:tc>
          <w:tcPr>
            <w:tcW w:w="1247" w:type="dxa"/>
          </w:tcPr>
          <w:p w14:paraId="2CA58E8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10.251.18.190</w:t>
            </w:r>
          </w:p>
        </w:tc>
        <w:tc>
          <w:tcPr>
            <w:tcW w:w="1247" w:type="dxa"/>
          </w:tcPr>
          <w:p w14:paraId="665AA45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10.251.18.191</w:t>
            </w:r>
          </w:p>
        </w:tc>
        <w:tc>
          <w:tcPr>
            <w:tcW w:w="1247" w:type="dxa"/>
          </w:tcPr>
          <w:p w14:paraId="3E5EA33F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62</w:t>
            </w:r>
          </w:p>
        </w:tc>
      </w:tr>
      <w:tr w:rsidR="006268E4" w14:paraId="242D077F" w14:textId="77777777">
        <w:trPr>
          <w:jc w:val="center"/>
        </w:trPr>
        <w:tc>
          <w:tcPr>
            <w:tcW w:w="1247" w:type="dxa"/>
          </w:tcPr>
          <w:p w14:paraId="3713150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247" w:type="dxa"/>
          </w:tcPr>
          <w:p w14:paraId="721A629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1247" w:type="dxa"/>
          </w:tcPr>
          <w:p w14:paraId="79452BC5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/26 (255.255.255.192)</w:t>
            </w:r>
          </w:p>
        </w:tc>
        <w:tc>
          <w:tcPr>
            <w:tcW w:w="1247" w:type="dxa"/>
          </w:tcPr>
          <w:p w14:paraId="6DAD1A9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10.251.18.192</w:t>
            </w:r>
          </w:p>
        </w:tc>
        <w:tc>
          <w:tcPr>
            <w:tcW w:w="1247" w:type="dxa"/>
          </w:tcPr>
          <w:p w14:paraId="24E17CE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10.251.18.193</w:t>
            </w:r>
          </w:p>
        </w:tc>
        <w:tc>
          <w:tcPr>
            <w:tcW w:w="1247" w:type="dxa"/>
          </w:tcPr>
          <w:p w14:paraId="79817B5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10.251.18.254</w:t>
            </w:r>
          </w:p>
        </w:tc>
        <w:tc>
          <w:tcPr>
            <w:tcW w:w="1247" w:type="dxa"/>
          </w:tcPr>
          <w:p w14:paraId="776689A1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10.251.18.255</w:t>
            </w:r>
          </w:p>
        </w:tc>
        <w:tc>
          <w:tcPr>
            <w:tcW w:w="1247" w:type="dxa"/>
          </w:tcPr>
          <w:p w14:paraId="33BAE69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62</w:t>
            </w:r>
          </w:p>
        </w:tc>
      </w:tr>
      <w:tr w:rsidR="006268E4" w14:paraId="4B58D61A" w14:textId="77777777">
        <w:trPr>
          <w:jc w:val="center"/>
        </w:trPr>
        <w:tc>
          <w:tcPr>
            <w:tcW w:w="1247" w:type="dxa"/>
          </w:tcPr>
          <w:p w14:paraId="6E85686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1247" w:type="dxa"/>
          </w:tcPr>
          <w:p w14:paraId="0F032C6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47" w:type="dxa"/>
          </w:tcPr>
          <w:p w14:paraId="07CA73E9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/30 (255.255.255.252)</w:t>
            </w:r>
          </w:p>
        </w:tc>
        <w:tc>
          <w:tcPr>
            <w:tcW w:w="1247" w:type="dxa"/>
          </w:tcPr>
          <w:p w14:paraId="7CCD6FFB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10.251.19.0</w:t>
            </w:r>
          </w:p>
        </w:tc>
        <w:tc>
          <w:tcPr>
            <w:tcW w:w="1247" w:type="dxa"/>
          </w:tcPr>
          <w:p w14:paraId="704DF52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10.251.19.1</w:t>
            </w:r>
          </w:p>
        </w:tc>
        <w:tc>
          <w:tcPr>
            <w:tcW w:w="1247" w:type="dxa"/>
          </w:tcPr>
          <w:p w14:paraId="79C3CF6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10.251.19.2</w:t>
            </w:r>
          </w:p>
        </w:tc>
        <w:tc>
          <w:tcPr>
            <w:tcW w:w="1247" w:type="dxa"/>
          </w:tcPr>
          <w:p w14:paraId="67F9BA8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10.251.19.3</w:t>
            </w:r>
          </w:p>
        </w:tc>
        <w:tc>
          <w:tcPr>
            <w:tcW w:w="1247" w:type="dxa"/>
          </w:tcPr>
          <w:p w14:paraId="72769C5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6268E4" w14:paraId="764E0F3F" w14:textId="77777777">
        <w:trPr>
          <w:jc w:val="center"/>
        </w:trPr>
        <w:tc>
          <w:tcPr>
            <w:tcW w:w="1247" w:type="dxa"/>
          </w:tcPr>
          <w:p w14:paraId="2A1A804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1247" w:type="dxa"/>
          </w:tcPr>
          <w:p w14:paraId="55B8260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47" w:type="dxa"/>
          </w:tcPr>
          <w:p w14:paraId="14975BD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/30 (255.255.255.252)</w:t>
            </w:r>
          </w:p>
        </w:tc>
        <w:tc>
          <w:tcPr>
            <w:tcW w:w="1247" w:type="dxa"/>
          </w:tcPr>
          <w:p w14:paraId="0DAA3E2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10.251.19.4</w:t>
            </w:r>
          </w:p>
        </w:tc>
        <w:tc>
          <w:tcPr>
            <w:tcW w:w="1247" w:type="dxa"/>
          </w:tcPr>
          <w:p w14:paraId="571E9D0E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10.251.19.5</w:t>
            </w:r>
          </w:p>
        </w:tc>
        <w:tc>
          <w:tcPr>
            <w:tcW w:w="1247" w:type="dxa"/>
          </w:tcPr>
          <w:p w14:paraId="4C7C01D8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10.251.19.6</w:t>
            </w:r>
          </w:p>
        </w:tc>
        <w:tc>
          <w:tcPr>
            <w:tcW w:w="1247" w:type="dxa"/>
          </w:tcPr>
          <w:p w14:paraId="4C5F9A8D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10.251.19.7</w:t>
            </w:r>
          </w:p>
        </w:tc>
        <w:tc>
          <w:tcPr>
            <w:tcW w:w="1247" w:type="dxa"/>
          </w:tcPr>
          <w:p w14:paraId="0AB90052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6268E4" w14:paraId="6CC15A86" w14:textId="77777777">
        <w:trPr>
          <w:jc w:val="center"/>
        </w:trPr>
        <w:tc>
          <w:tcPr>
            <w:tcW w:w="1247" w:type="dxa"/>
          </w:tcPr>
          <w:p w14:paraId="2BABCC57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1247" w:type="dxa"/>
          </w:tcPr>
          <w:p w14:paraId="78CAE12C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247" w:type="dxa"/>
          </w:tcPr>
          <w:p w14:paraId="1A2D3E5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/30 (255.255.255.252)</w:t>
            </w:r>
          </w:p>
        </w:tc>
        <w:tc>
          <w:tcPr>
            <w:tcW w:w="1247" w:type="dxa"/>
          </w:tcPr>
          <w:p w14:paraId="54BD2BB4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10.251.19.8</w:t>
            </w:r>
          </w:p>
        </w:tc>
        <w:tc>
          <w:tcPr>
            <w:tcW w:w="1247" w:type="dxa"/>
          </w:tcPr>
          <w:p w14:paraId="784276A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10.251.19.9</w:t>
            </w:r>
          </w:p>
        </w:tc>
        <w:tc>
          <w:tcPr>
            <w:tcW w:w="1247" w:type="dxa"/>
          </w:tcPr>
          <w:p w14:paraId="28CEAB7A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10.251.19.10</w:t>
            </w:r>
          </w:p>
        </w:tc>
        <w:tc>
          <w:tcPr>
            <w:tcW w:w="1247" w:type="dxa"/>
          </w:tcPr>
          <w:p w14:paraId="1B9533D3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10.251.19.11</w:t>
            </w:r>
          </w:p>
        </w:tc>
        <w:tc>
          <w:tcPr>
            <w:tcW w:w="1247" w:type="dxa"/>
          </w:tcPr>
          <w:p w14:paraId="45F1EA96" w14:textId="77777777" w:rsidR="006268E4" w:rsidRDefault="00563228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</w:tbl>
    <w:p w14:paraId="50BAC54F" w14:textId="77777777" w:rsidR="006268E4" w:rsidRDefault="00563228">
      <w:r>
        <w:rPr>
          <w:b/>
        </w:rPr>
        <w:t>Пояснение порядка выделения подсетей:</w:t>
      </w:r>
    </w:p>
    <w:p w14:paraId="283040A4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1. 250 узлов → маска /24 (254 полезных адреса). Из сети 10.251.16.0/22 первая подсеть: 1</w:t>
      </w:r>
      <w:r w:rsidRPr="00563228">
        <w:rPr>
          <w:sz w:val="20"/>
          <w:lang w:val="ru-RU"/>
        </w:rPr>
        <w:t>0.251.16.0/24.</w:t>
      </w:r>
    </w:p>
    <w:p w14:paraId="5E2C9E5B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2. 250 узлов → маска /24. Следующая подсеть: 10.251.17.0/24.</w:t>
      </w:r>
    </w:p>
    <w:p w14:paraId="70C3ED89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3. 125 узлов → маска /25 (126 полезных адресов). Следующая подсеть: 10.251.18.0/25.</w:t>
      </w:r>
    </w:p>
    <w:p w14:paraId="277C90DD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 xml:space="preserve">4. 60 узлов → маска /26 (62 полезных адреса). Следующая подсеть: </w:t>
      </w:r>
      <w:r w:rsidRPr="00563228">
        <w:rPr>
          <w:sz w:val="20"/>
          <w:lang w:val="ru-RU"/>
        </w:rPr>
        <w:t>10.251.18.128/26.</w:t>
      </w:r>
    </w:p>
    <w:p w14:paraId="70CE3DEE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5. 50 узлов → маска /26. Следующая подсеть: 10.251.18.192/26.</w:t>
      </w:r>
    </w:p>
    <w:p w14:paraId="332AD6E3" w14:textId="77777777" w:rsidR="006268E4" w:rsidRPr="00563228" w:rsidRDefault="00563228">
      <w:pPr>
        <w:rPr>
          <w:lang w:val="ru-RU"/>
        </w:rPr>
      </w:pPr>
      <w:r w:rsidRPr="00563228">
        <w:rPr>
          <w:sz w:val="20"/>
          <w:lang w:val="ru-RU"/>
        </w:rPr>
        <w:t>6–8. Последовательные каналы по 2 узла → маска /30 (2 полезных адреса): 10.251.19.0/30, 10.251.19.4/30, 10.251.19.8/30.</w:t>
      </w:r>
    </w:p>
    <w:p w14:paraId="0D828D06" w14:textId="77777777" w:rsidR="006268E4" w:rsidRPr="00563228" w:rsidRDefault="00563228">
      <w:pPr>
        <w:jc w:val="both"/>
        <w:rPr>
          <w:lang w:val="ru-RU"/>
        </w:rPr>
      </w:pPr>
      <w:r w:rsidRPr="00563228">
        <w:rPr>
          <w:sz w:val="20"/>
          <w:lang w:val="ru-RU"/>
        </w:rPr>
        <w:t xml:space="preserve">Использовано адресов: 2×256 + 128 + 2×64 + 3×4 = 780 из </w:t>
      </w:r>
      <w:r w:rsidRPr="00563228">
        <w:rPr>
          <w:sz w:val="20"/>
          <w:lang w:val="ru-RU"/>
        </w:rPr>
        <w:t>1024. Оставшийся диапазон адресов (10.251.19.12 – 10.251.19.255, 244 адреса) — резерв для дальнейшего развития сети.</w:t>
      </w:r>
    </w:p>
    <w:sectPr w:rsidR="006268E4" w:rsidRPr="0056322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228"/>
    <w:rsid w:val="00626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C7A6C"/>
  <w14:defaultImageDpi w14:val="300"/>
  <w15:docId w15:val="{4403C4CE-A8ED-44C5-8A76-377B0489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2125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Бражалович</cp:lastModifiedBy>
  <cp:revision>2</cp:revision>
  <dcterms:created xsi:type="dcterms:W3CDTF">2013-12-23T23:15:00Z</dcterms:created>
  <dcterms:modified xsi:type="dcterms:W3CDTF">2026-10-05T00:45:00Z</dcterms:modified>
  <cp:category/>
</cp:coreProperties>
</file>
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5C69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1. Краткое пояснение выполнен</w:t>
      </w:r>
      <w:r w:rsidRPr="008B1A10">
        <w:rPr>
          <w:lang w:val="ru-RU"/>
        </w:rPr>
        <w:t>ия работы</w:t>
      </w:r>
    </w:p>
    <w:p w14:paraId="6234D7F2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Цель работы - разработать годовой план организации, производящей два вида продукции (Продукт А и Продукт В), и представить его в виде системы взаимосвязанных управленческих таблиц (планов организации). Управленческий цикл включает процессы планир</w:t>
      </w:r>
      <w:r w:rsidRPr="008B1A10">
        <w:rPr>
          <w:lang w:val="ru-RU"/>
        </w:rPr>
        <w:t>ования, учета и контроля, поэтому в каждой таблице предусмотрены колонки «план», «факт» и «</w:t>
      </w:r>
      <w:proofErr w:type="spellStart"/>
      <w:r w:rsidRPr="008B1A10">
        <w:rPr>
          <w:lang w:val="ru-RU"/>
        </w:rPr>
        <w:t>откл</w:t>
      </w:r>
      <w:proofErr w:type="spellEnd"/>
      <w:r w:rsidRPr="008B1A10">
        <w:rPr>
          <w:lang w:val="ru-RU"/>
        </w:rPr>
        <w:t xml:space="preserve">» (отклонение). На этапе планирования рассчитываются плановые значения; фактические данные появятся после выполнения плана, а отклонения вычисляются как «факт - </w:t>
      </w:r>
      <w:r w:rsidRPr="008B1A10">
        <w:rPr>
          <w:lang w:val="ru-RU"/>
        </w:rPr>
        <w:t>план».</w:t>
      </w:r>
    </w:p>
    <w:p w14:paraId="204D5AC6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Работа выполнялась в следующей последовательности:</w:t>
      </w:r>
    </w:p>
    <w:p w14:paraId="52A01B12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1. Рыночное планирование. Годовые объемы продаж заданы исходными данными варианта (А - 150 шт., В - 380 шт.) и распределены по кварталам равномерно (остаток от деления отнесен на 4-й квартал). Сформ</w:t>
      </w:r>
      <w:r w:rsidRPr="008B1A10">
        <w:rPr>
          <w:lang w:val="ru-RU"/>
        </w:rPr>
        <w:t>ирован «Бюджет продаж» (таблица 1), на его основе - «График поступления платежей от покупателей» (таблица 2) с учетом политики расчетов (50 % стоимости оплачивается в квартале отгрузки, 50 % - в следующем квартале).</w:t>
      </w:r>
    </w:p>
    <w:p w14:paraId="633B63C5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2. Производственное планирование. По фор</w:t>
      </w:r>
      <w:r w:rsidRPr="008B1A10">
        <w:rPr>
          <w:lang w:val="ru-RU"/>
        </w:rPr>
        <w:t>муле «производство = продажи + остаток на конец - остаток на начало» составлен «Бюджет производства и запасов готовой продукции» (таблица 3). Далее рассчитаны «Бюджет потребности в материале» (таблица 4), «Бюджет закупки материала» (таблица 5) и «График пл</w:t>
      </w:r>
      <w:r w:rsidRPr="008B1A10">
        <w:rPr>
          <w:lang w:val="ru-RU"/>
        </w:rPr>
        <w:t>атежей поставщику» (таблица 6) с политикой расчетов 90/10. Затем определены потребность в трудовых ресурсах (таблица 7) и расходы на оплату труда с отчислениями в ФСЗН 35 % (таблица 8).</w:t>
      </w:r>
    </w:p>
    <w:p w14:paraId="786F5B6C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3. Планирование накладных расходов. Составлены «Бюджет общепроизводств</w:t>
      </w:r>
      <w:r w:rsidRPr="008B1A10">
        <w:rPr>
          <w:lang w:val="ru-RU"/>
        </w:rPr>
        <w:t>енных расходов» (таблица 9), «Бюджет общехозяйственных расходов» (таблица 10) и «Бюджет коммерческих расходов» (таблица 11). Расходы, заданные в целом на год, распределены по кварталам равномерно (год / 4 квартала).</w:t>
      </w:r>
    </w:p>
    <w:p w14:paraId="63133CC9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4. Финансовое планирование. Сформирован </w:t>
      </w:r>
      <w:r w:rsidRPr="008B1A10">
        <w:rPr>
          <w:lang w:val="ru-RU"/>
        </w:rPr>
        <w:t>«Прогноз движения денежных средств» (таблица 14): сведены притоки (поступления от покупателей) и оттоки (оплата материалов, заработной платы, отчислений, электроэнергии, рекламы, связи и прочих расходов), определены чистый денежный поток и остаток денежных</w:t>
      </w:r>
      <w:r w:rsidRPr="008B1A10">
        <w:rPr>
          <w:lang w:val="ru-RU"/>
        </w:rPr>
        <w:t xml:space="preserve"> средств на конец каждого квартала.</w:t>
      </w:r>
    </w:p>
    <w:p w14:paraId="740FE347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Взаимосвязь таблиц: таблицы 2, 3, 4, 5, 6, 7, 8 и 14 используют результаты предыдущих расчетов (номера источников указаны в наименованиях строк, например «Объем продаж А, шт. (№1)»). Таблицы 12 «Бюджет себестоимости», 13</w:t>
      </w:r>
      <w:r w:rsidRPr="008B1A10">
        <w:rPr>
          <w:lang w:val="ru-RU"/>
        </w:rPr>
        <w:t xml:space="preserve"> «Отчет о прибылях и убытках» и 15 «Баланс» по заданию не рассчитываются; на данные таблицы 12 ссылаются строки 45-49 таблицы 3 (см. раздел 14).</w:t>
      </w:r>
    </w:p>
    <w:p w14:paraId="208F0917" w14:textId="77777777" w:rsidR="00814420" w:rsidRDefault="00DF344B">
      <w:pPr>
        <w:pStyle w:val="1"/>
      </w:pPr>
      <w:r>
        <w:lastRenderedPageBreak/>
        <w:t>2. Исходные данные варианта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4420" w14:paraId="65FE1A1E" w14:textId="77777777">
        <w:tc>
          <w:tcPr>
            <w:tcW w:w="4320" w:type="dxa"/>
          </w:tcPr>
          <w:p w14:paraId="2A5C7938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Годовой объем продаж Продукта А, шт.</w:t>
            </w:r>
          </w:p>
        </w:tc>
        <w:tc>
          <w:tcPr>
            <w:tcW w:w="4320" w:type="dxa"/>
          </w:tcPr>
          <w:p w14:paraId="38A32639" w14:textId="77777777" w:rsidR="00814420" w:rsidRDefault="00DF344B">
            <w:r>
              <w:rPr>
                <w:sz w:val="18"/>
              </w:rPr>
              <w:t>150</w:t>
            </w:r>
          </w:p>
        </w:tc>
      </w:tr>
      <w:tr w:rsidR="00814420" w14:paraId="71D7763B" w14:textId="77777777">
        <w:tc>
          <w:tcPr>
            <w:tcW w:w="4320" w:type="dxa"/>
          </w:tcPr>
          <w:p w14:paraId="603CE0B1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Годовой объем продаж Продукта В, шт.</w:t>
            </w:r>
          </w:p>
        </w:tc>
        <w:tc>
          <w:tcPr>
            <w:tcW w:w="4320" w:type="dxa"/>
          </w:tcPr>
          <w:p w14:paraId="1A84C071" w14:textId="77777777" w:rsidR="00814420" w:rsidRDefault="00DF344B">
            <w:r>
              <w:rPr>
                <w:sz w:val="18"/>
              </w:rPr>
              <w:t>380</w:t>
            </w:r>
          </w:p>
        </w:tc>
      </w:tr>
      <w:tr w:rsidR="00814420" w14:paraId="4109E583" w14:textId="77777777">
        <w:tc>
          <w:tcPr>
            <w:tcW w:w="4320" w:type="dxa"/>
          </w:tcPr>
          <w:p w14:paraId="71DFA4B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Цена реализации Продукта А, руб.</w:t>
            </w:r>
          </w:p>
        </w:tc>
        <w:tc>
          <w:tcPr>
            <w:tcW w:w="4320" w:type="dxa"/>
          </w:tcPr>
          <w:p w14:paraId="2BBE5D31" w14:textId="77777777" w:rsidR="00814420" w:rsidRDefault="00DF344B">
            <w:r>
              <w:rPr>
                <w:sz w:val="18"/>
              </w:rPr>
              <w:t>5 000</w:t>
            </w:r>
          </w:p>
        </w:tc>
      </w:tr>
      <w:tr w:rsidR="00814420" w14:paraId="0A4AE7A0" w14:textId="77777777">
        <w:tc>
          <w:tcPr>
            <w:tcW w:w="4320" w:type="dxa"/>
          </w:tcPr>
          <w:p w14:paraId="33B69BB9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Цена реализации Продукта В, руб.</w:t>
            </w:r>
          </w:p>
        </w:tc>
        <w:tc>
          <w:tcPr>
            <w:tcW w:w="4320" w:type="dxa"/>
          </w:tcPr>
          <w:p w14:paraId="7F80C678" w14:textId="77777777" w:rsidR="00814420" w:rsidRDefault="00DF344B">
            <w:r>
              <w:rPr>
                <w:sz w:val="18"/>
              </w:rPr>
              <w:t>4 500</w:t>
            </w:r>
          </w:p>
        </w:tc>
      </w:tr>
      <w:tr w:rsidR="00814420" w:rsidRPr="008B1A10" w14:paraId="5056EAA3" w14:textId="77777777">
        <w:tc>
          <w:tcPr>
            <w:tcW w:w="4320" w:type="dxa"/>
          </w:tcPr>
          <w:p w14:paraId="76A4ACAE" w14:textId="77777777" w:rsidR="00814420" w:rsidRDefault="00DF344B">
            <w:r>
              <w:rPr>
                <w:sz w:val="18"/>
              </w:rPr>
              <w:t>Политика расчетов с покупателем</w:t>
            </w:r>
          </w:p>
        </w:tc>
        <w:tc>
          <w:tcPr>
            <w:tcW w:w="4320" w:type="dxa"/>
          </w:tcPr>
          <w:p w14:paraId="26817AF6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50/50 (в квартале отгрузки / в следующем квартале)</w:t>
            </w:r>
          </w:p>
        </w:tc>
      </w:tr>
      <w:tr w:rsidR="00814420" w14:paraId="3820FEE8" w14:textId="77777777">
        <w:tc>
          <w:tcPr>
            <w:tcW w:w="4320" w:type="dxa"/>
          </w:tcPr>
          <w:p w14:paraId="31743CB1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готовой продукции А на начало года, шт.</w:t>
            </w:r>
          </w:p>
        </w:tc>
        <w:tc>
          <w:tcPr>
            <w:tcW w:w="4320" w:type="dxa"/>
          </w:tcPr>
          <w:p w14:paraId="53492518" w14:textId="77777777" w:rsidR="00814420" w:rsidRDefault="00DF344B">
            <w:r>
              <w:rPr>
                <w:sz w:val="18"/>
              </w:rPr>
              <w:t>250</w:t>
            </w:r>
          </w:p>
        </w:tc>
      </w:tr>
      <w:tr w:rsidR="00814420" w14:paraId="1744BF68" w14:textId="77777777">
        <w:tc>
          <w:tcPr>
            <w:tcW w:w="4320" w:type="dxa"/>
          </w:tcPr>
          <w:p w14:paraId="64DFE76A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готовой продукции В на нач</w:t>
            </w:r>
            <w:r w:rsidRPr="008B1A10">
              <w:rPr>
                <w:sz w:val="18"/>
                <w:lang w:val="ru-RU"/>
              </w:rPr>
              <w:t>ало года, шт.</w:t>
            </w:r>
          </w:p>
        </w:tc>
        <w:tc>
          <w:tcPr>
            <w:tcW w:w="4320" w:type="dxa"/>
          </w:tcPr>
          <w:p w14:paraId="7CBDC53D" w14:textId="77777777" w:rsidR="00814420" w:rsidRDefault="00DF344B">
            <w:r>
              <w:rPr>
                <w:sz w:val="18"/>
              </w:rPr>
              <w:t>10</w:t>
            </w:r>
          </w:p>
        </w:tc>
      </w:tr>
      <w:tr w:rsidR="00814420" w14:paraId="7814D37A" w14:textId="77777777">
        <w:tc>
          <w:tcPr>
            <w:tcW w:w="4320" w:type="dxa"/>
          </w:tcPr>
          <w:p w14:paraId="436FB134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Политика запасов ГП по Продукту А</w:t>
            </w:r>
          </w:p>
        </w:tc>
        <w:tc>
          <w:tcPr>
            <w:tcW w:w="4320" w:type="dxa"/>
          </w:tcPr>
          <w:p w14:paraId="2EEDE91D" w14:textId="77777777" w:rsidR="00814420" w:rsidRDefault="00DF344B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потребностей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следующего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периода</w:t>
            </w:r>
            <w:proofErr w:type="spellEnd"/>
          </w:p>
        </w:tc>
      </w:tr>
      <w:tr w:rsidR="00814420" w14:paraId="4F7DE5AC" w14:textId="77777777">
        <w:tc>
          <w:tcPr>
            <w:tcW w:w="4320" w:type="dxa"/>
          </w:tcPr>
          <w:p w14:paraId="5201D645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Политика запасов ГП по Продукту В</w:t>
            </w:r>
          </w:p>
        </w:tc>
        <w:tc>
          <w:tcPr>
            <w:tcW w:w="4320" w:type="dxa"/>
          </w:tcPr>
          <w:p w14:paraId="2B860516" w14:textId="77777777" w:rsidR="00814420" w:rsidRDefault="00DF344B">
            <w:r>
              <w:rPr>
                <w:sz w:val="18"/>
              </w:rPr>
              <w:t xml:space="preserve">10 %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потребностей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следующего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периода</w:t>
            </w:r>
            <w:proofErr w:type="spellEnd"/>
          </w:p>
        </w:tc>
      </w:tr>
      <w:tr w:rsidR="00814420" w14:paraId="46C4B754" w14:textId="77777777">
        <w:tc>
          <w:tcPr>
            <w:tcW w:w="4320" w:type="dxa"/>
          </w:tcPr>
          <w:p w14:paraId="2BE0D8AB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Норма расхода материала на А, м</w:t>
            </w:r>
          </w:p>
        </w:tc>
        <w:tc>
          <w:tcPr>
            <w:tcW w:w="4320" w:type="dxa"/>
          </w:tcPr>
          <w:p w14:paraId="6BE4E226" w14:textId="77777777" w:rsidR="00814420" w:rsidRDefault="00DF344B">
            <w:r>
              <w:rPr>
                <w:sz w:val="18"/>
              </w:rPr>
              <w:t>8</w:t>
            </w:r>
          </w:p>
        </w:tc>
      </w:tr>
      <w:tr w:rsidR="00814420" w14:paraId="150CB992" w14:textId="77777777">
        <w:tc>
          <w:tcPr>
            <w:tcW w:w="4320" w:type="dxa"/>
          </w:tcPr>
          <w:p w14:paraId="03B9DE2C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Норма расхода материала на В, м</w:t>
            </w:r>
          </w:p>
        </w:tc>
        <w:tc>
          <w:tcPr>
            <w:tcW w:w="4320" w:type="dxa"/>
          </w:tcPr>
          <w:p w14:paraId="0C8CEA7F" w14:textId="77777777" w:rsidR="00814420" w:rsidRDefault="00DF344B">
            <w:r>
              <w:rPr>
                <w:sz w:val="18"/>
              </w:rPr>
              <w:t>5</w:t>
            </w:r>
          </w:p>
        </w:tc>
      </w:tr>
      <w:tr w:rsidR="00814420" w14:paraId="25DDACB8" w14:textId="77777777">
        <w:tc>
          <w:tcPr>
            <w:tcW w:w="4320" w:type="dxa"/>
          </w:tcPr>
          <w:p w14:paraId="2437C8B1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Цена </w:t>
            </w:r>
            <w:r w:rsidRPr="008B1A10">
              <w:rPr>
                <w:sz w:val="18"/>
                <w:lang w:val="ru-RU"/>
              </w:rPr>
              <w:t>закупки материала, руб./м</w:t>
            </w:r>
          </w:p>
        </w:tc>
        <w:tc>
          <w:tcPr>
            <w:tcW w:w="4320" w:type="dxa"/>
          </w:tcPr>
          <w:p w14:paraId="0B1B000D" w14:textId="77777777" w:rsidR="00814420" w:rsidRDefault="00DF344B">
            <w:r>
              <w:rPr>
                <w:sz w:val="18"/>
              </w:rPr>
              <w:t>100</w:t>
            </w:r>
          </w:p>
        </w:tc>
      </w:tr>
      <w:tr w:rsidR="00814420" w14:paraId="3C51943D" w14:textId="77777777">
        <w:tc>
          <w:tcPr>
            <w:tcW w:w="4320" w:type="dxa"/>
          </w:tcPr>
          <w:p w14:paraId="4437D8F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изготовления единицы А, чел-ч</w:t>
            </w:r>
          </w:p>
        </w:tc>
        <w:tc>
          <w:tcPr>
            <w:tcW w:w="4320" w:type="dxa"/>
          </w:tcPr>
          <w:p w14:paraId="2D8AAE68" w14:textId="77777777" w:rsidR="00814420" w:rsidRDefault="00DF344B">
            <w:r>
              <w:rPr>
                <w:sz w:val="18"/>
              </w:rPr>
              <w:t>10</w:t>
            </w:r>
          </w:p>
        </w:tc>
      </w:tr>
      <w:tr w:rsidR="00814420" w14:paraId="460E00AA" w14:textId="77777777">
        <w:tc>
          <w:tcPr>
            <w:tcW w:w="4320" w:type="dxa"/>
          </w:tcPr>
          <w:p w14:paraId="20B0B470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изготовления единицы В, чел-ч</w:t>
            </w:r>
          </w:p>
        </w:tc>
        <w:tc>
          <w:tcPr>
            <w:tcW w:w="4320" w:type="dxa"/>
          </w:tcPr>
          <w:p w14:paraId="36070315" w14:textId="77777777" w:rsidR="00814420" w:rsidRDefault="00DF344B">
            <w:r>
              <w:rPr>
                <w:sz w:val="18"/>
              </w:rPr>
              <w:t>2</w:t>
            </w:r>
          </w:p>
        </w:tc>
      </w:tr>
      <w:tr w:rsidR="00814420" w14:paraId="1B2A40F1" w14:textId="77777777">
        <w:tc>
          <w:tcPr>
            <w:tcW w:w="4320" w:type="dxa"/>
          </w:tcPr>
          <w:p w14:paraId="223C50E7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Часовая тарифная ставка рабочего 1, руб.</w:t>
            </w:r>
          </w:p>
        </w:tc>
        <w:tc>
          <w:tcPr>
            <w:tcW w:w="4320" w:type="dxa"/>
          </w:tcPr>
          <w:p w14:paraId="7EF86AE8" w14:textId="77777777" w:rsidR="00814420" w:rsidRDefault="00DF344B">
            <w:r>
              <w:rPr>
                <w:sz w:val="18"/>
              </w:rPr>
              <w:t>120</w:t>
            </w:r>
          </w:p>
        </w:tc>
      </w:tr>
      <w:tr w:rsidR="00814420" w14:paraId="477CB6E8" w14:textId="77777777">
        <w:tc>
          <w:tcPr>
            <w:tcW w:w="4320" w:type="dxa"/>
          </w:tcPr>
          <w:p w14:paraId="3F0A1E5D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материала на начало года, м</w:t>
            </w:r>
          </w:p>
        </w:tc>
        <w:tc>
          <w:tcPr>
            <w:tcW w:w="4320" w:type="dxa"/>
          </w:tcPr>
          <w:p w14:paraId="023BB433" w14:textId="77777777" w:rsidR="00814420" w:rsidRDefault="00DF344B">
            <w:r>
              <w:rPr>
                <w:sz w:val="18"/>
              </w:rPr>
              <w:t>60</w:t>
            </w:r>
          </w:p>
        </w:tc>
      </w:tr>
      <w:tr w:rsidR="00814420" w14:paraId="527DDA21" w14:textId="77777777">
        <w:tc>
          <w:tcPr>
            <w:tcW w:w="4320" w:type="dxa"/>
          </w:tcPr>
          <w:p w14:paraId="1681CCD6" w14:textId="77777777" w:rsidR="00814420" w:rsidRDefault="00DF344B">
            <w:r>
              <w:rPr>
                <w:sz w:val="18"/>
              </w:rPr>
              <w:t>Политика запасов по материалу</w:t>
            </w:r>
          </w:p>
        </w:tc>
        <w:tc>
          <w:tcPr>
            <w:tcW w:w="4320" w:type="dxa"/>
          </w:tcPr>
          <w:p w14:paraId="0C9BDD1A" w14:textId="77777777" w:rsidR="00814420" w:rsidRDefault="00DF344B">
            <w:r>
              <w:rPr>
                <w:sz w:val="18"/>
              </w:rPr>
              <w:t xml:space="preserve">10 % от </w:t>
            </w:r>
            <w:r>
              <w:rPr>
                <w:sz w:val="18"/>
              </w:rPr>
              <w:t>потребностей следующего периода</w:t>
            </w:r>
          </w:p>
        </w:tc>
      </w:tr>
      <w:tr w:rsidR="00814420" w:rsidRPr="008B1A10" w14:paraId="39A6701F" w14:textId="77777777">
        <w:tc>
          <w:tcPr>
            <w:tcW w:w="4320" w:type="dxa"/>
          </w:tcPr>
          <w:p w14:paraId="4125F9DB" w14:textId="77777777" w:rsidR="00814420" w:rsidRDefault="00DF344B">
            <w:r>
              <w:rPr>
                <w:sz w:val="18"/>
              </w:rPr>
              <w:t>Политика расчетов с поставщиком</w:t>
            </w:r>
          </w:p>
        </w:tc>
        <w:tc>
          <w:tcPr>
            <w:tcW w:w="4320" w:type="dxa"/>
          </w:tcPr>
          <w:p w14:paraId="68EF268A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90/10 (в квартале поставки / в следующем квартале)</w:t>
            </w:r>
          </w:p>
        </w:tc>
      </w:tr>
      <w:tr w:rsidR="00814420" w14:paraId="70DBC83A" w14:textId="77777777">
        <w:tc>
          <w:tcPr>
            <w:tcW w:w="4320" w:type="dxa"/>
          </w:tcPr>
          <w:p w14:paraId="412835FF" w14:textId="77777777" w:rsidR="00814420" w:rsidRDefault="00DF344B">
            <w:proofErr w:type="spellStart"/>
            <w:r>
              <w:rPr>
                <w:sz w:val="18"/>
              </w:rPr>
              <w:t>Отчисления</w:t>
            </w:r>
            <w:proofErr w:type="spellEnd"/>
            <w:r>
              <w:rPr>
                <w:sz w:val="18"/>
              </w:rPr>
              <w:t xml:space="preserve"> в ФСЗН, %</w:t>
            </w:r>
          </w:p>
        </w:tc>
        <w:tc>
          <w:tcPr>
            <w:tcW w:w="4320" w:type="dxa"/>
          </w:tcPr>
          <w:p w14:paraId="3EAC3E38" w14:textId="77777777" w:rsidR="00814420" w:rsidRDefault="00DF344B">
            <w:r>
              <w:rPr>
                <w:sz w:val="18"/>
              </w:rPr>
              <w:t>35</w:t>
            </w:r>
          </w:p>
        </w:tc>
      </w:tr>
      <w:tr w:rsidR="00814420" w14:paraId="5492B377" w14:textId="77777777">
        <w:tc>
          <w:tcPr>
            <w:tcW w:w="4320" w:type="dxa"/>
          </w:tcPr>
          <w:p w14:paraId="3A9D49C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Электроэнергия на производственные цели, руб.</w:t>
            </w:r>
          </w:p>
        </w:tc>
        <w:tc>
          <w:tcPr>
            <w:tcW w:w="4320" w:type="dxa"/>
          </w:tcPr>
          <w:p w14:paraId="3F239EDF" w14:textId="77777777" w:rsidR="00814420" w:rsidRDefault="00DF344B">
            <w:r>
              <w:rPr>
                <w:sz w:val="18"/>
              </w:rPr>
              <w:t>35 000</w:t>
            </w:r>
          </w:p>
        </w:tc>
      </w:tr>
      <w:tr w:rsidR="00814420" w14:paraId="177AE92E" w14:textId="77777777">
        <w:tc>
          <w:tcPr>
            <w:tcW w:w="4320" w:type="dxa"/>
          </w:tcPr>
          <w:p w14:paraId="1AFBCFFF" w14:textId="77777777" w:rsidR="00814420" w:rsidRDefault="00DF344B">
            <w:r>
              <w:rPr>
                <w:sz w:val="18"/>
              </w:rPr>
              <w:t>Амортизация производственного оборудования, руб.</w:t>
            </w:r>
          </w:p>
        </w:tc>
        <w:tc>
          <w:tcPr>
            <w:tcW w:w="4320" w:type="dxa"/>
          </w:tcPr>
          <w:p w14:paraId="49673577" w14:textId="77777777" w:rsidR="00814420" w:rsidRDefault="00DF344B">
            <w:r>
              <w:rPr>
                <w:sz w:val="18"/>
              </w:rPr>
              <w:t>20 000</w:t>
            </w:r>
          </w:p>
        </w:tc>
      </w:tr>
      <w:tr w:rsidR="00814420" w14:paraId="5E8B294C" w14:textId="77777777">
        <w:tc>
          <w:tcPr>
            <w:tcW w:w="4320" w:type="dxa"/>
          </w:tcPr>
          <w:p w14:paraId="6150401B" w14:textId="77777777" w:rsidR="00814420" w:rsidRDefault="00DF344B">
            <w:r>
              <w:rPr>
                <w:sz w:val="18"/>
              </w:rPr>
              <w:t>ЗП АУП производства, руб.</w:t>
            </w:r>
          </w:p>
        </w:tc>
        <w:tc>
          <w:tcPr>
            <w:tcW w:w="4320" w:type="dxa"/>
          </w:tcPr>
          <w:p w14:paraId="5EB84710" w14:textId="77777777" w:rsidR="00814420" w:rsidRDefault="00DF344B">
            <w:r>
              <w:rPr>
                <w:sz w:val="18"/>
              </w:rPr>
              <w:t>65 200</w:t>
            </w:r>
          </w:p>
        </w:tc>
      </w:tr>
      <w:tr w:rsidR="00814420" w14:paraId="2FC80BCB" w14:textId="77777777">
        <w:tc>
          <w:tcPr>
            <w:tcW w:w="4320" w:type="dxa"/>
          </w:tcPr>
          <w:p w14:paraId="1BBC257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Электроэнергия на общехозяйственные цели, руб.</w:t>
            </w:r>
          </w:p>
        </w:tc>
        <w:tc>
          <w:tcPr>
            <w:tcW w:w="4320" w:type="dxa"/>
          </w:tcPr>
          <w:p w14:paraId="1BF56247" w14:textId="77777777" w:rsidR="00814420" w:rsidRDefault="00DF344B">
            <w:r>
              <w:rPr>
                <w:sz w:val="18"/>
              </w:rPr>
              <w:t>40 000</w:t>
            </w:r>
          </w:p>
        </w:tc>
      </w:tr>
      <w:tr w:rsidR="00814420" w14:paraId="20F8C1BB" w14:textId="77777777">
        <w:tc>
          <w:tcPr>
            <w:tcW w:w="4320" w:type="dxa"/>
          </w:tcPr>
          <w:p w14:paraId="287947F5" w14:textId="77777777" w:rsidR="00814420" w:rsidRDefault="00DF344B">
            <w:r>
              <w:rPr>
                <w:sz w:val="18"/>
              </w:rPr>
              <w:t>Телефон, Интернет, руб.</w:t>
            </w:r>
          </w:p>
        </w:tc>
        <w:tc>
          <w:tcPr>
            <w:tcW w:w="4320" w:type="dxa"/>
          </w:tcPr>
          <w:p w14:paraId="4FCA5A58" w14:textId="77777777" w:rsidR="00814420" w:rsidRDefault="00DF344B">
            <w:r>
              <w:rPr>
                <w:sz w:val="18"/>
              </w:rPr>
              <w:t>42 000</w:t>
            </w:r>
          </w:p>
        </w:tc>
      </w:tr>
      <w:tr w:rsidR="00814420" w14:paraId="51EC5EAA" w14:textId="77777777">
        <w:tc>
          <w:tcPr>
            <w:tcW w:w="4320" w:type="dxa"/>
          </w:tcPr>
          <w:p w14:paraId="022CDBA9" w14:textId="77777777" w:rsidR="00814420" w:rsidRDefault="00DF344B">
            <w:r>
              <w:rPr>
                <w:sz w:val="18"/>
              </w:rPr>
              <w:t>ЗП АУП, руб.</w:t>
            </w:r>
          </w:p>
        </w:tc>
        <w:tc>
          <w:tcPr>
            <w:tcW w:w="4320" w:type="dxa"/>
          </w:tcPr>
          <w:p w14:paraId="0DF382C4" w14:textId="77777777" w:rsidR="00814420" w:rsidRDefault="00DF344B">
            <w:r>
              <w:rPr>
                <w:sz w:val="18"/>
              </w:rPr>
              <w:t>52 000</w:t>
            </w:r>
          </w:p>
        </w:tc>
      </w:tr>
      <w:tr w:rsidR="00814420" w14:paraId="3D18D819" w14:textId="77777777">
        <w:tc>
          <w:tcPr>
            <w:tcW w:w="4320" w:type="dxa"/>
          </w:tcPr>
          <w:p w14:paraId="73F878D8" w14:textId="77777777" w:rsidR="00814420" w:rsidRDefault="00DF344B">
            <w:r>
              <w:rPr>
                <w:sz w:val="18"/>
              </w:rPr>
              <w:t>Командировочные расходы, руб.</w:t>
            </w:r>
          </w:p>
        </w:tc>
        <w:tc>
          <w:tcPr>
            <w:tcW w:w="4320" w:type="dxa"/>
          </w:tcPr>
          <w:p w14:paraId="1E40F58D" w14:textId="77777777" w:rsidR="00814420" w:rsidRDefault="00DF344B">
            <w:r>
              <w:rPr>
                <w:sz w:val="18"/>
              </w:rPr>
              <w:t>53 000</w:t>
            </w:r>
          </w:p>
        </w:tc>
      </w:tr>
      <w:tr w:rsidR="00814420" w14:paraId="5EB046A8" w14:textId="77777777">
        <w:tc>
          <w:tcPr>
            <w:tcW w:w="4320" w:type="dxa"/>
          </w:tcPr>
          <w:p w14:paraId="7D27018F" w14:textId="77777777" w:rsidR="00814420" w:rsidRDefault="00DF344B">
            <w:r>
              <w:rPr>
                <w:sz w:val="18"/>
              </w:rPr>
              <w:t>Реклама, руб.</w:t>
            </w:r>
          </w:p>
        </w:tc>
        <w:tc>
          <w:tcPr>
            <w:tcW w:w="4320" w:type="dxa"/>
          </w:tcPr>
          <w:p w14:paraId="5C73B9EB" w14:textId="77777777" w:rsidR="00814420" w:rsidRDefault="00DF344B">
            <w:r>
              <w:rPr>
                <w:sz w:val="18"/>
              </w:rPr>
              <w:t>29 000</w:t>
            </w:r>
          </w:p>
        </w:tc>
      </w:tr>
      <w:tr w:rsidR="00814420" w14:paraId="60C4ABDF" w14:textId="77777777">
        <w:tc>
          <w:tcPr>
            <w:tcW w:w="4320" w:type="dxa"/>
          </w:tcPr>
          <w:p w14:paraId="2B939684" w14:textId="77777777" w:rsidR="00814420" w:rsidRDefault="00DF344B">
            <w:r>
              <w:rPr>
                <w:sz w:val="18"/>
              </w:rPr>
              <w:t>Расходы на упаковку, руб.</w:t>
            </w:r>
          </w:p>
        </w:tc>
        <w:tc>
          <w:tcPr>
            <w:tcW w:w="4320" w:type="dxa"/>
          </w:tcPr>
          <w:p w14:paraId="5802069D" w14:textId="77777777" w:rsidR="00814420" w:rsidRDefault="00DF344B">
            <w:r>
              <w:rPr>
                <w:sz w:val="18"/>
              </w:rPr>
              <w:t>24 000</w:t>
            </w:r>
          </w:p>
        </w:tc>
      </w:tr>
      <w:tr w:rsidR="00814420" w14:paraId="08A04473" w14:textId="77777777">
        <w:tc>
          <w:tcPr>
            <w:tcW w:w="4320" w:type="dxa"/>
          </w:tcPr>
          <w:p w14:paraId="740266FF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ТЗР </w:t>
            </w:r>
            <w:r w:rsidRPr="008B1A10">
              <w:rPr>
                <w:sz w:val="18"/>
                <w:lang w:val="ru-RU"/>
              </w:rPr>
              <w:t>(норматив в квартал), руб.</w:t>
            </w:r>
          </w:p>
        </w:tc>
        <w:tc>
          <w:tcPr>
            <w:tcW w:w="4320" w:type="dxa"/>
          </w:tcPr>
          <w:p w14:paraId="1B362E70" w14:textId="77777777" w:rsidR="00814420" w:rsidRDefault="00DF344B">
            <w:r>
              <w:rPr>
                <w:sz w:val="18"/>
              </w:rPr>
              <w:t>5 500</w:t>
            </w:r>
          </w:p>
        </w:tc>
      </w:tr>
      <w:tr w:rsidR="00814420" w14:paraId="1DD977E6" w14:textId="77777777">
        <w:tc>
          <w:tcPr>
            <w:tcW w:w="4320" w:type="dxa"/>
          </w:tcPr>
          <w:p w14:paraId="076EA761" w14:textId="77777777" w:rsidR="00814420" w:rsidRDefault="00DF344B">
            <w:r>
              <w:rPr>
                <w:sz w:val="18"/>
              </w:rPr>
              <w:t>Налог на прибыль, %</w:t>
            </w:r>
          </w:p>
        </w:tc>
        <w:tc>
          <w:tcPr>
            <w:tcW w:w="4320" w:type="dxa"/>
          </w:tcPr>
          <w:p w14:paraId="3B17DF2C" w14:textId="77777777" w:rsidR="00814420" w:rsidRDefault="00DF344B">
            <w:r>
              <w:rPr>
                <w:sz w:val="18"/>
              </w:rPr>
              <w:t>24</w:t>
            </w:r>
          </w:p>
        </w:tc>
      </w:tr>
      <w:tr w:rsidR="00814420" w14:paraId="03D3340A" w14:textId="77777777">
        <w:tc>
          <w:tcPr>
            <w:tcW w:w="4320" w:type="dxa"/>
          </w:tcPr>
          <w:p w14:paraId="3AD96F06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денежных средств на начало года, руб.</w:t>
            </w:r>
          </w:p>
        </w:tc>
        <w:tc>
          <w:tcPr>
            <w:tcW w:w="4320" w:type="dxa"/>
          </w:tcPr>
          <w:p w14:paraId="4285030F" w14:textId="77777777" w:rsidR="00814420" w:rsidRDefault="00DF344B">
            <w:r>
              <w:rPr>
                <w:sz w:val="18"/>
              </w:rPr>
              <w:t>200 000</w:t>
            </w:r>
          </w:p>
        </w:tc>
      </w:tr>
    </w:tbl>
    <w:p w14:paraId="58801216" w14:textId="77777777" w:rsidR="00814420" w:rsidRDefault="00DF344B">
      <w:pPr>
        <w:pStyle w:val="1"/>
      </w:pPr>
      <w:r>
        <w:t>3. Таблица 1. Бюджет продаж на 2004 год</w:t>
      </w:r>
    </w:p>
    <w:p w14:paraId="4442C782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Назначение: определяет планируемый объем продаж в натуральном и стоимостном выражении по кварталам. Год</w:t>
      </w:r>
      <w:r w:rsidRPr="008B1A10">
        <w:rPr>
          <w:lang w:val="ru-RU"/>
        </w:rPr>
        <w:t xml:space="preserve">овой объем продаж распределен равномерно: А - 150 шт. = 37 + 37 + 37 + 39 (остаток отнесен на 4-й квартал), В - 380 шт. = 95 </w:t>
      </w:r>
      <w:r>
        <w:t>x</w:t>
      </w:r>
      <w:r w:rsidRPr="008B1A10">
        <w:rPr>
          <w:lang w:val="ru-RU"/>
        </w:rPr>
        <w:t xml:space="preserve"> 4. Выручка = объем продаж </w:t>
      </w:r>
      <w:r>
        <w:t>x</w:t>
      </w:r>
      <w:r w:rsidRPr="008B1A10">
        <w:rPr>
          <w:lang w:val="ru-RU"/>
        </w:rPr>
        <w:t xml:space="preserve"> цена (формулы: «Объем продаж А, руб.» = «Объем продаж А, шт.» </w:t>
      </w:r>
      <w:r>
        <w:t>x</w:t>
      </w:r>
      <w:r w:rsidRPr="008B1A10">
        <w:rPr>
          <w:lang w:val="ru-RU"/>
        </w:rPr>
        <w:t xml:space="preserve"> «цена А, руб.», аналогично для В).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3684C8A8" w14:textId="77777777">
        <w:trPr>
          <w:jc w:val="center"/>
        </w:trPr>
        <w:tc>
          <w:tcPr>
            <w:tcW w:w="1440" w:type="dxa"/>
          </w:tcPr>
          <w:p w14:paraId="50ECA72F" w14:textId="77777777" w:rsidR="00814420" w:rsidRDefault="00DF344B">
            <w:proofErr w:type="spellStart"/>
            <w:r>
              <w:rPr>
                <w:b/>
                <w:sz w:val="18"/>
              </w:rPr>
              <w:t>По</w:t>
            </w:r>
            <w:r>
              <w:rPr>
                <w:b/>
                <w:sz w:val="18"/>
              </w:rPr>
              <w:t>казатель</w:t>
            </w:r>
            <w:proofErr w:type="spellEnd"/>
          </w:p>
        </w:tc>
        <w:tc>
          <w:tcPr>
            <w:tcW w:w="1440" w:type="dxa"/>
          </w:tcPr>
          <w:p w14:paraId="21D69190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3F9B12D6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3B2E6732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7E39BFA1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087974DC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7452DFB1" w14:textId="77777777">
        <w:trPr>
          <w:jc w:val="center"/>
        </w:trPr>
        <w:tc>
          <w:tcPr>
            <w:tcW w:w="1440" w:type="dxa"/>
          </w:tcPr>
          <w:p w14:paraId="1F12995E" w14:textId="77777777" w:rsidR="00814420" w:rsidRDefault="00DF344B">
            <w:r>
              <w:rPr>
                <w:sz w:val="18"/>
              </w:rPr>
              <w:t>Объем продаж А, шт.</w:t>
            </w:r>
          </w:p>
        </w:tc>
        <w:tc>
          <w:tcPr>
            <w:tcW w:w="1440" w:type="dxa"/>
          </w:tcPr>
          <w:p w14:paraId="279277CD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390AC658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6D67F3C2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47FF58DB" w14:textId="77777777" w:rsidR="00814420" w:rsidRDefault="00DF344B"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2A009B4F" w14:textId="77777777" w:rsidR="00814420" w:rsidRDefault="00DF344B">
            <w:r>
              <w:rPr>
                <w:sz w:val="18"/>
              </w:rPr>
              <w:t>150</w:t>
            </w:r>
          </w:p>
        </w:tc>
      </w:tr>
      <w:tr w:rsidR="00814420" w14:paraId="0BFAE851" w14:textId="77777777">
        <w:trPr>
          <w:jc w:val="center"/>
        </w:trPr>
        <w:tc>
          <w:tcPr>
            <w:tcW w:w="1440" w:type="dxa"/>
          </w:tcPr>
          <w:p w14:paraId="2A5C79C5" w14:textId="77777777" w:rsidR="00814420" w:rsidRDefault="00DF344B">
            <w:r>
              <w:rPr>
                <w:sz w:val="18"/>
              </w:rPr>
              <w:t>Объем продаж В, шт.</w:t>
            </w:r>
          </w:p>
        </w:tc>
        <w:tc>
          <w:tcPr>
            <w:tcW w:w="1440" w:type="dxa"/>
          </w:tcPr>
          <w:p w14:paraId="38B846C5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107FC2FE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1068526F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0D2F1CBB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636DF272" w14:textId="77777777" w:rsidR="00814420" w:rsidRDefault="00DF344B">
            <w:r>
              <w:rPr>
                <w:sz w:val="18"/>
              </w:rPr>
              <w:t>380</w:t>
            </w:r>
          </w:p>
        </w:tc>
      </w:tr>
      <w:tr w:rsidR="00814420" w14:paraId="375DD448" w14:textId="77777777">
        <w:trPr>
          <w:jc w:val="center"/>
        </w:trPr>
        <w:tc>
          <w:tcPr>
            <w:tcW w:w="1440" w:type="dxa"/>
          </w:tcPr>
          <w:p w14:paraId="33AF2A4B" w14:textId="77777777" w:rsidR="00814420" w:rsidRDefault="00DF344B">
            <w:r>
              <w:rPr>
                <w:sz w:val="18"/>
              </w:rPr>
              <w:t>Цена А, руб.</w:t>
            </w:r>
          </w:p>
        </w:tc>
        <w:tc>
          <w:tcPr>
            <w:tcW w:w="1440" w:type="dxa"/>
          </w:tcPr>
          <w:p w14:paraId="61F641EE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3F4C3AA0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6A71ECEE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2F9B5A60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75E6EEA3" w14:textId="77777777" w:rsidR="00814420" w:rsidRDefault="00DF344B">
            <w:r>
              <w:rPr>
                <w:sz w:val="18"/>
              </w:rPr>
              <w:t>5 000</w:t>
            </w:r>
          </w:p>
        </w:tc>
      </w:tr>
      <w:tr w:rsidR="00814420" w14:paraId="770827DE" w14:textId="77777777">
        <w:trPr>
          <w:jc w:val="center"/>
        </w:trPr>
        <w:tc>
          <w:tcPr>
            <w:tcW w:w="1440" w:type="dxa"/>
          </w:tcPr>
          <w:p w14:paraId="25A5ABBE" w14:textId="77777777" w:rsidR="00814420" w:rsidRDefault="00DF344B">
            <w:r>
              <w:rPr>
                <w:sz w:val="18"/>
              </w:rPr>
              <w:t>Цена В, руб.</w:t>
            </w:r>
          </w:p>
        </w:tc>
        <w:tc>
          <w:tcPr>
            <w:tcW w:w="1440" w:type="dxa"/>
          </w:tcPr>
          <w:p w14:paraId="5FBA6CD7" w14:textId="77777777" w:rsidR="00814420" w:rsidRDefault="00DF344B">
            <w:r>
              <w:rPr>
                <w:sz w:val="18"/>
              </w:rPr>
              <w:t>4 500</w:t>
            </w:r>
          </w:p>
        </w:tc>
        <w:tc>
          <w:tcPr>
            <w:tcW w:w="1440" w:type="dxa"/>
          </w:tcPr>
          <w:p w14:paraId="0DEE65A0" w14:textId="77777777" w:rsidR="00814420" w:rsidRDefault="00DF344B">
            <w:r>
              <w:rPr>
                <w:sz w:val="18"/>
              </w:rPr>
              <w:t>4 500</w:t>
            </w:r>
          </w:p>
        </w:tc>
        <w:tc>
          <w:tcPr>
            <w:tcW w:w="1440" w:type="dxa"/>
          </w:tcPr>
          <w:p w14:paraId="0DBD65B9" w14:textId="77777777" w:rsidR="00814420" w:rsidRDefault="00DF344B">
            <w:r>
              <w:rPr>
                <w:sz w:val="18"/>
              </w:rPr>
              <w:t>4 500</w:t>
            </w:r>
          </w:p>
        </w:tc>
        <w:tc>
          <w:tcPr>
            <w:tcW w:w="1440" w:type="dxa"/>
          </w:tcPr>
          <w:p w14:paraId="35F41F55" w14:textId="77777777" w:rsidR="00814420" w:rsidRDefault="00DF344B">
            <w:r>
              <w:rPr>
                <w:sz w:val="18"/>
              </w:rPr>
              <w:t>4 500</w:t>
            </w:r>
          </w:p>
        </w:tc>
        <w:tc>
          <w:tcPr>
            <w:tcW w:w="1440" w:type="dxa"/>
          </w:tcPr>
          <w:p w14:paraId="7162D166" w14:textId="77777777" w:rsidR="00814420" w:rsidRDefault="00DF344B">
            <w:r>
              <w:rPr>
                <w:sz w:val="18"/>
              </w:rPr>
              <w:t>4 500</w:t>
            </w:r>
          </w:p>
        </w:tc>
      </w:tr>
      <w:tr w:rsidR="00814420" w14:paraId="57ACF120" w14:textId="77777777">
        <w:trPr>
          <w:jc w:val="center"/>
        </w:trPr>
        <w:tc>
          <w:tcPr>
            <w:tcW w:w="1440" w:type="dxa"/>
          </w:tcPr>
          <w:p w14:paraId="0EEE6C8F" w14:textId="77777777" w:rsidR="00814420" w:rsidRDefault="00DF344B">
            <w:r>
              <w:rPr>
                <w:sz w:val="18"/>
              </w:rPr>
              <w:t>Объем продаж А, руб.</w:t>
            </w:r>
          </w:p>
        </w:tc>
        <w:tc>
          <w:tcPr>
            <w:tcW w:w="1440" w:type="dxa"/>
          </w:tcPr>
          <w:p w14:paraId="6BC755A1" w14:textId="77777777" w:rsidR="00814420" w:rsidRDefault="00DF344B">
            <w:r>
              <w:rPr>
                <w:sz w:val="18"/>
              </w:rPr>
              <w:t>185 000</w:t>
            </w:r>
          </w:p>
        </w:tc>
        <w:tc>
          <w:tcPr>
            <w:tcW w:w="1440" w:type="dxa"/>
          </w:tcPr>
          <w:p w14:paraId="592CFDB8" w14:textId="77777777" w:rsidR="00814420" w:rsidRDefault="00DF344B">
            <w:r>
              <w:rPr>
                <w:sz w:val="18"/>
              </w:rPr>
              <w:t>185 000</w:t>
            </w:r>
          </w:p>
        </w:tc>
        <w:tc>
          <w:tcPr>
            <w:tcW w:w="1440" w:type="dxa"/>
          </w:tcPr>
          <w:p w14:paraId="2E0E5BFA" w14:textId="77777777" w:rsidR="00814420" w:rsidRDefault="00DF344B">
            <w:r>
              <w:rPr>
                <w:sz w:val="18"/>
              </w:rPr>
              <w:t>185 000</w:t>
            </w:r>
          </w:p>
        </w:tc>
        <w:tc>
          <w:tcPr>
            <w:tcW w:w="1440" w:type="dxa"/>
          </w:tcPr>
          <w:p w14:paraId="77EB6161" w14:textId="77777777" w:rsidR="00814420" w:rsidRDefault="00DF344B">
            <w:r>
              <w:rPr>
                <w:sz w:val="18"/>
              </w:rPr>
              <w:t>195 000</w:t>
            </w:r>
          </w:p>
        </w:tc>
        <w:tc>
          <w:tcPr>
            <w:tcW w:w="1440" w:type="dxa"/>
          </w:tcPr>
          <w:p w14:paraId="1C03C518" w14:textId="77777777" w:rsidR="00814420" w:rsidRDefault="00DF344B">
            <w:r>
              <w:rPr>
                <w:sz w:val="18"/>
              </w:rPr>
              <w:t>750 000</w:t>
            </w:r>
          </w:p>
        </w:tc>
      </w:tr>
      <w:tr w:rsidR="00814420" w14:paraId="7CAA6E0D" w14:textId="77777777">
        <w:trPr>
          <w:jc w:val="center"/>
        </w:trPr>
        <w:tc>
          <w:tcPr>
            <w:tcW w:w="1440" w:type="dxa"/>
          </w:tcPr>
          <w:p w14:paraId="20AB3670" w14:textId="77777777" w:rsidR="00814420" w:rsidRDefault="00DF344B">
            <w:r>
              <w:rPr>
                <w:sz w:val="18"/>
              </w:rPr>
              <w:t xml:space="preserve">Объем продаж </w:t>
            </w:r>
            <w:r>
              <w:rPr>
                <w:sz w:val="18"/>
              </w:rPr>
              <w:lastRenderedPageBreak/>
              <w:t>В, руб.</w:t>
            </w:r>
          </w:p>
        </w:tc>
        <w:tc>
          <w:tcPr>
            <w:tcW w:w="1440" w:type="dxa"/>
          </w:tcPr>
          <w:p w14:paraId="63542A0C" w14:textId="77777777" w:rsidR="00814420" w:rsidRDefault="00DF344B">
            <w:r>
              <w:rPr>
                <w:sz w:val="18"/>
              </w:rPr>
              <w:lastRenderedPageBreak/>
              <w:t>427 500</w:t>
            </w:r>
          </w:p>
        </w:tc>
        <w:tc>
          <w:tcPr>
            <w:tcW w:w="1440" w:type="dxa"/>
          </w:tcPr>
          <w:p w14:paraId="2EDDF384" w14:textId="77777777" w:rsidR="00814420" w:rsidRDefault="00DF344B">
            <w:r>
              <w:rPr>
                <w:sz w:val="18"/>
              </w:rPr>
              <w:t>427 500</w:t>
            </w:r>
          </w:p>
        </w:tc>
        <w:tc>
          <w:tcPr>
            <w:tcW w:w="1440" w:type="dxa"/>
          </w:tcPr>
          <w:p w14:paraId="13D3CAAD" w14:textId="77777777" w:rsidR="00814420" w:rsidRDefault="00DF344B">
            <w:r>
              <w:rPr>
                <w:sz w:val="18"/>
              </w:rPr>
              <w:t>427 500</w:t>
            </w:r>
          </w:p>
        </w:tc>
        <w:tc>
          <w:tcPr>
            <w:tcW w:w="1440" w:type="dxa"/>
          </w:tcPr>
          <w:p w14:paraId="3F12F968" w14:textId="77777777" w:rsidR="00814420" w:rsidRDefault="00DF344B">
            <w:r>
              <w:rPr>
                <w:sz w:val="18"/>
              </w:rPr>
              <w:t>427 500</w:t>
            </w:r>
          </w:p>
        </w:tc>
        <w:tc>
          <w:tcPr>
            <w:tcW w:w="1440" w:type="dxa"/>
          </w:tcPr>
          <w:p w14:paraId="55F6EB37" w14:textId="77777777" w:rsidR="00814420" w:rsidRDefault="00DF344B">
            <w:r>
              <w:rPr>
                <w:sz w:val="18"/>
              </w:rPr>
              <w:t>1 710 000</w:t>
            </w:r>
          </w:p>
        </w:tc>
      </w:tr>
      <w:tr w:rsidR="00814420" w14:paraId="33D2F59D" w14:textId="77777777">
        <w:trPr>
          <w:jc w:val="center"/>
        </w:trPr>
        <w:tc>
          <w:tcPr>
            <w:tcW w:w="1440" w:type="dxa"/>
          </w:tcPr>
          <w:p w14:paraId="314CD718" w14:textId="77777777" w:rsidR="00814420" w:rsidRDefault="00DF344B">
            <w:r>
              <w:rPr>
                <w:sz w:val="18"/>
              </w:rPr>
              <w:t>ИТОГО объем продаж, руб.</w:t>
            </w:r>
          </w:p>
        </w:tc>
        <w:tc>
          <w:tcPr>
            <w:tcW w:w="1440" w:type="dxa"/>
          </w:tcPr>
          <w:p w14:paraId="6BE47C9F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378DD5D9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5751C9DC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77B9E991" w14:textId="77777777" w:rsidR="00814420" w:rsidRDefault="00DF344B">
            <w:r>
              <w:rPr>
                <w:sz w:val="18"/>
              </w:rPr>
              <w:t>622 500</w:t>
            </w:r>
          </w:p>
        </w:tc>
        <w:tc>
          <w:tcPr>
            <w:tcW w:w="1440" w:type="dxa"/>
          </w:tcPr>
          <w:p w14:paraId="3242480D" w14:textId="77777777" w:rsidR="00814420" w:rsidRDefault="00DF344B">
            <w:r>
              <w:rPr>
                <w:sz w:val="18"/>
              </w:rPr>
              <w:t>2 460 000</w:t>
            </w:r>
          </w:p>
        </w:tc>
      </w:tr>
    </w:tbl>
    <w:p w14:paraId="3F25482D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4. Таблица 2. График поступления платежей от покупателей</w:t>
      </w:r>
    </w:p>
    <w:p w14:paraId="144EAC69" w14:textId="77777777" w:rsidR="00814420" w:rsidRDefault="00DF344B">
      <w:r w:rsidRPr="008B1A10">
        <w:rPr>
          <w:lang w:val="ru-RU"/>
        </w:rPr>
        <w:t xml:space="preserve">Назначение: показывает приток денежных средств от </w:t>
      </w:r>
      <w:r w:rsidRPr="008B1A10">
        <w:rPr>
          <w:lang w:val="ru-RU"/>
        </w:rPr>
        <w:t xml:space="preserve">реализации с учетом политики расчетов с покупателями (50 % - в квартале отгрузки, 50 % - в квартале, следующем за кварталом отгрузки). Например, платежи 1-го квартала: 50 % выручки </w:t>
      </w:r>
      <w:r>
        <w:t>I</w:t>
      </w:r>
      <w:r w:rsidRPr="008B1A10">
        <w:rPr>
          <w:lang w:val="ru-RU"/>
        </w:rPr>
        <w:t xml:space="preserve"> квартала (306 250 р.) поступают в </w:t>
      </w:r>
      <w:r>
        <w:t>I</w:t>
      </w:r>
      <w:r w:rsidRPr="008B1A10">
        <w:rPr>
          <w:lang w:val="ru-RU"/>
        </w:rPr>
        <w:t xml:space="preserve"> квартале, оставшиеся 50 % (306 250 р.</w:t>
      </w:r>
      <w:r w:rsidRPr="008B1A10">
        <w:rPr>
          <w:lang w:val="ru-RU"/>
        </w:rPr>
        <w:t xml:space="preserve">) - во </w:t>
      </w:r>
      <w:r>
        <w:t>II</w:t>
      </w:r>
      <w:r w:rsidRPr="008B1A10">
        <w:rPr>
          <w:lang w:val="ru-RU"/>
        </w:rPr>
        <w:t xml:space="preserve"> квартале. Для </w:t>
      </w:r>
      <w:r>
        <w:t>IV</w:t>
      </w:r>
      <w:r w:rsidRPr="008B1A10">
        <w:rPr>
          <w:lang w:val="ru-RU"/>
        </w:rPr>
        <w:t xml:space="preserve"> квартала в текущем году учитывается первая половина платежа (311 250 р.), вторая половина поступит в </w:t>
      </w:r>
      <w:r>
        <w:t>I</w:t>
      </w:r>
      <w:r w:rsidRPr="008B1A10">
        <w:rPr>
          <w:lang w:val="ru-RU"/>
        </w:rPr>
        <w:t xml:space="preserve"> квартале следующего года. </w:t>
      </w:r>
      <w:r>
        <w:t>Поэтому поступления за год (2 148 750 р.) меньше годовой выручки (2 460 000 р.).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34FCE5F1" w14:textId="77777777">
        <w:trPr>
          <w:jc w:val="center"/>
        </w:trPr>
        <w:tc>
          <w:tcPr>
            <w:tcW w:w="1440" w:type="dxa"/>
          </w:tcPr>
          <w:p w14:paraId="2938E541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06BFAF6E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02B9C703" w14:textId="77777777" w:rsidR="00814420" w:rsidRDefault="00DF344B">
            <w:r>
              <w:rPr>
                <w:b/>
                <w:sz w:val="18"/>
              </w:rPr>
              <w:t>Кв</w:t>
            </w:r>
            <w:r>
              <w:rPr>
                <w:b/>
                <w:sz w:val="18"/>
              </w:rPr>
              <w:t>. 2</w:t>
            </w:r>
          </w:p>
        </w:tc>
        <w:tc>
          <w:tcPr>
            <w:tcW w:w="1440" w:type="dxa"/>
          </w:tcPr>
          <w:p w14:paraId="2C146C79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26922225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4F34BB29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3BAE71D3" w14:textId="77777777">
        <w:trPr>
          <w:jc w:val="center"/>
        </w:trPr>
        <w:tc>
          <w:tcPr>
            <w:tcW w:w="1440" w:type="dxa"/>
          </w:tcPr>
          <w:p w14:paraId="650E246B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Платежи 1-го квартала (итог №1), руб.</w:t>
            </w:r>
          </w:p>
        </w:tc>
        <w:tc>
          <w:tcPr>
            <w:tcW w:w="1440" w:type="dxa"/>
          </w:tcPr>
          <w:p w14:paraId="6A97FCDA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63CC2B2F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2AA18ACF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256EDC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BECEF8B" w14:textId="77777777" w:rsidR="00814420" w:rsidRDefault="00DF344B">
            <w:r>
              <w:rPr>
                <w:sz w:val="18"/>
              </w:rPr>
              <w:t>612 500</w:t>
            </w:r>
          </w:p>
        </w:tc>
      </w:tr>
      <w:tr w:rsidR="00814420" w14:paraId="587D8087" w14:textId="77777777">
        <w:trPr>
          <w:jc w:val="center"/>
        </w:trPr>
        <w:tc>
          <w:tcPr>
            <w:tcW w:w="1440" w:type="dxa"/>
          </w:tcPr>
          <w:p w14:paraId="2E518CB0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Платежи 2-го квартала (итог №1), руб.</w:t>
            </w:r>
          </w:p>
        </w:tc>
        <w:tc>
          <w:tcPr>
            <w:tcW w:w="1440" w:type="dxa"/>
          </w:tcPr>
          <w:p w14:paraId="098EF80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CCE184F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19875A88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78A8BFFC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CDA29AB" w14:textId="77777777" w:rsidR="00814420" w:rsidRDefault="00DF344B">
            <w:r>
              <w:rPr>
                <w:sz w:val="18"/>
              </w:rPr>
              <w:t>612 500</w:t>
            </w:r>
          </w:p>
        </w:tc>
      </w:tr>
      <w:tr w:rsidR="00814420" w14:paraId="34B15A89" w14:textId="77777777">
        <w:trPr>
          <w:jc w:val="center"/>
        </w:trPr>
        <w:tc>
          <w:tcPr>
            <w:tcW w:w="1440" w:type="dxa"/>
          </w:tcPr>
          <w:p w14:paraId="61B89B2D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Платежи 3-го квартала (итог №1), руб.</w:t>
            </w:r>
          </w:p>
        </w:tc>
        <w:tc>
          <w:tcPr>
            <w:tcW w:w="1440" w:type="dxa"/>
          </w:tcPr>
          <w:p w14:paraId="0225E8EA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3650B24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669050C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15F38B33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3B2FD2A8" w14:textId="77777777" w:rsidR="00814420" w:rsidRDefault="00DF344B">
            <w:r>
              <w:rPr>
                <w:sz w:val="18"/>
              </w:rPr>
              <w:t>612 500</w:t>
            </w:r>
          </w:p>
        </w:tc>
      </w:tr>
      <w:tr w:rsidR="00814420" w14:paraId="5DD6C3ED" w14:textId="77777777">
        <w:trPr>
          <w:jc w:val="center"/>
        </w:trPr>
        <w:tc>
          <w:tcPr>
            <w:tcW w:w="1440" w:type="dxa"/>
          </w:tcPr>
          <w:p w14:paraId="12EB1C01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Платежи 4-го квартала (итог </w:t>
            </w:r>
            <w:r w:rsidRPr="008B1A10">
              <w:rPr>
                <w:sz w:val="18"/>
                <w:lang w:val="ru-RU"/>
              </w:rPr>
              <w:t>№1), руб.</w:t>
            </w:r>
          </w:p>
        </w:tc>
        <w:tc>
          <w:tcPr>
            <w:tcW w:w="1440" w:type="dxa"/>
          </w:tcPr>
          <w:p w14:paraId="609E0ADC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A13721D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70D945B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F014E62" w14:textId="77777777" w:rsidR="00814420" w:rsidRDefault="00DF344B">
            <w:r>
              <w:rPr>
                <w:sz w:val="18"/>
              </w:rPr>
              <w:t>311 250</w:t>
            </w:r>
          </w:p>
        </w:tc>
        <w:tc>
          <w:tcPr>
            <w:tcW w:w="1440" w:type="dxa"/>
          </w:tcPr>
          <w:p w14:paraId="2028F1F3" w14:textId="77777777" w:rsidR="00814420" w:rsidRDefault="00DF344B">
            <w:r>
              <w:rPr>
                <w:sz w:val="18"/>
              </w:rPr>
              <w:t>311 250</w:t>
            </w:r>
          </w:p>
        </w:tc>
      </w:tr>
      <w:tr w:rsidR="00814420" w14:paraId="07971E72" w14:textId="77777777">
        <w:trPr>
          <w:jc w:val="center"/>
        </w:trPr>
        <w:tc>
          <w:tcPr>
            <w:tcW w:w="1440" w:type="dxa"/>
          </w:tcPr>
          <w:p w14:paraId="13275456" w14:textId="77777777" w:rsidR="00814420" w:rsidRDefault="00DF344B">
            <w:r>
              <w:rPr>
                <w:sz w:val="18"/>
              </w:rPr>
              <w:t>ИТОГО платежи, руб.</w:t>
            </w:r>
          </w:p>
        </w:tc>
        <w:tc>
          <w:tcPr>
            <w:tcW w:w="1440" w:type="dxa"/>
          </w:tcPr>
          <w:p w14:paraId="66DB16AB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7E019D7F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1F040940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78E39651" w14:textId="77777777" w:rsidR="00814420" w:rsidRDefault="00DF344B">
            <w:r>
              <w:rPr>
                <w:sz w:val="18"/>
              </w:rPr>
              <w:t>617 500</w:t>
            </w:r>
          </w:p>
        </w:tc>
        <w:tc>
          <w:tcPr>
            <w:tcW w:w="1440" w:type="dxa"/>
          </w:tcPr>
          <w:p w14:paraId="4E0A98DC" w14:textId="77777777" w:rsidR="00814420" w:rsidRDefault="00DF344B">
            <w:r>
              <w:rPr>
                <w:sz w:val="18"/>
              </w:rPr>
              <w:t>2 148 750</w:t>
            </w:r>
          </w:p>
        </w:tc>
      </w:tr>
    </w:tbl>
    <w:p w14:paraId="4B77ABD1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5. Таблица 3. Бюджет производства и запасов готовой продукции</w:t>
      </w:r>
    </w:p>
    <w:p w14:paraId="490757CD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Назначение: определяет объем производства, необходимый для покрытия продаж с учетом целевых </w:t>
      </w:r>
      <w:r w:rsidRPr="008B1A10">
        <w:rPr>
          <w:lang w:val="ru-RU"/>
        </w:rPr>
        <w:t xml:space="preserve">остатков готовой продукции на складе. Формула: Объем производства = Объем продаж + Остаток на конец - Остаток на начало. Целевой остаток на конец квартала для В = 10 % от продаж следующего квартала (95 </w:t>
      </w:r>
      <w:r>
        <w:t>x</w:t>
      </w:r>
      <w:r w:rsidRPr="008B1A10">
        <w:rPr>
          <w:lang w:val="ru-RU"/>
        </w:rPr>
        <w:t xml:space="preserve"> 0,1 = 9,5 ≈ 10 шт.), для А = 40 % от продаж следующе</w:t>
      </w:r>
      <w:r w:rsidRPr="008B1A10">
        <w:rPr>
          <w:lang w:val="ru-RU"/>
        </w:rPr>
        <w:t xml:space="preserve">го квартала (37 </w:t>
      </w:r>
      <w:r>
        <w:t>x</w:t>
      </w:r>
      <w:r w:rsidRPr="008B1A10">
        <w:rPr>
          <w:lang w:val="ru-RU"/>
        </w:rPr>
        <w:t xml:space="preserve"> 0,4 = 14,8 ≈ 15 шт.).</w:t>
      </w:r>
    </w:p>
    <w:p w14:paraId="39C03C5F" w14:textId="77777777" w:rsidR="00814420" w:rsidRDefault="00DF344B">
      <w:r w:rsidRPr="008B1A10">
        <w:rPr>
          <w:lang w:val="ru-RU"/>
        </w:rPr>
        <w:t>По Продукту В целевой остаток (10 шт.) совпадает с начальным, поэтому производство равно объему продаж (95 шт. в каждом квартале). По Продукту А начальный остаток (250 шт.) значительно превышает квартальные продажи (</w:t>
      </w:r>
      <w:r w:rsidRPr="008B1A10">
        <w:rPr>
          <w:lang w:val="ru-RU"/>
        </w:rPr>
        <w:t xml:space="preserve">37-39 шт.) и целевой остаток (15 шт.). Расчетное значение производства (например, </w:t>
      </w:r>
      <w:r>
        <w:t>I</w:t>
      </w:r>
      <w:r w:rsidRPr="008B1A10">
        <w:rPr>
          <w:lang w:val="ru-RU"/>
        </w:rPr>
        <w:t xml:space="preserve"> квартал: 37 + 15 - 250 = -198 шт.) отрицательно, что физически означает отсутствие потребности в производстве: плановое производство принимается равным 0, а продажи покрыва</w:t>
      </w:r>
      <w:r w:rsidRPr="008B1A10">
        <w:rPr>
          <w:lang w:val="ru-RU"/>
        </w:rPr>
        <w:t xml:space="preserve">ются за счет накопленного запаса. Остаток А на конец квартала рассчитан по формуле «Остаток на конец = Остаток на начало + Производство - </w:t>
      </w:r>
      <w:r w:rsidRPr="008B1A10">
        <w:rPr>
          <w:lang w:val="ru-RU"/>
        </w:rPr>
        <w:lastRenderedPageBreak/>
        <w:t xml:space="preserve">Продажи» и снижается: 250 -&gt; 213 -&gt; 176 -&gt; 139 -&gt; 100 шт. </w:t>
      </w:r>
      <w:proofErr w:type="spellStart"/>
      <w:r>
        <w:t>Пояснение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целевой</w:t>
      </w:r>
      <w:proofErr w:type="spellEnd"/>
      <w:r>
        <w:t xml:space="preserve"> </w:t>
      </w:r>
      <w:proofErr w:type="spellStart"/>
      <w:r>
        <w:t>политике</w:t>
      </w:r>
      <w:proofErr w:type="spellEnd"/>
      <w:r>
        <w:t xml:space="preserve"> запасов см. в разделе 14.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0A6F56F3" w14:textId="77777777">
        <w:trPr>
          <w:jc w:val="center"/>
        </w:trPr>
        <w:tc>
          <w:tcPr>
            <w:tcW w:w="1440" w:type="dxa"/>
          </w:tcPr>
          <w:p w14:paraId="1ED8EDBE" w14:textId="77777777" w:rsidR="00814420" w:rsidRDefault="00DF344B">
            <w:r>
              <w:rPr>
                <w:b/>
                <w:sz w:val="18"/>
              </w:rPr>
              <w:t>Пока</w:t>
            </w:r>
            <w:r>
              <w:rPr>
                <w:b/>
                <w:sz w:val="18"/>
              </w:rPr>
              <w:t>затель</w:t>
            </w:r>
          </w:p>
        </w:tc>
        <w:tc>
          <w:tcPr>
            <w:tcW w:w="1440" w:type="dxa"/>
          </w:tcPr>
          <w:p w14:paraId="032554B7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4A2F96EB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1EBD962F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6A374743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65B5CC66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54E5641D" w14:textId="77777777">
        <w:trPr>
          <w:jc w:val="center"/>
        </w:trPr>
        <w:tc>
          <w:tcPr>
            <w:tcW w:w="1440" w:type="dxa"/>
          </w:tcPr>
          <w:p w14:paraId="6C675F59" w14:textId="77777777" w:rsidR="00814420" w:rsidRDefault="00DF344B">
            <w:r>
              <w:rPr>
                <w:sz w:val="18"/>
              </w:rPr>
              <w:t>Объем продаж А, шт. (№1)</w:t>
            </w:r>
          </w:p>
        </w:tc>
        <w:tc>
          <w:tcPr>
            <w:tcW w:w="1440" w:type="dxa"/>
          </w:tcPr>
          <w:p w14:paraId="54C1C694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28EBEF50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7E4897D7" w14:textId="77777777" w:rsidR="00814420" w:rsidRDefault="00DF344B">
            <w:r>
              <w:rPr>
                <w:sz w:val="18"/>
              </w:rPr>
              <w:t>37</w:t>
            </w:r>
          </w:p>
        </w:tc>
        <w:tc>
          <w:tcPr>
            <w:tcW w:w="1440" w:type="dxa"/>
          </w:tcPr>
          <w:p w14:paraId="41F613C2" w14:textId="77777777" w:rsidR="00814420" w:rsidRDefault="00DF344B">
            <w:r>
              <w:rPr>
                <w:sz w:val="18"/>
              </w:rPr>
              <w:t>39</w:t>
            </w:r>
          </w:p>
        </w:tc>
        <w:tc>
          <w:tcPr>
            <w:tcW w:w="1440" w:type="dxa"/>
          </w:tcPr>
          <w:p w14:paraId="1860CEAC" w14:textId="77777777" w:rsidR="00814420" w:rsidRDefault="00DF344B">
            <w:r>
              <w:rPr>
                <w:sz w:val="18"/>
              </w:rPr>
              <w:t>150</w:t>
            </w:r>
          </w:p>
        </w:tc>
      </w:tr>
      <w:tr w:rsidR="00814420" w14:paraId="622709A3" w14:textId="77777777">
        <w:trPr>
          <w:jc w:val="center"/>
        </w:trPr>
        <w:tc>
          <w:tcPr>
            <w:tcW w:w="1440" w:type="dxa"/>
          </w:tcPr>
          <w:p w14:paraId="7F3E9F3F" w14:textId="77777777" w:rsidR="00814420" w:rsidRDefault="00DF344B">
            <w:r>
              <w:rPr>
                <w:sz w:val="18"/>
              </w:rPr>
              <w:t>Объем продаж В, шт. (№1)</w:t>
            </w:r>
          </w:p>
        </w:tc>
        <w:tc>
          <w:tcPr>
            <w:tcW w:w="1440" w:type="dxa"/>
          </w:tcPr>
          <w:p w14:paraId="2070379D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0C12421A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337E9E89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1B94C55D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35644139" w14:textId="77777777" w:rsidR="00814420" w:rsidRDefault="00DF344B">
            <w:r>
              <w:rPr>
                <w:sz w:val="18"/>
              </w:rPr>
              <w:t>380</w:t>
            </w:r>
          </w:p>
        </w:tc>
      </w:tr>
      <w:tr w:rsidR="00814420" w14:paraId="3B80DF7A" w14:textId="77777777">
        <w:trPr>
          <w:jc w:val="center"/>
        </w:trPr>
        <w:tc>
          <w:tcPr>
            <w:tcW w:w="1440" w:type="dxa"/>
          </w:tcPr>
          <w:p w14:paraId="0EA99B91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на начало А, шт.</w:t>
            </w:r>
          </w:p>
        </w:tc>
        <w:tc>
          <w:tcPr>
            <w:tcW w:w="1440" w:type="dxa"/>
          </w:tcPr>
          <w:p w14:paraId="1BC1CBFD" w14:textId="77777777" w:rsidR="00814420" w:rsidRDefault="00DF344B">
            <w:r>
              <w:rPr>
                <w:sz w:val="18"/>
              </w:rPr>
              <w:t>250</w:t>
            </w:r>
          </w:p>
        </w:tc>
        <w:tc>
          <w:tcPr>
            <w:tcW w:w="1440" w:type="dxa"/>
          </w:tcPr>
          <w:p w14:paraId="74BB793B" w14:textId="77777777" w:rsidR="00814420" w:rsidRDefault="00DF344B">
            <w:r>
              <w:rPr>
                <w:sz w:val="18"/>
              </w:rPr>
              <w:t>213</w:t>
            </w:r>
          </w:p>
        </w:tc>
        <w:tc>
          <w:tcPr>
            <w:tcW w:w="1440" w:type="dxa"/>
          </w:tcPr>
          <w:p w14:paraId="5726C1D8" w14:textId="77777777" w:rsidR="00814420" w:rsidRDefault="00DF344B">
            <w:r>
              <w:rPr>
                <w:sz w:val="18"/>
              </w:rPr>
              <w:t>176</w:t>
            </w:r>
          </w:p>
        </w:tc>
        <w:tc>
          <w:tcPr>
            <w:tcW w:w="1440" w:type="dxa"/>
          </w:tcPr>
          <w:p w14:paraId="04E76D97" w14:textId="77777777" w:rsidR="00814420" w:rsidRDefault="00DF344B">
            <w:r>
              <w:rPr>
                <w:sz w:val="18"/>
              </w:rPr>
              <w:t>139</w:t>
            </w:r>
          </w:p>
        </w:tc>
        <w:tc>
          <w:tcPr>
            <w:tcW w:w="1440" w:type="dxa"/>
          </w:tcPr>
          <w:p w14:paraId="3D63DF78" w14:textId="77777777" w:rsidR="00814420" w:rsidRDefault="00DF344B">
            <w:r>
              <w:rPr>
                <w:sz w:val="18"/>
              </w:rPr>
              <w:t>250</w:t>
            </w:r>
          </w:p>
        </w:tc>
      </w:tr>
      <w:tr w:rsidR="00814420" w14:paraId="7AD4182C" w14:textId="77777777">
        <w:trPr>
          <w:jc w:val="center"/>
        </w:trPr>
        <w:tc>
          <w:tcPr>
            <w:tcW w:w="1440" w:type="dxa"/>
          </w:tcPr>
          <w:p w14:paraId="5A0A1FD7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на начало В, шт.</w:t>
            </w:r>
          </w:p>
        </w:tc>
        <w:tc>
          <w:tcPr>
            <w:tcW w:w="1440" w:type="dxa"/>
          </w:tcPr>
          <w:p w14:paraId="517450BF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764AA0D3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2808BF02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7294690B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28EC97A" w14:textId="77777777" w:rsidR="00814420" w:rsidRDefault="00DF344B">
            <w:r>
              <w:rPr>
                <w:sz w:val="18"/>
              </w:rPr>
              <w:t>10</w:t>
            </w:r>
          </w:p>
        </w:tc>
      </w:tr>
      <w:tr w:rsidR="00814420" w14:paraId="777A77F5" w14:textId="77777777">
        <w:trPr>
          <w:jc w:val="center"/>
        </w:trPr>
        <w:tc>
          <w:tcPr>
            <w:tcW w:w="1440" w:type="dxa"/>
          </w:tcPr>
          <w:p w14:paraId="35B03B6F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на конец А, шт.</w:t>
            </w:r>
          </w:p>
        </w:tc>
        <w:tc>
          <w:tcPr>
            <w:tcW w:w="1440" w:type="dxa"/>
          </w:tcPr>
          <w:p w14:paraId="44E4D715" w14:textId="77777777" w:rsidR="00814420" w:rsidRDefault="00DF344B">
            <w:r>
              <w:rPr>
                <w:sz w:val="18"/>
              </w:rPr>
              <w:t>213</w:t>
            </w:r>
          </w:p>
        </w:tc>
        <w:tc>
          <w:tcPr>
            <w:tcW w:w="1440" w:type="dxa"/>
          </w:tcPr>
          <w:p w14:paraId="1A1C1E97" w14:textId="77777777" w:rsidR="00814420" w:rsidRDefault="00DF344B">
            <w:r>
              <w:rPr>
                <w:sz w:val="18"/>
              </w:rPr>
              <w:t>176</w:t>
            </w:r>
          </w:p>
        </w:tc>
        <w:tc>
          <w:tcPr>
            <w:tcW w:w="1440" w:type="dxa"/>
          </w:tcPr>
          <w:p w14:paraId="43CE5827" w14:textId="77777777" w:rsidR="00814420" w:rsidRDefault="00DF344B">
            <w:r>
              <w:rPr>
                <w:sz w:val="18"/>
              </w:rPr>
              <w:t>139</w:t>
            </w:r>
          </w:p>
        </w:tc>
        <w:tc>
          <w:tcPr>
            <w:tcW w:w="1440" w:type="dxa"/>
          </w:tcPr>
          <w:p w14:paraId="5E18AD14" w14:textId="77777777" w:rsidR="00814420" w:rsidRDefault="00DF344B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73B4BB18" w14:textId="77777777" w:rsidR="00814420" w:rsidRDefault="00DF344B">
            <w:r>
              <w:rPr>
                <w:sz w:val="18"/>
              </w:rPr>
              <w:t>100</w:t>
            </w:r>
          </w:p>
        </w:tc>
      </w:tr>
      <w:tr w:rsidR="00814420" w14:paraId="03740A5D" w14:textId="77777777">
        <w:trPr>
          <w:jc w:val="center"/>
        </w:trPr>
        <w:tc>
          <w:tcPr>
            <w:tcW w:w="1440" w:type="dxa"/>
          </w:tcPr>
          <w:p w14:paraId="3058F61B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Остаток на конец В, шт.</w:t>
            </w:r>
          </w:p>
        </w:tc>
        <w:tc>
          <w:tcPr>
            <w:tcW w:w="1440" w:type="dxa"/>
          </w:tcPr>
          <w:p w14:paraId="5FE62646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1B573BAD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7C991311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177D6E5C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1FF8A93" w14:textId="77777777" w:rsidR="00814420" w:rsidRDefault="00DF344B">
            <w:r>
              <w:rPr>
                <w:sz w:val="18"/>
              </w:rPr>
              <w:t>10</w:t>
            </w:r>
          </w:p>
        </w:tc>
      </w:tr>
      <w:tr w:rsidR="00814420" w14:paraId="57489F0E" w14:textId="77777777">
        <w:trPr>
          <w:jc w:val="center"/>
        </w:trPr>
        <w:tc>
          <w:tcPr>
            <w:tcW w:w="1440" w:type="dxa"/>
          </w:tcPr>
          <w:p w14:paraId="15BE46EA" w14:textId="77777777" w:rsidR="00814420" w:rsidRDefault="00DF344B">
            <w:r>
              <w:rPr>
                <w:sz w:val="18"/>
              </w:rPr>
              <w:t>Объем производства А, шт.</w:t>
            </w:r>
          </w:p>
        </w:tc>
        <w:tc>
          <w:tcPr>
            <w:tcW w:w="1440" w:type="dxa"/>
          </w:tcPr>
          <w:p w14:paraId="3FB32A2B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7657F13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BC8D25E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23B5185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8B3080D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2758E07E" w14:textId="77777777">
        <w:trPr>
          <w:jc w:val="center"/>
        </w:trPr>
        <w:tc>
          <w:tcPr>
            <w:tcW w:w="1440" w:type="dxa"/>
          </w:tcPr>
          <w:p w14:paraId="180ACF1B" w14:textId="77777777" w:rsidR="00814420" w:rsidRDefault="00DF344B">
            <w:r>
              <w:rPr>
                <w:sz w:val="18"/>
              </w:rPr>
              <w:t>Объем производства В, шт.</w:t>
            </w:r>
          </w:p>
        </w:tc>
        <w:tc>
          <w:tcPr>
            <w:tcW w:w="1440" w:type="dxa"/>
          </w:tcPr>
          <w:p w14:paraId="71B7EB50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37CB5838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0F043570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2F82BC0A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4574A7DF" w14:textId="77777777" w:rsidR="00814420" w:rsidRDefault="00DF344B">
            <w:r>
              <w:rPr>
                <w:sz w:val="18"/>
              </w:rPr>
              <w:t>380</w:t>
            </w:r>
          </w:p>
        </w:tc>
      </w:tr>
    </w:tbl>
    <w:p w14:paraId="17A90A62" w14:textId="77777777" w:rsidR="00814420" w:rsidRPr="008B1A10" w:rsidRDefault="00DF344B">
      <w:pPr>
        <w:rPr>
          <w:lang w:val="ru-RU"/>
        </w:rPr>
      </w:pPr>
      <w:r w:rsidRPr="008B1A10">
        <w:rPr>
          <w:i/>
          <w:sz w:val="20"/>
          <w:lang w:val="ru-RU"/>
        </w:rPr>
        <w:t xml:space="preserve">Примечание. Строки 45-49 «Плановая себестоимость Продукта А/В», «Объем производства А/В, руб.», «ИТОГО Объем производства, руб.» не </w:t>
      </w:r>
      <w:r w:rsidRPr="008B1A10">
        <w:rPr>
          <w:i/>
          <w:sz w:val="20"/>
          <w:lang w:val="ru-RU"/>
        </w:rPr>
        <w:t>заполнены - см. раздел 14.</w:t>
      </w:r>
    </w:p>
    <w:p w14:paraId="4B000574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6. Таблица 4. Бюджет потребности в материале</w:t>
      </w:r>
    </w:p>
    <w:p w14:paraId="5ADE014A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Назначение: определяет потребность в основном материале для производственной программы и объем закупки материала. Потребность = Объем производства </w:t>
      </w:r>
      <w:r>
        <w:t>x</w:t>
      </w:r>
      <w:r w:rsidRPr="008B1A10">
        <w:rPr>
          <w:lang w:val="ru-RU"/>
        </w:rPr>
        <w:t xml:space="preserve"> Норма расхода. Так как производство</w:t>
      </w:r>
      <w:r w:rsidRPr="008B1A10">
        <w:rPr>
          <w:lang w:val="ru-RU"/>
        </w:rPr>
        <w:t xml:space="preserve"> Продукта А не планируется, потребность формируется только по Продукту В: 95 шт. </w:t>
      </w:r>
      <w:r>
        <w:t>x</w:t>
      </w:r>
      <w:r w:rsidRPr="008B1A10">
        <w:rPr>
          <w:lang w:val="ru-RU"/>
        </w:rPr>
        <w:t xml:space="preserve"> 5 м = 475 м в каждом квартале, за год - 1 900 м.</w:t>
      </w:r>
    </w:p>
    <w:p w14:paraId="11E45F09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К закупке = Потребность + Остаток на конец - Остаток на начало. Остаток на начало 1-го квартала = 60 м (исходные данные). Це</w:t>
      </w:r>
      <w:r w:rsidRPr="008B1A10">
        <w:rPr>
          <w:lang w:val="ru-RU"/>
        </w:rPr>
        <w:t xml:space="preserve">левой остаток на конец квартала = 10 % от потребности следующего квартала: 475 </w:t>
      </w:r>
      <w:r>
        <w:t>x</w:t>
      </w:r>
      <w:r w:rsidRPr="008B1A10">
        <w:rPr>
          <w:lang w:val="ru-RU"/>
        </w:rPr>
        <w:t xml:space="preserve"> 0,1 = 47,5 ≈ 48 м (для 4-го квартала принята потребность следующего года на том же уровне).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016A9000" w14:textId="77777777">
        <w:trPr>
          <w:jc w:val="center"/>
        </w:trPr>
        <w:tc>
          <w:tcPr>
            <w:tcW w:w="1440" w:type="dxa"/>
          </w:tcPr>
          <w:p w14:paraId="011E8602" w14:textId="77777777" w:rsidR="00814420" w:rsidRDefault="00DF344B">
            <w:proofErr w:type="spellStart"/>
            <w:r>
              <w:rPr>
                <w:b/>
                <w:sz w:val="18"/>
              </w:rPr>
              <w:t>Показатель</w:t>
            </w:r>
            <w:proofErr w:type="spellEnd"/>
          </w:p>
        </w:tc>
        <w:tc>
          <w:tcPr>
            <w:tcW w:w="1440" w:type="dxa"/>
          </w:tcPr>
          <w:p w14:paraId="0B07B4E0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41B2A70E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7DBF9378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398960C6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66526145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5133B06C" w14:textId="77777777">
        <w:trPr>
          <w:jc w:val="center"/>
        </w:trPr>
        <w:tc>
          <w:tcPr>
            <w:tcW w:w="1440" w:type="dxa"/>
          </w:tcPr>
          <w:p w14:paraId="7023141B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Объем производства Продукта А, шт.</w:t>
            </w:r>
          </w:p>
        </w:tc>
        <w:tc>
          <w:tcPr>
            <w:tcW w:w="1440" w:type="dxa"/>
          </w:tcPr>
          <w:p w14:paraId="0CC7544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5F938EE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509D614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566B260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FD60967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0C82F859" w14:textId="77777777">
        <w:trPr>
          <w:jc w:val="center"/>
        </w:trPr>
        <w:tc>
          <w:tcPr>
            <w:tcW w:w="1440" w:type="dxa"/>
          </w:tcPr>
          <w:p w14:paraId="470410C0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Объем производства Продукта В, шт.</w:t>
            </w:r>
          </w:p>
        </w:tc>
        <w:tc>
          <w:tcPr>
            <w:tcW w:w="1440" w:type="dxa"/>
          </w:tcPr>
          <w:p w14:paraId="020376B6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59EDD93D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14B3F10D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56333BD0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068A8E55" w14:textId="77777777" w:rsidR="00814420" w:rsidRDefault="00DF344B">
            <w:r>
              <w:rPr>
                <w:sz w:val="18"/>
              </w:rPr>
              <w:t>380</w:t>
            </w:r>
          </w:p>
        </w:tc>
      </w:tr>
      <w:tr w:rsidR="00814420" w14:paraId="3BB27740" w14:textId="77777777">
        <w:trPr>
          <w:jc w:val="center"/>
        </w:trPr>
        <w:tc>
          <w:tcPr>
            <w:tcW w:w="1440" w:type="dxa"/>
          </w:tcPr>
          <w:p w14:paraId="177E1AEB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Норма расхода для А, м.</w:t>
            </w:r>
          </w:p>
        </w:tc>
        <w:tc>
          <w:tcPr>
            <w:tcW w:w="1440" w:type="dxa"/>
          </w:tcPr>
          <w:p w14:paraId="5BDB5FC5" w14:textId="77777777" w:rsidR="00814420" w:rsidRDefault="00DF344B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09F5DD77" w14:textId="77777777" w:rsidR="00814420" w:rsidRDefault="00DF344B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383DC9FD" w14:textId="77777777" w:rsidR="00814420" w:rsidRDefault="00DF344B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357ACBBF" w14:textId="77777777" w:rsidR="00814420" w:rsidRDefault="00DF344B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42E73A40" w14:textId="77777777" w:rsidR="00814420" w:rsidRDefault="00DF344B">
            <w:r>
              <w:rPr>
                <w:sz w:val="18"/>
              </w:rPr>
              <w:t>8</w:t>
            </w:r>
          </w:p>
        </w:tc>
      </w:tr>
      <w:tr w:rsidR="00814420" w14:paraId="3CDC4D85" w14:textId="77777777">
        <w:trPr>
          <w:jc w:val="center"/>
        </w:trPr>
        <w:tc>
          <w:tcPr>
            <w:tcW w:w="1440" w:type="dxa"/>
          </w:tcPr>
          <w:p w14:paraId="4895AF76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Норма расхода для В, м.</w:t>
            </w:r>
          </w:p>
        </w:tc>
        <w:tc>
          <w:tcPr>
            <w:tcW w:w="1440" w:type="dxa"/>
          </w:tcPr>
          <w:p w14:paraId="31791A35" w14:textId="77777777" w:rsidR="00814420" w:rsidRDefault="00DF344B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0DEF4304" w14:textId="77777777" w:rsidR="00814420" w:rsidRDefault="00DF344B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2EEAA92D" w14:textId="77777777" w:rsidR="00814420" w:rsidRDefault="00DF344B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7B68EA14" w14:textId="77777777" w:rsidR="00814420" w:rsidRDefault="00DF344B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02E8ED17" w14:textId="77777777" w:rsidR="00814420" w:rsidRDefault="00DF344B">
            <w:r>
              <w:rPr>
                <w:sz w:val="18"/>
              </w:rPr>
              <w:t>5</w:t>
            </w:r>
          </w:p>
        </w:tc>
      </w:tr>
      <w:tr w:rsidR="00814420" w14:paraId="218A90F5" w14:textId="77777777">
        <w:trPr>
          <w:jc w:val="center"/>
        </w:trPr>
        <w:tc>
          <w:tcPr>
            <w:tcW w:w="1440" w:type="dxa"/>
          </w:tcPr>
          <w:p w14:paraId="6A96A9B4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Потребность на объем производства А, м.</w:t>
            </w:r>
          </w:p>
        </w:tc>
        <w:tc>
          <w:tcPr>
            <w:tcW w:w="1440" w:type="dxa"/>
          </w:tcPr>
          <w:p w14:paraId="30F94CB0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6FFBDCC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C212E5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FFBF41C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FD09FAE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53BB4E62" w14:textId="77777777">
        <w:trPr>
          <w:jc w:val="center"/>
        </w:trPr>
        <w:tc>
          <w:tcPr>
            <w:tcW w:w="1440" w:type="dxa"/>
          </w:tcPr>
          <w:p w14:paraId="5BE7CA10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lastRenderedPageBreak/>
              <w:t>Потребность на объем производства В, м.</w:t>
            </w:r>
          </w:p>
        </w:tc>
        <w:tc>
          <w:tcPr>
            <w:tcW w:w="1440" w:type="dxa"/>
          </w:tcPr>
          <w:p w14:paraId="663FB774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356DCFB5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50C6222D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5C1A06DE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6D86496A" w14:textId="77777777" w:rsidR="00814420" w:rsidRDefault="00DF344B">
            <w:r>
              <w:rPr>
                <w:sz w:val="18"/>
              </w:rPr>
              <w:t>1 900</w:t>
            </w:r>
          </w:p>
        </w:tc>
      </w:tr>
      <w:tr w:rsidR="00814420" w14:paraId="4B401D43" w14:textId="77777777">
        <w:trPr>
          <w:jc w:val="center"/>
        </w:trPr>
        <w:tc>
          <w:tcPr>
            <w:tcW w:w="1440" w:type="dxa"/>
          </w:tcPr>
          <w:p w14:paraId="53BAEE9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Итого </w:t>
            </w:r>
            <w:r w:rsidRPr="008B1A10">
              <w:rPr>
                <w:sz w:val="18"/>
                <w:lang w:val="ru-RU"/>
              </w:rPr>
              <w:t>потребность на объем производства, м.</w:t>
            </w:r>
          </w:p>
        </w:tc>
        <w:tc>
          <w:tcPr>
            <w:tcW w:w="1440" w:type="dxa"/>
          </w:tcPr>
          <w:p w14:paraId="455F6999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7862F782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07BE29C5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255521A4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4DF85776" w14:textId="77777777" w:rsidR="00814420" w:rsidRDefault="00DF344B">
            <w:r>
              <w:rPr>
                <w:sz w:val="18"/>
              </w:rPr>
              <w:t>1 900</w:t>
            </w:r>
          </w:p>
        </w:tc>
      </w:tr>
      <w:tr w:rsidR="00814420" w14:paraId="7817962E" w14:textId="77777777">
        <w:trPr>
          <w:jc w:val="center"/>
        </w:trPr>
        <w:tc>
          <w:tcPr>
            <w:tcW w:w="1440" w:type="dxa"/>
          </w:tcPr>
          <w:p w14:paraId="75AF738B" w14:textId="77777777" w:rsidR="00814420" w:rsidRDefault="00DF344B">
            <w:r>
              <w:rPr>
                <w:sz w:val="18"/>
              </w:rPr>
              <w:t>Остаток на начало, м.</w:t>
            </w:r>
          </w:p>
        </w:tc>
        <w:tc>
          <w:tcPr>
            <w:tcW w:w="1440" w:type="dxa"/>
          </w:tcPr>
          <w:p w14:paraId="66F0A463" w14:textId="77777777" w:rsidR="00814420" w:rsidRDefault="00DF344B">
            <w:r>
              <w:rPr>
                <w:sz w:val="18"/>
              </w:rPr>
              <w:t>60</w:t>
            </w:r>
          </w:p>
        </w:tc>
        <w:tc>
          <w:tcPr>
            <w:tcW w:w="1440" w:type="dxa"/>
          </w:tcPr>
          <w:p w14:paraId="38DF64C6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6D29CE9A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77E7DF81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157657EB" w14:textId="77777777" w:rsidR="00814420" w:rsidRDefault="00DF344B">
            <w:r>
              <w:rPr>
                <w:sz w:val="18"/>
              </w:rPr>
              <w:t>60</w:t>
            </w:r>
          </w:p>
        </w:tc>
      </w:tr>
      <w:tr w:rsidR="00814420" w14:paraId="159E00DA" w14:textId="77777777">
        <w:trPr>
          <w:jc w:val="center"/>
        </w:trPr>
        <w:tc>
          <w:tcPr>
            <w:tcW w:w="1440" w:type="dxa"/>
          </w:tcPr>
          <w:p w14:paraId="3BE94B50" w14:textId="77777777" w:rsidR="00814420" w:rsidRDefault="00DF344B">
            <w:r>
              <w:rPr>
                <w:sz w:val="18"/>
              </w:rPr>
              <w:t>Остаток на конец, м.</w:t>
            </w:r>
          </w:p>
        </w:tc>
        <w:tc>
          <w:tcPr>
            <w:tcW w:w="1440" w:type="dxa"/>
          </w:tcPr>
          <w:p w14:paraId="7FFB056A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5C0BAD0A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46FA4A73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0B06F440" w14:textId="77777777" w:rsidR="00814420" w:rsidRDefault="00DF344B">
            <w:r>
              <w:rPr>
                <w:sz w:val="18"/>
              </w:rPr>
              <w:t>48</w:t>
            </w:r>
          </w:p>
        </w:tc>
        <w:tc>
          <w:tcPr>
            <w:tcW w:w="1440" w:type="dxa"/>
          </w:tcPr>
          <w:p w14:paraId="24D4DFE4" w14:textId="77777777" w:rsidR="00814420" w:rsidRDefault="00DF344B">
            <w:r>
              <w:rPr>
                <w:sz w:val="18"/>
              </w:rPr>
              <w:t>48</w:t>
            </w:r>
          </w:p>
        </w:tc>
      </w:tr>
      <w:tr w:rsidR="00814420" w14:paraId="6E321B6E" w14:textId="77777777">
        <w:trPr>
          <w:jc w:val="center"/>
        </w:trPr>
        <w:tc>
          <w:tcPr>
            <w:tcW w:w="1440" w:type="dxa"/>
          </w:tcPr>
          <w:p w14:paraId="6993688F" w14:textId="77777777" w:rsidR="00814420" w:rsidRDefault="00DF344B">
            <w:r>
              <w:rPr>
                <w:sz w:val="18"/>
              </w:rPr>
              <w:t>К закупке, м.</w:t>
            </w:r>
          </w:p>
        </w:tc>
        <w:tc>
          <w:tcPr>
            <w:tcW w:w="1440" w:type="dxa"/>
          </w:tcPr>
          <w:p w14:paraId="571F2D16" w14:textId="77777777" w:rsidR="00814420" w:rsidRDefault="00DF344B">
            <w:r>
              <w:rPr>
                <w:sz w:val="18"/>
              </w:rPr>
              <w:t>463</w:t>
            </w:r>
          </w:p>
        </w:tc>
        <w:tc>
          <w:tcPr>
            <w:tcW w:w="1440" w:type="dxa"/>
          </w:tcPr>
          <w:p w14:paraId="6211777D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5321CFB9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532AD9D4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2DF369E4" w14:textId="77777777" w:rsidR="00814420" w:rsidRDefault="00DF344B">
            <w:r>
              <w:rPr>
                <w:sz w:val="18"/>
              </w:rPr>
              <w:t>1 888</w:t>
            </w:r>
          </w:p>
        </w:tc>
      </w:tr>
    </w:tbl>
    <w:p w14:paraId="13532F5E" w14:textId="77777777" w:rsidR="00814420" w:rsidRDefault="00DF344B">
      <w:pPr>
        <w:pStyle w:val="1"/>
      </w:pPr>
      <w:r>
        <w:t>7. Таблица 5. Бюджет закупки материала</w:t>
      </w:r>
    </w:p>
    <w:p w14:paraId="794CEBE8" w14:textId="77777777" w:rsidR="00814420" w:rsidRDefault="00DF344B">
      <w:r w:rsidRPr="008B1A10">
        <w:rPr>
          <w:lang w:val="ru-RU"/>
        </w:rPr>
        <w:t xml:space="preserve">Назначение: оценивает затраты на </w:t>
      </w:r>
      <w:r w:rsidRPr="008B1A10">
        <w:rPr>
          <w:lang w:val="ru-RU"/>
        </w:rPr>
        <w:t xml:space="preserve">закупку материала в стоимостном выражении. Стоимость закупки = К закупке </w:t>
      </w:r>
      <w:r>
        <w:t>x</w:t>
      </w:r>
      <w:r w:rsidRPr="008B1A10">
        <w:rPr>
          <w:lang w:val="ru-RU"/>
        </w:rPr>
        <w:t xml:space="preserve"> Цена закупки = К закупке </w:t>
      </w:r>
      <w:r>
        <w:t>x</w:t>
      </w:r>
      <w:r w:rsidRPr="008B1A10">
        <w:rPr>
          <w:lang w:val="ru-RU"/>
        </w:rPr>
        <w:t xml:space="preserve"> 100 руб. Транспортно-заготовительные расходы (ТЗР) заданы нормативом 5 500 руб. в квартал (за год - 22 000 руб.). </w:t>
      </w:r>
      <w:r>
        <w:t xml:space="preserve">ИТОГО </w:t>
      </w:r>
      <w:proofErr w:type="spellStart"/>
      <w:r>
        <w:t>закупка</w:t>
      </w:r>
      <w:proofErr w:type="spellEnd"/>
      <w:r>
        <w:t xml:space="preserve"> = </w:t>
      </w:r>
      <w:proofErr w:type="spellStart"/>
      <w:r>
        <w:t>Стоимость</w:t>
      </w:r>
      <w:proofErr w:type="spellEnd"/>
      <w:r>
        <w:t xml:space="preserve"> закупки + ТЗР.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1440"/>
        <w:gridCol w:w="1440"/>
        <w:gridCol w:w="1440"/>
        <w:gridCol w:w="1440"/>
        <w:gridCol w:w="1440"/>
      </w:tblGrid>
      <w:tr w:rsidR="00814420" w14:paraId="5D369910" w14:textId="77777777">
        <w:trPr>
          <w:jc w:val="center"/>
        </w:trPr>
        <w:tc>
          <w:tcPr>
            <w:tcW w:w="1440" w:type="dxa"/>
          </w:tcPr>
          <w:p w14:paraId="17031D6B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6D8C4857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39C033D5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1D914088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68656630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150E35E7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4E8D58B8" w14:textId="77777777">
        <w:trPr>
          <w:jc w:val="center"/>
        </w:trPr>
        <w:tc>
          <w:tcPr>
            <w:tcW w:w="1440" w:type="dxa"/>
          </w:tcPr>
          <w:p w14:paraId="129AD2DB" w14:textId="77777777" w:rsidR="00814420" w:rsidRDefault="00DF344B">
            <w:r>
              <w:rPr>
                <w:sz w:val="18"/>
              </w:rPr>
              <w:t>К закупке, м.</w:t>
            </w:r>
          </w:p>
        </w:tc>
        <w:tc>
          <w:tcPr>
            <w:tcW w:w="1440" w:type="dxa"/>
          </w:tcPr>
          <w:p w14:paraId="5897DF71" w14:textId="77777777" w:rsidR="00814420" w:rsidRDefault="00DF344B">
            <w:r>
              <w:rPr>
                <w:sz w:val="18"/>
              </w:rPr>
              <w:t>463</w:t>
            </w:r>
          </w:p>
        </w:tc>
        <w:tc>
          <w:tcPr>
            <w:tcW w:w="1440" w:type="dxa"/>
          </w:tcPr>
          <w:p w14:paraId="5563E19E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73D355FE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0D96EB2F" w14:textId="77777777" w:rsidR="00814420" w:rsidRDefault="00DF344B">
            <w:r>
              <w:rPr>
                <w:sz w:val="18"/>
              </w:rPr>
              <w:t>475</w:t>
            </w:r>
          </w:p>
        </w:tc>
        <w:tc>
          <w:tcPr>
            <w:tcW w:w="1440" w:type="dxa"/>
          </w:tcPr>
          <w:p w14:paraId="71C931EE" w14:textId="77777777" w:rsidR="00814420" w:rsidRDefault="00DF344B">
            <w:r>
              <w:rPr>
                <w:sz w:val="18"/>
              </w:rPr>
              <w:t>1 888</w:t>
            </w:r>
          </w:p>
        </w:tc>
      </w:tr>
      <w:tr w:rsidR="00814420" w14:paraId="6057FB6B" w14:textId="77777777">
        <w:trPr>
          <w:jc w:val="center"/>
        </w:trPr>
        <w:tc>
          <w:tcPr>
            <w:tcW w:w="1440" w:type="dxa"/>
          </w:tcPr>
          <w:p w14:paraId="1F915BFE" w14:textId="77777777" w:rsidR="00814420" w:rsidRDefault="00DF344B">
            <w:r>
              <w:rPr>
                <w:sz w:val="18"/>
              </w:rPr>
              <w:t>Цена закупки, руб.</w:t>
            </w:r>
          </w:p>
        </w:tc>
        <w:tc>
          <w:tcPr>
            <w:tcW w:w="1440" w:type="dxa"/>
          </w:tcPr>
          <w:p w14:paraId="2682EE40" w14:textId="77777777" w:rsidR="00814420" w:rsidRDefault="00DF344B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07FAD1F7" w14:textId="77777777" w:rsidR="00814420" w:rsidRDefault="00DF344B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3C55937F" w14:textId="77777777" w:rsidR="00814420" w:rsidRDefault="00DF344B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3A0853C4" w14:textId="77777777" w:rsidR="00814420" w:rsidRDefault="00DF344B"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6C825DDE" w14:textId="77777777" w:rsidR="00814420" w:rsidRDefault="00DF344B">
            <w:r>
              <w:rPr>
                <w:sz w:val="18"/>
              </w:rPr>
              <w:t>100</w:t>
            </w:r>
          </w:p>
        </w:tc>
      </w:tr>
      <w:tr w:rsidR="00814420" w14:paraId="1E770B4F" w14:textId="77777777">
        <w:trPr>
          <w:jc w:val="center"/>
        </w:trPr>
        <w:tc>
          <w:tcPr>
            <w:tcW w:w="1440" w:type="dxa"/>
          </w:tcPr>
          <w:p w14:paraId="2A5515C2" w14:textId="77777777" w:rsidR="00814420" w:rsidRDefault="00DF344B">
            <w:r>
              <w:rPr>
                <w:sz w:val="18"/>
              </w:rPr>
              <w:t>Стоимость закупки, руб.</w:t>
            </w:r>
          </w:p>
        </w:tc>
        <w:tc>
          <w:tcPr>
            <w:tcW w:w="1440" w:type="dxa"/>
          </w:tcPr>
          <w:p w14:paraId="1D307DCF" w14:textId="77777777" w:rsidR="00814420" w:rsidRDefault="00DF344B">
            <w:r>
              <w:rPr>
                <w:sz w:val="18"/>
              </w:rPr>
              <w:t>46 300</w:t>
            </w:r>
          </w:p>
        </w:tc>
        <w:tc>
          <w:tcPr>
            <w:tcW w:w="1440" w:type="dxa"/>
          </w:tcPr>
          <w:p w14:paraId="685728DE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72C7AF1A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71956C35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0C651F86" w14:textId="77777777" w:rsidR="00814420" w:rsidRDefault="00DF344B">
            <w:r>
              <w:rPr>
                <w:sz w:val="18"/>
              </w:rPr>
              <w:t>188 800</w:t>
            </w:r>
          </w:p>
        </w:tc>
      </w:tr>
      <w:tr w:rsidR="00814420" w14:paraId="2844C989" w14:textId="77777777">
        <w:trPr>
          <w:jc w:val="center"/>
        </w:trPr>
        <w:tc>
          <w:tcPr>
            <w:tcW w:w="1440" w:type="dxa"/>
          </w:tcPr>
          <w:p w14:paraId="57F98EF1" w14:textId="77777777" w:rsidR="00814420" w:rsidRDefault="00DF344B">
            <w:r>
              <w:rPr>
                <w:sz w:val="18"/>
              </w:rPr>
              <w:t>Транспортно-заготовительные расходы, руб.</w:t>
            </w:r>
          </w:p>
        </w:tc>
        <w:tc>
          <w:tcPr>
            <w:tcW w:w="1440" w:type="dxa"/>
          </w:tcPr>
          <w:p w14:paraId="1BEDAB10" w14:textId="77777777" w:rsidR="00814420" w:rsidRDefault="00DF344B">
            <w:r>
              <w:rPr>
                <w:sz w:val="18"/>
              </w:rPr>
              <w:t>5 500</w:t>
            </w:r>
          </w:p>
        </w:tc>
        <w:tc>
          <w:tcPr>
            <w:tcW w:w="1440" w:type="dxa"/>
          </w:tcPr>
          <w:p w14:paraId="07C853CA" w14:textId="77777777" w:rsidR="00814420" w:rsidRDefault="00DF344B">
            <w:r>
              <w:rPr>
                <w:sz w:val="18"/>
              </w:rPr>
              <w:t>5 500</w:t>
            </w:r>
          </w:p>
        </w:tc>
        <w:tc>
          <w:tcPr>
            <w:tcW w:w="1440" w:type="dxa"/>
          </w:tcPr>
          <w:p w14:paraId="2B433118" w14:textId="77777777" w:rsidR="00814420" w:rsidRDefault="00DF344B">
            <w:r>
              <w:rPr>
                <w:sz w:val="18"/>
              </w:rPr>
              <w:t>5 500</w:t>
            </w:r>
          </w:p>
        </w:tc>
        <w:tc>
          <w:tcPr>
            <w:tcW w:w="1440" w:type="dxa"/>
          </w:tcPr>
          <w:p w14:paraId="4BBF2ED9" w14:textId="77777777" w:rsidR="00814420" w:rsidRDefault="00DF344B">
            <w:r>
              <w:rPr>
                <w:sz w:val="18"/>
              </w:rPr>
              <w:t>5 500</w:t>
            </w:r>
          </w:p>
        </w:tc>
        <w:tc>
          <w:tcPr>
            <w:tcW w:w="1440" w:type="dxa"/>
          </w:tcPr>
          <w:p w14:paraId="00751F77" w14:textId="77777777" w:rsidR="00814420" w:rsidRDefault="00DF344B">
            <w:r>
              <w:rPr>
                <w:sz w:val="18"/>
              </w:rPr>
              <w:t>22 000</w:t>
            </w:r>
          </w:p>
        </w:tc>
      </w:tr>
      <w:tr w:rsidR="00814420" w14:paraId="25CCB14F" w14:textId="77777777">
        <w:trPr>
          <w:jc w:val="center"/>
        </w:trPr>
        <w:tc>
          <w:tcPr>
            <w:tcW w:w="1440" w:type="dxa"/>
          </w:tcPr>
          <w:p w14:paraId="71F4542D" w14:textId="77777777" w:rsidR="00814420" w:rsidRDefault="00DF344B">
            <w:r>
              <w:rPr>
                <w:sz w:val="18"/>
              </w:rPr>
              <w:t>ИТОГО Закупка, руб.</w:t>
            </w:r>
          </w:p>
        </w:tc>
        <w:tc>
          <w:tcPr>
            <w:tcW w:w="1440" w:type="dxa"/>
          </w:tcPr>
          <w:p w14:paraId="454E2BA9" w14:textId="77777777" w:rsidR="00814420" w:rsidRDefault="00DF344B">
            <w:r>
              <w:rPr>
                <w:sz w:val="18"/>
              </w:rPr>
              <w:t>51 800</w:t>
            </w:r>
          </w:p>
        </w:tc>
        <w:tc>
          <w:tcPr>
            <w:tcW w:w="1440" w:type="dxa"/>
          </w:tcPr>
          <w:p w14:paraId="62EDC470" w14:textId="77777777" w:rsidR="00814420" w:rsidRDefault="00DF344B">
            <w:r>
              <w:rPr>
                <w:sz w:val="18"/>
              </w:rPr>
              <w:t>53 000</w:t>
            </w:r>
          </w:p>
        </w:tc>
        <w:tc>
          <w:tcPr>
            <w:tcW w:w="1440" w:type="dxa"/>
          </w:tcPr>
          <w:p w14:paraId="5695F8EB" w14:textId="77777777" w:rsidR="00814420" w:rsidRDefault="00DF344B">
            <w:r>
              <w:rPr>
                <w:sz w:val="18"/>
              </w:rPr>
              <w:t>53 000</w:t>
            </w:r>
          </w:p>
        </w:tc>
        <w:tc>
          <w:tcPr>
            <w:tcW w:w="1440" w:type="dxa"/>
          </w:tcPr>
          <w:p w14:paraId="527B2F5A" w14:textId="77777777" w:rsidR="00814420" w:rsidRDefault="00DF344B">
            <w:r>
              <w:rPr>
                <w:sz w:val="18"/>
              </w:rPr>
              <w:t>53 000</w:t>
            </w:r>
          </w:p>
        </w:tc>
        <w:tc>
          <w:tcPr>
            <w:tcW w:w="1440" w:type="dxa"/>
          </w:tcPr>
          <w:p w14:paraId="5AD483AF" w14:textId="77777777" w:rsidR="00814420" w:rsidRDefault="00DF344B">
            <w:r>
              <w:rPr>
                <w:sz w:val="18"/>
              </w:rPr>
              <w:t>210 800</w:t>
            </w:r>
          </w:p>
        </w:tc>
      </w:tr>
    </w:tbl>
    <w:p w14:paraId="38BAEA48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8. Таблица 6. График платежей поставщику за материал</w:t>
      </w:r>
    </w:p>
    <w:p w14:paraId="75BAAA0A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Назначение: отражает отток денежных средств поставщику с учетом политики расчетов (90 % стоимости оплачивается в квартале закупки, 10 % - в </w:t>
      </w:r>
      <w:r w:rsidRPr="008B1A10">
        <w:rPr>
          <w:lang w:val="ru-RU"/>
        </w:rPr>
        <w:t xml:space="preserve">квартале, следующем за кварталом закупки). Базой для расчета служит «Стоимость закупки» из таблицы 5. Например, платежи 1-го квартала: 90 % от 46 300 р. (41 670 р.) в </w:t>
      </w:r>
      <w:r>
        <w:t>I</w:t>
      </w:r>
      <w:r w:rsidRPr="008B1A10">
        <w:rPr>
          <w:lang w:val="ru-RU"/>
        </w:rPr>
        <w:t xml:space="preserve"> квартале и 10 % (4 630 р.) во </w:t>
      </w:r>
      <w:r>
        <w:t>II</w:t>
      </w:r>
      <w:r w:rsidRPr="008B1A10">
        <w:rPr>
          <w:lang w:val="ru-RU"/>
        </w:rPr>
        <w:t xml:space="preserve"> квартале. По итогам 4-го квартала 10 % (4 750 р.) буду</w:t>
      </w:r>
      <w:r w:rsidRPr="008B1A10">
        <w:rPr>
          <w:lang w:val="ru-RU"/>
        </w:rPr>
        <w:t xml:space="preserve">т оплачены в </w:t>
      </w:r>
      <w:r>
        <w:t>I</w:t>
      </w:r>
      <w:r w:rsidRPr="008B1A10">
        <w:rPr>
          <w:lang w:val="ru-RU"/>
        </w:rPr>
        <w:t xml:space="preserve"> квартале следующего года.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358E6010" w14:textId="77777777">
        <w:trPr>
          <w:jc w:val="center"/>
        </w:trPr>
        <w:tc>
          <w:tcPr>
            <w:tcW w:w="1440" w:type="dxa"/>
          </w:tcPr>
          <w:p w14:paraId="151A3254" w14:textId="77777777" w:rsidR="00814420" w:rsidRDefault="00DF344B">
            <w:proofErr w:type="spellStart"/>
            <w:r>
              <w:rPr>
                <w:b/>
                <w:sz w:val="18"/>
              </w:rPr>
              <w:t>Показатель</w:t>
            </w:r>
            <w:proofErr w:type="spellEnd"/>
          </w:p>
        </w:tc>
        <w:tc>
          <w:tcPr>
            <w:tcW w:w="1440" w:type="dxa"/>
          </w:tcPr>
          <w:p w14:paraId="29097B30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6BC79C87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63CCDACE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44F3031A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39CAD65C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5A270622" w14:textId="77777777">
        <w:trPr>
          <w:jc w:val="center"/>
        </w:trPr>
        <w:tc>
          <w:tcPr>
            <w:tcW w:w="1440" w:type="dxa"/>
          </w:tcPr>
          <w:p w14:paraId="32081B15" w14:textId="77777777" w:rsidR="00814420" w:rsidRDefault="00DF344B">
            <w:r>
              <w:rPr>
                <w:sz w:val="18"/>
              </w:rPr>
              <w:t>Платежи 1-го квартала, руб.</w:t>
            </w:r>
          </w:p>
        </w:tc>
        <w:tc>
          <w:tcPr>
            <w:tcW w:w="1440" w:type="dxa"/>
          </w:tcPr>
          <w:p w14:paraId="7C03C33A" w14:textId="77777777" w:rsidR="00814420" w:rsidRDefault="00DF344B">
            <w:r>
              <w:rPr>
                <w:sz w:val="18"/>
              </w:rPr>
              <w:t>41 670</w:t>
            </w:r>
          </w:p>
        </w:tc>
        <w:tc>
          <w:tcPr>
            <w:tcW w:w="1440" w:type="dxa"/>
          </w:tcPr>
          <w:p w14:paraId="376576AA" w14:textId="77777777" w:rsidR="00814420" w:rsidRDefault="00DF344B">
            <w:r>
              <w:rPr>
                <w:sz w:val="18"/>
              </w:rPr>
              <w:t>4 630</w:t>
            </w:r>
          </w:p>
        </w:tc>
        <w:tc>
          <w:tcPr>
            <w:tcW w:w="1440" w:type="dxa"/>
          </w:tcPr>
          <w:p w14:paraId="4A86357E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9BF0588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043F551" w14:textId="77777777" w:rsidR="00814420" w:rsidRDefault="00DF344B">
            <w:r>
              <w:rPr>
                <w:sz w:val="18"/>
              </w:rPr>
              <w:t>46 300</w:t>
            </w:r>
          </w:p>
        </w:tc>
      </w:tr>
      <w:tr w:rsidR="00814420" w14:paraId="170AD1C9" w14:textId="77777777">
        <w:trPr>
          <w:jc w:val="center"/>
        </w:trPr>
        <w:tc>
          <w:tcPr>
            <w:tcW w:w="1440" w:type="dxa"/>
          </w:tcPr>
          <w:p w14:paraId="26231ACC" w14:textId="77777777" w:rsidR="00814420" w:rsidRDefault="00DF344B">
            <w:r>
              <w:rPr>
                <w:sz w:val="18"/>
              </w:rPr>
              <w:t>Платежи 2-го квартала, руб.</w:t>
            </w:r>
          </w:p>
        </w:tc>
        <w:tc>
          <w:tcPr>
            <w:tcW w:w="1440" w:type="dxa"/>
          </w:tcPr>
          <w:p w14:paraId="2BC7D2C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BEE3838" w14:textId="77777777" w:rsidR="00814420" w:rsidRDefault="00DF344B">
            <w:r>
              <w:rPr>
                <w:sz w:val="18"/>
              </w:rPr>
              <w:t>42 750</w:t>
            </w:r>
          </w:p>
        </w:tc>
        <w:tc>
          <w:tcPr>
            <w:tcW w:w="1440" w:type="dxa"/>
          </w:tcPr>
          <w:p w14:paraId="6CEF95F5" w14:textId="77777777" w:rsidR="00814420" w:rsidRDefault="00DF344B">
            <w:r>
              <w:rPr>
                <w:sz w:val="18"/>
              </w:rPr>
              <w:t>4 750</w:t>
            </w:r>
          </w:p>
        </w:tc>
        <w:tc>
          <w:tcPr>
            <w:tcW w:w="1440" w:type="dxa"/>
          </w:tcPr>
          <w:p w14:paraId="3E58BB22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D0FED2D" w14:textId="77777777" w:rsidR="00814420" w:rsidRDefault="00DF344B">
            <w:r>
              <w:rPr>
                <w:sz w:val="18"/>
              </w:rPr>
              <w:t>47 500</w:t>
            </w:r>
          </w:p>
        </w:tc>
      </w:tr>
      <w:tr w:rsidR="00814420" w14:paraId="544ADC34" w14:textId="77777777">
        <w:trPr>
          <w:jc w:val="center"/>
        </w:trPr>
        <w:tc>
          <w:tcPr>
            <w:tcW w:w="1440" w:type="dxa"/>
          </w:tcPr>
          <w:p w14:paraId="151EB801" w14:textId="77777777" w:rsidR="00814420" w:rsidRDefault="00DF344B">
            <w:r>
              <w:rPr>
                <w:sz w:val="18"/>
              </w:rPr>
              <w:t>Платежи 3-го квартала, руб.</w:t>
            </w:r>
          </w:p>
        </w:tc>
        <w:tc>
          <w:tcPr>
            <w:tcW w:w="1440" w:type="dxa"/>
          </w:tcPr>
          <w:p w14:paraId="5685C9BD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5994D85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53FDCCE" w14:textId="77777777" w:rsidR="00814420" w:rsidRDefault="00DF344B">
            <w:r>
              <w:rPr>
                <w:sz w:val="18"/>
              </w:rPr>
              <w:t>42 750</w:t>
            </w:r>
          </w:p>
        </w:tc>
        <w:tc>
          <w:tcPr>
            <w:tcW w:w="1440" w:type="dxa"/>
          </w:tcPr>
          <w:p w14:paraId="3E069D7B" w14:textId="77777777" w:rsidR="00814420" w:rsidRDefault="00DF344B">
            <w:r>
              <w:rPr>
                <w:sz w:val="18"/>
              </w:rPr>
              <w:t>4 750</w:t>
            </w:r>
          </w:p>
        </w:tc>
        <w:tc>
          <w:tcPr>
            <w:tcW w:w="1440" w:type="dxa"/>
          </w:tcPr>
          <w:p w14:paraId="1ED45EF0" w14:textId="77777777" w:rsidR="00814420" w:rsidRDefault="00DF344B">
            <w:r>
              <w:rPr>
                <w:sz w:val="18"/>
              </w:rPr>
              <w:t>47 500</w:t>
            </w:r>
          </w:p>
        </w:tc>
      </w:tr>
      <w:tr w:rsidR="00814420" w14:paraId="10E5C783" w14:textId="77777777">
        <w:trPr>
          <w:jc w:val="center"/>
        </w:trPr>
        <w:tc>
          <w:tcPr>
            <w:tcW w:w="1440" w:type="dxa"/>
          </w:tcPr>
          <w:p w14:paraId="56EE8783" w14:textId="77777777" w:rsidR="00814420" w:rsidRDefault="00DF344B">
            <w:r>
              <w:rPr>
                <w:sz w:val="18"/>
              </w:rPr>
              <w:t xml:space="preserve">Платежи 4-го </w:t>
            </w:r>
            <w:r>
              <w:rPr>
                <w:sz w:val="18"/>
              </w:rPr>
              <w:t>квартала, руб.</w:t>
            </w:r>
          </w:p>
        </w:tc>
        <w:tc>
          <w:tcPr>
            <w:tcW w:w="1440" w:type="dxa"/>
          </w:tcPr>
          <w:p w14:paraId="17D19784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EAE5E25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25E9E4F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2EC39FA" w14:textId="77777777" w:rsidR="00814420" w:rsidRDefault="00DF344B">
            <w:r>
              <w:rPr>
                <w:sz w:val="18"/>
              </w:rPr>
              <w:t>42 750</w:t>
            </w:r>
          </w:p>
        </w:tc>
        <w:tc>
          <w:tcPr>
            <w:tcW w:w="1440" w:type="dxa"/>
          </w:tcPr>
          <w:p w14:paraId="1B7920A3" w14:textId="77777777" w:rsidR="00814420" w:rsidRDefault="00DF344B">
            <w:r>
              <w:rPr>
                <w:sz w:val="18"/>
              </w:rPr>
              <w:t>42 750</w:t>
            </w:r>
          </w:p>
        </w:tc>
      </w:tr>
      <w:tr w:rsidR="00814420" w14:paraId="5FDEE6B5" w14:textId="77777777">
        <w:trPr>
          <w:jc w:val="center"/>
        </w:trPr>
        <w:tc>
          <w:tcPr>
            <w:tcW w:w="1440" w:type="dxa"/>
          </w:tcPr>
          <w:p w14:paraId="5A23AC34" w14:textId="77777777" w:rsidR="00814420" w:rsidRDefault="00DF344B">
            <w:r>
              <w:rPr>
                <w:sz w:val="18"/>
              </w:rPr>
              <w:t>ИТОГО, руб.</w:t>
            </w:r>
          </w:p>
        </w:tc>
        <w:tc>
          <w:tcPr>
            <w:tcW w:w="1440" w:type="dxa"/>
          </w:tcPr>
          <w:p w14:paraId="259228E6" w14:textId="77777777" w:rsidR="00814420" w:rsidRDefault="00DF344B">
            <w:r>
              <w:rPr>
                <w:sz w:val="18"/>
              </w:rPr>
              <w:t>41 670</w:t>
            </w:r>
          </w:p>
        </w:tc>
        <w:tc>
          <w:tcPr>
            <w:tcW w:w="1440" w:type="dxa"/>
          </w:tcPr>
          <w:p w14:paraId="7337C982" w14:textId="77777777" w:rsidR="00814420" w:rsidRDefault="00DF344B">
            <w:r>
              <w:rPr>
                <w:sz w:val="18"/>
              </w:rPr>
              <w:t>47 380</w:t>
            </w:r>
          </w:p>
        </w:tc>
        <w:tc>
          <w:tcPr>
            <w:tcW w:w="1440" w:type="dxa"/>
          </w:tcPr>
          <w:p w14:paraId="3E3A64C8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61391D81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672DB753" w14:textId="77777777" w:rsidR="00814420" w:rsidRDefault="00DF344B">
            <w:r>
              <w:rPr>
                <w:sz w:val="18"/>
              </w:rPr>
              <w:t>184 050</w:t>
            </w:r>
          </w:p>
        </w:tc>
      </w:tr>
    </w:tbl>
    <w:p w14:paraId="05459BC1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lastRenderedPageBreak/>
        <w:t>9. Таблица 7. Бюджет потребности в рабочем 1</w:t>
      </w:r>
    </w:p>
    <w:p w14:paraId="5A74E11A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Назначение: определяет трудоемкость производственной программы, т.е. потребность в рабочей силе (Рабочий 1) в </w:t>
      </w:r>
      <w:r w:rsidRPr="008B1A10">
        <w:rPr>
          <w:lang w:val="ru-RU"/>
        </w:rPr>
        <w:t xml:space="preserve">человеко-часах. Трудоемкость = Объем производства </w:t>
      </w:r>
      <w:r>
        <w:t>x</w:t>
      </w:r>
      <w:r w:rsidRPr="008B1A10">
        <w:rPr>
          <w:lang w:val="ru-RU"/>
        </w:rPr>
        <w:t xml:space="preserve"> Трудоемкость единицы. По Продукту А производство не планируется, поэтому трудоемкость формируется только по Продукту В: 95 шт. </w:t>
      </w:r>
      <w:r>
        <w:t>x</w:t>
      </w:r>
      <w:r w:rsidRPr="008B1A10">
        <w:rPr>
          <w:lang w:val="ru-RU"/>
        </w:rPr>
        <w:t xml:space="preserve"> 2 чел-ч = 190 чел-ч в квартал, за год - 760 чел-ч.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0EA2C2A3" w14:textId="77777777">
        <w:trPr>
          <w:jc w:val="center"/>
        </w:trPr>
        <w:tc>
          <w:tcPr>
            <w:tcW w:w="1440" w:type="dxa"/>
          </w:tcPr>
          <w:p w14:paraId="50EC7FCE" w14:textId="77777777" w:rsidR="00814420" w:rsidRDefault="00DF344B">
            <w:proofErr w:type="spellStart"/>
            <w:r>
              <w:rPr>
                <w:b/>
                <w:sz w:val="18"/>
              </w:rPr>
              <w:t>Показатель</w:t>
            </w:r>
            <w:proofErr w:type="spellEnd"/>
          </w:p>
        </w:tc>
        <w:tc>
          <w:tcPr>
            <w:tcW w:w="1440" w:type="dxa"/>
          </w:tcPr>
          <w:p w14:paraId="1BEFE81E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5DA8780D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23126A8F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148EAFA4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40F4E931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1A2F0A65" w14:textId="77777777">
        <w:trPr>
          <w:jc w:val="center"/>
        </w:trPr>
        <w:tc>
          <w:tcPr>
            <w:tcW w:w="1440" w:type="dxa"/>
          </w:tcPr>
          <w:p w14:paraId="1511A5C8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Объем производства Продукта А, шт.</w:t>
            </w:r>
          </w:p>
        </w:tc>
        <w:tc>
          <w:tcPr>
            <w:tcW w:w="1440" w:type="dxa"/>
          </w:tcPr>
          <w:p w14:paraId="6111B6D5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F9FE6A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3460E711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48D52D1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3CAED506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4E006F0A" w14:textId="77777777">
        <w:trPr>
          <w:jc w:val="center"/>
        </w:trPr>
        <w:tc>
          <w:tcPr>
            <w:tcW w:w="1440" w:type="dxa"/>
          </w:tcPr>
          <w:p w14:paraId="19AE758C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Объем производства Продукта В, шт.</w:t>
            </w:r>
          </w:p>
        </w:tc>
        <w:tc>
          <w:tcPr>
            <w:tcW w:w="1440" w:type="dxa"/>
          </w:tcPr>
          <w:p w14:paraId="54E03FD2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39FD2B77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40793558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050044E4" w14:textId="77777777" w:rsidR="00814420" w:rsidRDefault="00DF344B"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765FA316" w14:textId="77777777" w:rsidR="00814420" w:rsidRDefault="00DF344B">
            <w:r>
              <w:rPr>
                <w:sz w:val="18"/>
              </w:rPr>
              <w:t>380</w:t>
            </w:r>
          </w:p>
        </w:tc>
      </w:tr>
      <w:tr w:rsidR="00814420" w14:paraId="0EAC58C1" w14:textId="77777777">
        <w:trPr>
          <w:jc w:val="center"/>
        </w:trPr>
        <w:tc>
          <w:tcPr>
            <w:tcW w:w="1440" w:type="dxa"/>
          </w:tcPr>
          <w:p w14:paraId="01B0A9C7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для А, чел-ч.</w:t>
            </w:r>
          </w:p>
        </w:tc>
        <w:tc>
          <w:tcPr>
            <w:tcW w:w="1440" w:type="dxa"/>
          </w:tcPr>
          <w:p w14:paraId="716DF448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224168D1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25EF1AB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F69FB7F" w14:textId="77777777" w:rsidR="00814420" w:rsidRDefault="00DF344B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2FE210D4" w14:textId="77777777" w:rsidR="00814420" w:rsidRDefault="00DF344B">
            <w:r>
              <w:rPr>
                <w:sz w:val="18"/>
              </w:rPr>
              <w:t>10</w:t>
            </w:r>
          </w:p>
        </w:tc>
      </w:tr>
      <w:tr w:rsidR="00814420" w14:paraId="45BA960E" w14:textId="77777777">
        <w:trPr>
          <w:jc w:val="center"/>
        </w:trPr>
        <w:tc>
          <w:tcPr>
            <w:tcW w:w="1440" w:type="dxa"/>
          </w:tcPr>
          <w:p w14:paraId="04D59F63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для В, чел-ч.</w:t>
            </w:r>
          </w:p>
        </w:tc>
        <w:tc>
          <w:tcPr>
            <w:tcW w:w="1440" w:type="dxa"/>
          </w:tcPr>
          <w:p w14:paraId="12504015" w14:textId="77777777" w:rsidR="00814420" w:rsidRDefault="00DF344B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BB71210" w14:textId="77777777" w:rsidR="00814420" w:rsidRDefault="00DF344B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93CBEA4" w14:textId="77777777" w:rsidR="00814420" w:rsidRDefault="00DF344B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1A6A505A" w14:textId="77777777" w:rsidR="00814420" w:rsidRDefault="00DF344B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7B995E10" w14:textId="77777777" w:rsidR="00814420" w:rsidRDefault="00DF344B">
            <w:r>
              <w:rPr>
                <w:sz w:val="18"/>
              </w:rPr>
              <w:t>2</w:t>
            </w:r>
          </w:p>
        </w:tc>
      </w:tr>
      <w:tr w:rsidR="00814420" w14:paraId="0EBF0975" w14:textId="77777777">
        <w:trPr>
          <w:jc w:val="center"/>
        </w:trPr>
        <w:tc>
          <w:tcPr>
            <w:tcW w:w="1440" w:type="dxa"/>
          </w:tcPr>
          <w:p w14:paraId="221B75DF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на объем производства А, чел-ч.</w:t>
            </w:r>
          </w:p>
        </w:tc>
        <w:tc>
          <w:tcPr>
            <w:tcW w:w="1440" w:type="dxa"/>
          </w:tcPr>
          <w:p w14:paraId="1285BD3D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FB97CBE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9F3459C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04C2618B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3024CC51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307DB536" w14:textId="77777777">
        <w:trPr>
          <w:jc w:val="center"/>
        </w:trPr>
        <w:tc>
          <w:tcPr>
            <w:tcW w:w="1440" w:type="dxa"/>
          </w:tcPr>
          <w:p w14:paraId="51DA92A9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Трудоемкость на объем производства В, чел-ч.</w:t>
            </w:r>
          </w:p>
        </w:tc>
        <w:tc>
          <w:tcPr>
            <w:tcW w:w="1440" w:type="dxa"/>
          </w:tcPr>
          <w:p w14:paraId="49395056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36CBBF25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4170C85B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1EC323B3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3F3D5F4C" w14:textId="77777777" w:rsidR="00814420" w:rsidRDefault="00DF344B">
            <w:r>
              <w:rPr>
                <w:sz w:val="18"/>
              </w:rPr>
              <w:t>760</w:t>
            </w:r>
          </w:p>
        </w:tc>
      </w:tr>
      <w:tr w:rsidR="00814420" w14:paraId="52938185" w14:textId="77777777">
        <w:trPr>
          <w:jc w:val="center"/>
        </w:trPr>
        <w:tc>
          <w:tcPr>
            <w:tcW w:w="1440" w:type="dxa"/>
          </w:tcPr>
          <w:p w14:paraId="619DA0D9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Итого трудоемкость на объем производства, чел-ч.</w:t>
            </w:r>
          </w:p>
        </w:tc>
        <w:tc>
          <w:tcPr>
            <w:tcW w:w="1440" w:type="dxa"/>
          </w:tcPr>
          <w:p w14:paraId="77308290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1B0DD76F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7D0E8062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30601F3F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729B803C" w14:textId="77777777" w:rsidR="00814420" w:rsidRDefault="00DF344B">
            <w:r>
              <w:rPr>
                <w:sz w:val="18"/>
              </w:rPr>
              <w:t>760</w:t>
            </w:r>
          </w:p>
        </w:tc>
      </w:tr>
    </w:tbl>
    <w:p w14:paraId="7FDCB1BD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10. Таблица 8. Бюджет расходов на оплату труда рабочего 1</w:t>
      </w:r>
    </w:p>
    <w:p w14:paraId="509BAB7A" w14:textId="77777777" w:rsidR="00814420" w:rsidRDefault="00DF344B">
      <w:r w:rsidRPr="008B1A10">
        <w:rPr>
          <w:lang w:val="ru-RU"/>
        </w:rPr>
        <w:t xml:space="preserve">Назначение: рассчитывает расходы организации на оплату </w:t>
      </w:r>
      <w:r w:rsidRPr="008B1A10">
        <w:rPr>
          <w:lang w:val="ru-RU"/>
        </w:rPr>
        <w:t xml:space="preserve">труда основных производственных рабочих. Заработная плата = Итого трудоемкость </w:t>
      </w:r>
      <w:r>
        <w:t>x</w:t>
      </w:r>
      <w:r w:rsidRPr="008B1A10">
        <w:rPr>
          <w:lang w:val="ru-RU"/>
        </w:rPr>
        <w:t xml:space="preserve"> Часовая тарифная ставка = 190 чел-ч </w:t>
      </w:r>
      <w:r>
        <w:t>x</w:t>
      </w:r>
      <w:r w:rsidRPr="008B1A10">
        <w:rPr>
          <w:lang w:val="ru-RU"/>
        </w:rPr>
        <w:t xml:space="preserve"> 120 руб. = 22 800 руб. в квартал. Отчисления в ФСЗН = 35 % от заработной платы = 22 800 </w:t>
      </w:r>
      <w:r>
        <w:t>x</w:t>
      </w:r>
      <w:r w:rsidRPr="008B1A10">
        <w:rPr>
          <w:lang w:val="ru-RU"/>
        </w:rPr>
        <w:t xml:space="preserve"> 0,35 = 7 980 руб. </w:t>
      </w:r>
      <w:r>
        <w:t>ИТОГО расходы на оплату труда</w:t>
      </w:r>
      <w:r>
        <w:t xml:space="preserve"> = ЗП + отчисления.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14420" w14:paraId="22FF3372" w14:textId="77777777">
        <w:trPr>
          <w:jc w:val="center"/>
        </w:trPr>
        <w:tc>
          <w:tcPr>
            <w:tcW w:w="1440" w:type="dxa"/>
          </w:tcPr>
          <w:p w14:paraId="7F0E3F0F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60961730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79046646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38D48377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4BC445C5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43B572BA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39660990" w14:textId="77777777">
        <w:trPr>
          <w:jc w:val="center"/>
        </w:trPr>
        <w:tc>
          <w:tcPr>
            <w:tcW w:w="1440" w:type="dxa"/>
          </w:tcPr>
          <w:p w14:paraId="33656924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Итого трудоемкость на объем производства, чел-ч.</w:t>
            </w:r>
          </w:p>
        </w:tc>
        <w:tc>
          <w:tcPr>
            <w:tcW w:w="1440" w:type="dxa"/>
          </w:tcPr>
          <w:p w14:paraId="547F63EB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3629000B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5DF37F62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616AC730" w14:textId="77777777" w:rsidR="00814420" w:rsidRDefault="00DF344B">
            <w:r>
              <w:rPr>
                <w:sz w:val="18"/>
              </w:rPr>
              <w:t>190</w:t>
            </w:r>
          </w:p>
        </w:tc>
        <w:tc>
          <w:tcPr>
            <w:tcW w:w="1440" w:type="dxa"/>
          </w:tcPr>
          <w:p w14:paraId="58686E8D" w14:textId="77777777" w:rsidR="00814420" w:rsidRDefault="00DF344B">
            <w:r>
              <w:rPr>
                <w:sz w:val="18"/>
              </w:rPr>
              <w:t>760</w:t>
            </w:r>
          </w:p>
        </w:tc>
      </w:tr>
      <w:tr w:rsidR="00814420" w14:paraId="7DB6C592" w14:textId="77777777">
        <w:trPr>
          <w:jc w:val="center"/>
        </w:trPr>
        <w:tc>
          <w:tcPr>
            <w:tcW w:w="1440" w:type="dxa"/>
          </w:tcPr>
          <w:p w14:paraId="1A89BA33" w14:textId="77777777" w:rsidR="00814420" w:rsidRDefault="00DF344B">
            <w:r>
              <w:rPr>
                <w:sz w:val="18"/>
              </w:rPr>
              <w:t>Часовая тарифная ставка, руб.</w:t>
            </w:r>
          </w:p>
        </w:tc>
        <w:tc>
          <w:tcPr>
            <w:tcW w:w="1440" w:type="dxa"/>
          </w:tcPr>
          <w:p w14:paraId="30B8E4AF" w14:textId="77777777" w:rsidR="00814420" w:rsidRDefault="00DF344B">
            <w:r>
              <w:rPr>
                <w:sz w:val="18"/>
              </w:rPr>
              <w:t>120</w:t>
            </w:r>
          </w:p>
        </w:tc>
        <w:tc>
          <w:tcPr>
            <w:tcW w:w="1440" w:type="dxa"/>
          </w:tcPr>
          <w:p w14:paraId="4029E338" w14:textId="77777777" w:rsidR="00814420" w:rsidRDefault="00DF344B">
            <w:r>
              <w:rPr>
                <w:sz w:val="18"/>
              </w:rPr>
              <w:t>120</w:t>
            </w:r>
          </w:p>
        </w:tc>
        <w:tc>
          <w:tcPr>
            <w:tcW w:w="1440" w:type="dxa"/>
          </w:tcPr>
          <w:p w14:paraId="21FEA66D" w14:textId="77777777" w:rsidR="00814420" w:rsidRDefault="00DF344B">
            <w:r>
              <w:rPr>
                <w:sz w:val="18"/>
              </w:rPr>
              <w:t>120</w:t>
            </w:r>
          </w:p>
        </w:tc>
        <w:tc>
          <w:tcPr>
            <w:tcW w:w="1440" w:type="dxa"/>
          </w:tcPr>
          <w:p w14:paraId="41435739" w14:textId="77777777" w:rsidR="00814420" w:rsidRDefault="00DF344B">
            <w:r>
              <w:rPr>
                <w:sz w:val="18"/>
              </w:rPr>
              <w:t>120</w:t>
            </w:r>
          </w:p>
        </w:tc>
        <w:tc>
          <w:tcPr>
            <w:tcW w:w="1440" w:type="dxa"/>
          </w:tcPr>
          <w:p w14:paraId="4F760551" w14:textId="77777777" w:rsidR="00814420" w:rsidRDefault="00DF344B">
            <w:r>
              <w:rPr>
                <w:sz w:val="18"/>
              </w:rPr>
              <w:t>120</w:t>
            </w:r>
          </w:p>
        </w:tc>
      </w:tr>
      <w:tr w:rsidR="00814420" w14:paraId="27483FB8" w14:textId="77777777">
        <w:trPr>
          <w:jc w:val="center"/>
        </w:trPr>
        <w:tc>
          <w:tcPr>
            <w:tcW w:w="1440" w:type="dxa"/>
          </w:tcPr>
          <w:p w14:paraId="67C66760" w14:textId="77777777" w:rsidR="00814420" w:rsidRDefault="00DF344B">
            <w:r>
              <w:rPr>
                <w:sz w:val="18"/>
              </w:rPr>
              <w:t>Заработная плата, руб.</w:t>
            </w:r>
          </w:p>
        </w:tc>
        <w:tc>
          <w:tcPr>
            <w:tcW w:w="1440" w:type="dxa"/>
          </w:tcPr>
          <w:p w14:paraId="4178B919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4F61CB26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75BB4D30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2D8D2938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1B7309B6" w14:textId="77777777" w:rsidR="00814420" w:rsidRDefault="00DF344B">
            <w:r>
              <w:rPr>
                <w:sz w:val="18"/>
              </w:rPr>
              <w:t>91 200</w:t>
            </w:r>
          </w:p>
        </w:tc>
      </w:tr>
      <w:tr w:rsidR="00814420" w14:paraId="44A62D81" w14:textId="77777777">
        <w:trPr>
          <w:jc w:val="center"/>
        </w:trPr>
        <w:tc>
          <w:tcPr>
            <w:tcW w:w="1440" w:type="dxa"/>
          </w:tcPr>
          <w:p w14:paraId="19C13CF4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Отчисления на </w:t>
            </w:r>
            <w:r w:rsidRPr="008B1A10">
              <w:rPr>
                <w:sz w:val="18"/>
                <w:lang w:val="ru-RU"/>
              </w:rPr>
              <w:lastRenderedPageBreak/>
              <w:t>заработную плату (ФСЗН 35 %), руб.</w:t>
            </w:r>
          </w:p>
        </w:tc>
        <w:tc>
          <w:tcPr>
            <w:tcW w:w="1440" w:type="dxa"/>
          </w:tcPr>
          <w:p w14:paraId="254C1E94" w14:textId="77777777" w:rsidR="00814420" w:rsidRDefault="00DF344B">
            <w:r>
              <w:rPr>
                <w:sz w:val="18"/>
              </w:rPr>
              <w:lastRenderedPageBreak/>
              <w:t>7 980</w:t>
            </w:r>
          </w:p>
        </w:tc>
        <w:tc>
          <w:tcPr>
            <w:tcW w:w="1440" w:type="dxa"/>
          </w:tcPr>
          <w:p w14:paraId="743DE79C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05EB2F55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2A837379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0FF1A727" w14:textId="77777777" w:rsidR="00814420" w:rsidRDefault="00DF344B">
            <w:r>
              <w:rPr>
                <w:sz w:val="18"/>
              </w:rPr>
              <w:t>31 920</w:t>
            </w:r>
          </w:p>
        </w:tc>
      </w:tr>
      <w:tr w:rsidR="00814420" w14:paraId="40774251" w14:textId="77777777">
        <w:trPr>
          <w:jc w:val="center"/>
        </w:trPr>
        <w:tc>
          <w:tcPr>
            <w:tcW w:w="1440" w:type="dxa"/>
          </w:tcPr>
          <w:p w14:paraId="362C7964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ИТОГО расходы на оплату труда, руб.</w:t>
            </w:r>
          </w:p>
        </w:tc>
        <w:tc>
          <w:tcPr>
            <w:tcW w:w="1440" w:type="dxa"/>
          </w:tcPr>
          <w:p w14:paraId="6339CEC3" w14:textId="77777777" w:rsidR="00814420" w:rsidRDefault="00DF344B">
            <w:r>
              <w:rPr>
                <w:sz w:val="18"/>
              </w:rPr>
              <w:t>30 780</w:t>
            </w:r>
          </w:p>
        </w:tc>
        <w:tc>
          <w:tcPr>
            <w:tcW w:w="1440" w:type="dxa"/>
          </w:tcPr>
          <w:p w14:paraId="3BBDFC16" w14:textId="77777777" w:rsidR="00814420" w:rsidRDefault="00DF344B">
            <w:r>
              <w:rPr>
                <w:sz w:val="18"/>
              </w:rPr>
              <w:t>30 780</w:t>
            </w:r>
          </w:p>
        </w:tc>
        <w:tc>
          <w:tcPr>
            <w:tcW w:w="1440" w:type="dxa"/>
          </w:tcPr>
          <w:p w14:paraId="027CAB64" w14:textId="77777777" w:rsidR="00814420" w:rsidRDefault="00DF344B">
            <w:r>
              <w:rPr>
                <w:sz w:val="18"/>
              </w:rPr>
              <w:t>30 780</w:t>
            </w:r>
          </w:p>
        </w:tc>
        <w:tc>
          <w:tcPr>
            <w:tcW w:w="1440" w:type="dxa"/>
          </w:tcPr>
          <w:p w14:paraId="03C7D52D" w14:textId="77777777" w:rsidR="00814420" w:rsidRDefault="00DF344B">
            <w:r>
              <w:rPr>
                <w:sz w:val="18"/>
              </w:rPr>
              <w:t>30 780</w:t>
            </w:r>
          </w:p>
        </w:tc>
        <w:tc>
          <w:tcPr>
            <w:tcW w:w="1440" w:type="dxa"/>
          </w:tcPr>
          <w:p w14:paraId="2449DB85" w14:textId="77777777" w:rsidR="00814420" w:rsidRDefault="00DF344B">
            <w:r>
              <w:rPr>
                <w:sz w:val="18"/>
              </w:rPr>
              <w:t>123 120</w:t>
            </w:r>
          </w:p>
        </w:tc>
      </w:tr>
    </w:tbl>
    <w:p w14:paraId="3A37F32F" w14:textId="77777777" w:rsidR="00814420" w:rsidRDefault="00DF344B">
      <w:pPr>
        <w:pStyle w:val="1"/>
      </w:pPr>
      <w:r>
        <w:t>11. Таблица 9. Бюджет общепроизводственных расходов</w:t>
      </w:r>
    </w:p>
    <w:p w14:paraId="0F791477" w14:textId="77777777" w:rsidR="00814420" w:rsidRDefault="00DF344B">
      <w:r w:rsidRPr="008B1A10">
        <w:rPr>
          <w:lang w:val="ru-RU"/>
        </w:rPr>
        <w:t xml:space="preserve">Назначение: планирует накладные расходы, </w:t>
      </w:r>
      <w:r w:rsidRPr="008B1A10">
        <w:rPr>
          <w:lang w:val="ru-RU"/>
        </w:rPr>
        <w:t xml:space="preserve">связанные с организацией производства (цеха): электроэнергия на производственные цели (35 000 руб./год), амортизация производственного оборудования (20 000 руб./год), заработная плата и отчисления АУП производства (65 200 руб./год и 35 % от них).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велич</w:t>
      </w:r>
      <w:r>
        <w:t>ины</w:t>
      </w:r>
      <w:proofErr w:type="spellEnd"/>
      <w:r>
        <w:t xml:space="preserve"> </w:t>
      </w:r>
      <w:proofErr w:type="spellStart"/>
      <w:r>
        <w:t>распределены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кварталам равномерно (год / 4).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405"/>
        <w:gridCol w:w="1405"/>
        <w:gridCol w:w="1405"/>
        <w:gridCol w:w="1405"/>
        <w:gridCol w:w="1405"/>
      </w:tblGrid>
      <w:tr w:rsidR="00814420" w14:paraId="1DD64AEA" w14:textId="77777777">
        <w:trPr>
          <w:jc w:val="center"/>
        </w:trPr>
        <w:tc>
          <w:tcPr>
            <w:tcW w:w="1440" w:type="dxa"/>
          </w:tcPr>
          <w:p w14:paraId="3312CA29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72E251D2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6F69D7B4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4A84FC51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6AD086DD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5CD2CB83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2D49EF67" w14:textId="77777777">
        <w:trPr>
          <w:jc w:val="center"/>
        </w:trPr>
        <w:tc>
          <w:tcPr>
            <w:tcW w:w="1440" w:type="dxa"/>
          </w:tcPr>
          <w:p w14:paraId="4104C32E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Электроэнергия на производственные цели, руб.</w:t>
            </w:r>
          </w:p>
        </w:tc>
        <w:tc>
          <w:tcPr>
            <w:tcW w:w="1440" w:type="dxa"/>
          </w:tcPr>
          <w:p w14:paraId="6EC0A32F" w14:textId="77777777" w:rsidR="00814420" w:rsidRDefault="00DF344B">
            <w:r>
              <w:rPr>
                <w:sz w:val="18"/>
              </w:rPr>
              <w:t>8 750</w:t>
            </w:r>
          </w:p>
        </w:tc>
        <w:tc>
          <w:tcPr>
            <w:tcW w:w="1440" w:type="dxa"/>
          </w:tcPr>
          <w:p w14:paraId="6F413C5B" w14:textId="77777777" w:rsidR="00814420" w:rsidRDefault="00DF344B">
            <w:r>
              <w:rPr>
                <w:sz w:val="18"/>
              </w:rPr>
              <w:t>8 750</w:t>
            </w:r>
          </w:p>
        </w:tc>
        <w:tc>
          <w:tcPr>
            <w:tcW w:w="1440" w:type="dxa"/>
          </w:tcPr>
          <w:p w14:paraId="34B559AF" w14:textId="77777777" w:rsidR="00814420" w:rsidRDefault="00DF344B">
            <w:r>
              <w:rPr>
                <w:sz w:val="18"/>
              </w:rPr>
              <w:t>8 750</w:t>
            </w:r>
          </w:p>
        </w:tc>
        <w:tc>
          <w:tcPr>
            <w:tcW w:w="1440" w:type="dxa"/>
          </w:tcPr>
          <w:p w14:paraId="2C3E5456" w14:textId="77777777" w:rsidR="00814420" w:rsidRDefault="00DF344B">
            <w:r>
              <w:rPr>
                <w:sz w:val="18"/>
              </w:rPr>
              <w:t>8 750</w:t>
            </w:r>
          </w:p>
        </w:tc>
        <w:tc>
          <w:tcPr>
            <w:tcW w:w="1440" w:type="dxa"/>
          </w:tcPr>
          <w:p w14:paraId="6E361ED6" w14:textId="77777777" w:rsidR="00814420" w:rsidRDefault="00DF344B">
            <w:r>
              <w:rPr>
                <w:sz w:val="18"/>
              </w:rPr>
              <w:t>35 000</w:t>
            </w:r>
          </w:p>
        </w:tc>
      </w:tr>
      <w:tr w:rsidR="00814420" w14:paraId="2D9EF12E" w14:textId="77777777">
        <w:trPr>
          <w:jc w:val="center"/>
        </w:trPr>
        <w:tc>
          <w:tcPr>
            <w:tcW w:w="1440" w:type="dxa"/>
          </w:tcPr>
          <w:p w14:paraId="08721F68" w14:textId="77777777" w:rsidR="00814420" w:rsidRDefault="00DF344B">
            <w:r>
              <w:rPr>
                <w:sz w:val="18"/>
              </w:rPr>
              <w:t>Амортизация производственного оборудования, руб.</w:t>
            </w:r>
          </w:p>
        </w:tc>
        <w:tc>
          <w:tcPr>
            <w:tcW w:w="1440" w:type="dxa"/>
          </w:tcPr>
          <w:p w14:paraId="1D2B9C38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2D14D61A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13668169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5E7F4414" w14:textId="77777777" w:rsidR="00814420" w:rsidRDefault="00DF344B">
            <w:r>
              <w:rPr>
                <w:sz w:val="18"/>
              </w:rPr>
              <w:t>5 000</w:t>
            </w:r>
          </w:p>
        </w:tc>
        <w:tc>
          <w:tcPr>
            <w:tcW w:w="1440" w:type="dxa"/>
          </w:tcPr>
          <w:p w14:paraId="5363902D" w14:textId="77777777" w:rsidR="00814420" w:rsidRDefault="00DF344B">
            <w:r>
              <w:rPr>
                <w:sz w:val="18"/>
              </w:rPr>
              <w:t>20 000</w:t>
            </w:r>
          </w:p>
        </w:tc>
      </w:tr>
      <w:tr w:rsidR="00814420" w14:paraId="18F9181E" w14:textId="77777777">
        <w:trPr>
          <w:jc w:val="center"/>
        </w:trPr>
        <w:tc>
          <w:tcPr>
            <w:tcW w:w="1440" w:type="dxa"/>
          </w:tcPr>
          <w:p w14:paraId="45973B97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Заработная плата (АУП производства), руб.</w:t>
            </w:r>
          </w:p>
        </w:tc>
        <w:tc>
          <w:tcPr>
            <w:tcW w:w="1440" w:type="dxa"/>
          </w:tcPr>
          <w:p w14:paraId="55D5ED71" w14:textId="77777777" w:rsidR="00814420" w:rsidRDefault="00DF344B">
            <w:r>
              <w:rPr>
                <w:sz w:val="18"/>
              </w:rPr>
              <w:t>16 300</w:t>
            </w:r>
          </w:p>
        </w:tc>
        <w:tc>
          <w:tcPr>
            <w:tcW w:w="1440" w:type="dxa"/>
          </w:tcPr>
          <w:p w14:paraId="0B02DCE0" w14:textId="77777777" w:rsidR="00814420" w:rsidRDefault="00DF344B">
            <w:r>
              <w:rPr>
                <w:sz w:val="18"/>
              </w:rPr>
              <w:t>16 300</w:t>
            </w:r>
          </w:p>
        </w:tc>
        <w:tc>
          <w:tcPr>
            <w:tcW w:w="1440" w:type="dxa"/>
          </w:tcPr>
          <w:p w14:paraId="07E0222B" w14:textId="77777777" w:rsidR="00814420" w:rsidRDefault="00DF344B">
            <w:r>
              <w:rPr>
                <w:sz w:val="18"/>
              </w:rPr>
              <w:t>16 300</w:t>
            </w:r>
          </w:p>
        </w:tc>
        <w:tc>
          <w:tcPr>
            <w:tcW w:w="1440" w:type="dxa"/>
          </w:tcPr>
          <w:p w14:paraId="3C8B8637" w14:textId="77777777" w:rsidR="00814420" w:rsidRDefault="00DF344B">
            <w:r>
              <w:rPr>
                <w:sz w:val="18"/>
              </w:rPr>
              <w:t>16 300</w:t>
            </w:r>
          </w:p>
        </w:tc>
        <w:tc>
          <w:tcPr>
            <w:tcW w:w="1440" w:type="dxa"/>
          </w:tcPr>
          <w:p w14:paraId="4FA8C778" w14:textId="77777777" w:rsidR="00814420" w:rsidRDefault="00DF344B">
            <w:r>
              <w:rPr>
                <w:sz w:val="18"/>
              </w:rPr>
              <w:t>65 200</w:t>
            </w:r>
          </w:p>
        </w:tc>
      </w:tr>
      <w:tr w:rsidR="00814420" w14:paraId="2BA8D724" w14:textId="77777777">
        <w:trPr>
          <w:jc w:val="center"/>
        </w:trPr>
        <w:tc>
          <w:tcPr>
            <w:tcW w:w="1440" w:type="dxa"/>
          </w:tcPr>
          <w:p w14:paraId="271F025A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Отчисления на заработную плату (35 %), руб.</w:t>
            </w:r>
          </w:p>
        </w:tc>
        <w:tc>
          <w:tcPr>
            <w:tcW w:w="1440" w:type="dxa"/>
          </w:tcPr>
          <w:p w14:paraId="6BAA0D29" w14:textId="77777777" w:rsidR="00814420" w:rsidRDefault="00DF344B">
            <w:r>
              <w:rPr>
                <w:sz w:val="18"/>
              </w:rPr>
              <w:t>5 705</w:t>
            </w:r>
          </w:p>
        </w:tc>
        <w:tc>
          <w:tcPr>
            <w:tcW w:w="1440" w:type="dxa"/>
          </w:tcPr>
          <w:p w14:paraId="75C7CF42" w14:textId="77777777" w:rsidR="00814420" w:rsidRDefault="00DF344B">
            <w:r>
              <w:rPr>
                <w:sz w:val="18"/>
              </w:rPr>
              <w:t>5 705</w:t>
            </w:r>
          </w:p>
        </w:tc>
        <w:tc>
          <w:tcPr>
            <w:tcW w:w="1440" w:type="dxa"/>
          </w:tcPr>
          <w:p w14:paraId="0D671070" w14:textId="77777777" w:rsidR="00814420" w:rsidRDefault="00DF344B">
            <w:r>
              <w:rPr>
                <w:sz w:val="18"/>
              </w:rPr>
              <w:t>5 705</w:t>
            </w:r>
          </w:p>
        </w:tc>
        <w:tc>
          <w:tcPr>
            <w:tcW w:w="1440" w:type="dxa"/>
          </w:tcPr>
          <w:p w14:paraId="45EE5D19" w14:textId="77777777" w:rsidR="00814420" w:rsidRDefault="00DF344B">
            <w:r>
              <w:rPr>
                <w:sz w:val="18"/>
              </w:rPr>
              <w:t>5 705</w:t>
            </w:r>
          </w:p>
        </w:tc>
        <w:tc>
          <w:tcPr>
            <w:tcW w:w="1440" w:type="dxa"/>
          </w:tcPr>
          <w:p w14:paraId="64765BB3" w14:textId="77777777" w:rsidR="00814420" w:rsidRDefault="00DF344B">
            <w:r>
              <w:rPr>
                <w:sz w:val="18"/>
              </w:rPr>
              <w:t>22 820</w:t>
            </w:r>
          </w:p>
        </w:tc>
      </w:tr>
      <w:tr w:rsidR="00814420" w14:paraId="26516285" w14:textId="77777777">
        <w:trPr>
          <w:jc w:val="center"/>
        </w:trPr>
        <w:tc>
          <w:tcPr>
            <w:tcW w:w="1440" w:type="dxa"/>
          </w:tcPr>
          <w:p w14:paraId="07525640" w14:textId="77777777" w:rsidR="00814420" w:rsidRDefault="00DF344B">
            <w:r>
              <w:rPr>
                <w:sz w:val="18"/>
              </w:rPr>
              <w:t>ИТОГО, руб.</w:t>
            </w:r>
          </w:p>
        </w:tc>
        <w:tc>
          <w:tcPr>
            <w:tcW w:w="1440" w:type="dxa"/>
          </w:tcPr>
          <w:p w14:paraId="7CC38460" w14:textId="77777777" w:rsidR="00814420" w:rsidRDefault="00DF344B">
            <w:r>
              <w:rPr>
                <w:sz w:val="18"/>
              </w:rPr>
              <w:t>35 755</w:t>
            </w:r>
          </w:p>
        </w:tc>
        <w:tc>
          <w:tcPr>
            <w:tcW w:w="1440" w:type="dxa"/>
          </w:tcPr>
          <w:p w14:paraId="73BA60BD" w14:textId="77777777" w:rsidR="00814420" w:rsidRDefault="00DF344B">
            <w:r>
              <w:rPr>
                <w:sz w:val="18"/>
              </w:rPr>
              <w:t>35 755</w:t>
            </w:r>
          </w:p>
        </w:tc>
        <w:tc>
          <w:tcPr>
            <w:tcW w:w="1440" w:type="dxa"/>
          </w:tcPr>
          <w:p w14:paraId="501E3B41" w14:textId="77777777" w:rsidR="00814420" w:rsidRDefault="00DF344B">
            <w:r>
              <w:rPr>
                <w:sz w:val="18"/>
              </w:rPr>
              <w:t>35 755</w:t>
            </w:r>
          </w:p>
        </w:tc>
        <w:tc>
          <w:tcPr>
            <w:tcW w:w="1440" w:type="dxa"/>
          </w:tcPr>
          <w:p w14:paraId="32D40B8C" w14:textId="77777777" w:rsidR="00814420" w:rsidRDefault="00DF344B">
            <w:r>
              <w:rPr>
                <w:sz w:val="18"/>
              </w:rPr>
              <w:t>35 755</w:t>
            </w:r>
          </w:p>
        </w:tc>
        <w:tc>
          <w:tcPr>
            <w:tcW w:w="1440" w:type="dxa"/>
          </w:tcPr>
          <w:p w14:paraId="0BCBD906" w14:textId="77777777" w:rsidR="00814420" w:rsidRDefault="00DF344B">
            <w:r>
              <w:rPr>
                <w:sz w:val="18"/>
              </w:rPr>
              <w:t>143 020</w:t>
            </w:r>
          </w:p>
        </w:tc>
      </w:tr>
    </w:tbl>
    <w:p w14:paraId="1B3D49A8" w14:textId="77777777" w:rsidR="00814420" w:rsidRDefault="00DF344B">
      <w:pPr>
        <w:pStyle w:val="1"/>
      </w:pPr>
      <w:r>
        <w:t>12. Таблица 10. Бюджет общехозяйственных расходов</w:t>
      </w:r>
    </w:p>
    <w:p w14:paraId="193F747F" w14:textId="77777777" w:rsidR="00814420" w:rsidRDefault="00DF344B">
      <w:r w:rsidRPr="008B1A10">
        <w:rPr>
          <w:lang w:val="ru-RU"/>
        </w:rPr>
        <w:t>Наз</w:t>
      </w:r>
      <w:r w:rsidRPr="008B1A10">
        <w:rPr>
          <w:lang w:val="ru-RU"/>
        </w:rPr>
        <w:t xml:space="preserve">начение: планирует расходы на управление организацией в целом: электроэнергия на общехозяйственные цели (40 000 руб./год), телефон и Интернет (42 000 руб./год), заработная плата и отчисления АУП (52 000 руб./год и 35 %).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кварталам</w:t>
      </w:r>
      <w:proofErr w:type="spellEnd"/>
      <w:r>
        <w:t xml:space="preserve"> - равном</w:t>
      </w:r>
      <w:r>
        <w:t>ерное.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392"/>
        <w:gridCol w:w="1392"/>
        <w:gridCol w:w="1392"/>
        <w:gridCol w:w="1392"/>
        <w:gridCol w:w="1392"/>
      </w:tblGrid>
      <w:tr w:rsidR="00814420" w14:paraId="33B5B7B1" w14:textId="77777777">
        <w:trPr>
          <w:jc w:val="center"/>
        </w:trPr>
        <w:tc>
          <w:tcPr>
            <w:tcW w:w="1440" w:type="dxa"/>
          </w:tcPr>
          <w:p w14:paraId="3264E409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638CF413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317C6FB2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0DD5BDA2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5BD8ABA5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223DB0D6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6BC99D76" w14:textId="77777777">
        <w:trPr>
          <w:jc w:val="center"/>
        </w:trPr>
        <w:tc>
          <w:tcPr>
            <w:tcW w:w="1440" w:type="dxa"/>
          </w:tcPr>
          <w:p w14:paraId="5D54D2BF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Электроэнергия на общехозяйственные цели, руб.</w:t>
            </w:r>
          </w:p>
        </w:tc>
        <w:tc>
          <w:tcPr>
            <w:tcW w:w="1440" w:type="dxa"/>
          </w:tcPr>
          <w:p w14:paraId="1A25D43D" w14:textId="77777777" w:rsidR="00814420" w:rsidRDefault="00DF344B">
            <w:r>
              <w:rPr>
                <w:sz w:val="18"/>
              </w:rPr>
              <w:t>10 000</w:t>
            </w:r>
          </w:p>
        </w:tc>
        <w:tc>
          <w:tcPr>
            <w:tcW w:w="1440" w:type="dxa"/>
          </w:tcPr>
          <w:p w14:paraId="384BDC63" w14:textId="77777777" w:rsidR="00814420" w:rsidRDefault="00DF344B">
            <w:r>
              <w:rPr>
                <w:sz w:val="18"/>
              </w:rPr>
              <w:t>10 000</w:t>
            </w:r>
          </w:p>
        </w:tc>
        <w:tc>
          <w:tcPr>
            <w:tcW w:w="1440" w:type="dxa"/>
          </w:tcPr>
          <w:p w14:paraId="51528C98" w14:textId="77777777" w:rsidR="00814420" w:rsidRDefault="00DF344B">
            <w:r>
              <w:rPr>
                <w:sz w:val="18"/>
              </w:rPr>
              <w:t>10 000</w:t>
            </w:r>
          </w:p>
        </w:tc>
        <w:tc>
          <w:tcPr>
            <w:tcW w:w="1440" w:type="dxa"/>
          </w:tcPr>
          <w:p w14:paraId="66E879C2" w14:textId="77777777" w:rsidR="00814420" w:rsidRDefault="00DF344B">
            <w:r>
              <w:rPr>
                <w:sz w:val="18"/>
              </w:rPr>
              <w:t>10 000</w:t>
            </w:r>
          </w:p>
        </w:tc>
        <w:tc>
          <w:tcPr>
            <w:tcW w:w="1440" w:type="dxa"/>
          </w:tcPr>
          <w:p w14:paraId="7F93FFCF" w14:textId="77777777" w:rsidR="00814420" w:rsidRDefault="00DF344B">
            <w:r>
              <w:rPr>
                <w:sz w:val="18"/>
              </w:rPr>
              <w:t>40 000</w:t>
            </w:r>
          </w:p>
        </w:tc>
      </w:tr>
      <w:tr w:rsidR="00814420" w14:paraId="137D2B25" w14:textId="77777777">
        <w:trPr>
          <w:jc w:val="center"/>
        </w:trPr>
        <w:tc>
          <w:tcPr>
            <w:tcW w:w="1440" w:type="dxa"/>
          </w:tcPr>
          <w:p w14:paraId="30AA9C0C" w14:textId="77777777" w:rsidR="00814420" w:rsidRDefault="00DF344B">
            <w:r>
              <w:rPr>
                <w:sz w:val="18"/>
              </w:rPr>
              <w:t>Телефон, Интернет, руб.</w:t>
            </w:r>
          </w:p>
        </w:tc>
        <w:tc>
          <w:tcPr>
            <w:tcW w:w="1440" w:type="dxa"/>
          </w:tcPr>
          <w:p w14:paraId="1C314CA8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2A5689C5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54F02202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1B557F98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3A0CAE08" w14:textId="77777777" w:rsidR="00814420" w:rsidRDefault="00DF344B">
            <w:r>
              <w:rPr>
                <w:sz w:val="18"/>
              </w:rPr>
              <w:t>42 000</w:t>
            </w:r>
          </w:p>
        </w:tc>
      </w:tr>
      <w:tr w:rsidR="00814420" w14:paraId="26988B64" w14:textId="77777777">
        <w:trPr>
          <w:jc w:val="center"/>
        </w:trPr>
        <w:tc>
          <w:tcPr>
            <w:tcW w:w="1440" w:type="dxa"/>
          </w:tcPr>
          <w:p w14:paraId="43ECF3CC" w14:textId="77777777" w:rsidR="00814420" w:rsidRDefault="00DF344B">
            <w:r>
              <w:rPr>
                <w:sz w:val="18"/>
              </w:rPr>
              <w:t>Заработная плата (АУП), руб.</w:t>
            </w:r>
          </w:p>
        </w:tc>
        <w:tc>
          <w:tcPr>
            <w:tcW w:w="1440" w:type="dxa"/>
          </w:tcPr>
          <w:p w14:paraId="7451AC47" w14:textId="77777777" w:rsidR="00814420" w:rsidRDefault="00DF344B">
            <w:r>
              <w:rPr>
                <w:sz w:val="18"/>
              </w:rPr>
              <w:t>13 000</w:t>
            </w:r>
          </w:p>
        </w:tc>
        <w:tc>
          <w:tcPr>
            <w:tcW w:w="1440" w:type="dxa"/>
          </w:tcPr>
          <w:p w14:paraId="7C4B1175" w14:textId="77777777" w:rsidR="00814420" w:rsidRDefault="00DF344B">
            <w:r>
              <w:rPr>
                <w:sz w:val="18"/>
              </w:rPr>
              <w:t>13 000</w:t>
            </w:r>
          </w:p>
        </w:tc>
        <w:tc>
          <w:tcPr>
            <w:tcW w:w="1440" w:type="dxa"/>
          </w:tcPr>
          <w:p w14:paraId="66E9A478" w14:textId="77777777" w:rsidR="00814420" w:rsidRDefault="00DF344B">
            <w:r>
              <w:rPr>
                <w:sz w:val="18"/>
              </w:rPr>
              <w:t>13 000</w:t>
            </w:r>
          </w:p>
        </w:tc>
        <w:tc>
          <w:tcPr>
            <w:tcW w:w="1440" w:type="dxa"/>
          </w:tcPr>
          <w:p w14:paraId="2C57903F" w14:textId="77777777" w:rsidR="00814420" w:rsidRDefault="00DF344B">
            <w:r>
              <w:rPr>
                <w:sz w:val="18"/>
              </w:rPr>
              <w:t>13 000</w:t>
            </w:r>
          </w:p>
        </w:tc>
        <w:tc>
          <w:tcPr>
            <w:tcW w:w="1440" w:type="dxa"/>
          </w:tcPr>
          <w:p w14:paraId="36459602" w14:textId="77777777" w:rsidR="00814420" w:rsidRDefault="00DF344B">
            <w:r>
              <w:rPr>
                <w:sz w:val="18"/>
              </w:rPr>
              <w:t>52 000</w:t>
            </w:r>
          </w:p>
        </w:tc>
      </w:tr>
      <w:tr w:rsidR="00814420" w14:paraId="0A71E008" w14:textId="77777777">
        <w:trPr>
          <w:jc w:val="center"/>
        </w:trPr>
        <w:tc>
          <w:tcPr>
            <w:tcW w:w="1440" w:type="dxa"/>
          </w:tcPr>
          <w:p w14:paraId="45284BCD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>Отчисления на заработную плату (35 %), руб.</w:t>
            </w:r>
          </w:p>
        </w:tc>
        <w:tc>
          <w:tcPr>
            <w:tcW w:w="1440" w:type="dxa"/>
          </w:tcPr>
          <w:p w14:paraId="35F0D476" w14:textId="77777777" w:rsidR="00814420" w:rsidRDefault="00DF344B">
            <w:r>
              <w:rPr>
                <w:sz w:val="18"/>
              </w:rPr>
              <w:t>4 550</w:t>
            </w:r>
          </w:p>
        </w:tc>
        <w:tc>
          <w:tcPr>
            <w:tcW w:w="1440" w:type="dxa"/>
          </w:tcPr>
          <w:p w14:paraId="7313764D" w14:textId="77777777" w:rsidR="00814420" w:rsidRDefault="00DF344B">
            <w:r>
              <w:rPr>
                <w:sz w:val="18"/>
              </w:rPr>
              <w:t>4 550</w:t>
            </w:r>
          </w:p>
        </w:tc>
        <w:tc>
          <w:tcPr>
            <w:tcW w:w="1440" w:type="dxa"/>
          </w:tcPr>
          <w:p w14:paraId="4CAE5418" w14:textId="77777777" w:rsidR="00814420" w:rsidRDefault="00DF344B">
            <w:r>
              <w:rPr>
                <w:sz w:val="18"/>
              </w:rPr>
              <w:t>4 550</w:t>
            </w:r>
          </w:p>
        </w:tc>
        <w:tc>
          <w:tcPr>
            <w:tcW w:w="1440" w:type="dxa"/>
          </w:tcPr>
          <w:p w14:paraId="56DCFAC1" w14:textId="77777777" w:rsidR="00814420" w:rsidRDefault="00DF344B">
            <w:r>
              <w:rPr>
                <w:sz w:val="18"/>
              </w:rPr>
              <w:t>4 550</w:t>
            </w:r>
          </w:p>
        </w:tc>
        <w:tc>
          <w:tcPr>
            <w:tcW w:w="1440" w:type="dxa"/>
          </w:tcPr>
          <w:p w14:paraId="768C9660" w14:textId="77777777" w:rsidR="00814420" w:rsidRDefault="00DF344B">
            <w:r>
              <w:rPr>
                <w:sz w:val="18"/>
              </w:rPr>
              <w:t>18 200</w:t>
            </w:r>
          </w:p>
        </w:tc>
      </w:tr>
      <w:tr w:rsidR="00814420" w14:paraId="77F61B46" w14:textId="77777777">
        <w:trPr>
          <w:jc w:val="center"/>
        </w:trPr>
        <w:tc>
          <w:tcPr>
            <w:tcW w:w="1440" w:type="dxa"/>
          </w:tcPr>
          <w:p w14:paraId="4DAC4FD3" w14:textId="77777777" w:rsidR="00814420" w:rsidRDefault="00DF344B">
            <w:r>
              <w:rPr>
                <w:sz w:val="18"/>
              </w:rPr>
              <w:t>ИТОГО, руб.</w:t>
            </w:r>
          </w:p>
        </w:tc>
        <w:tc>
          <w:tcPr>
            <w:tcW w:w="1440" w:type="dxa"/>
          </w:tcPr>
          <w:p w14:paraId="667F1EFA" w14:textId="77777777" w:rsidR="00814420" w:rsidRDefault="00DF344B">
            <w:r>
              <w:rPr>
                <w:sz w:val="18"/>
              </w:rPr>
              <w:t>38 050</w:t>
            </w:r>
          </w:p>
        </w:tc>
        <w:tc>
          <w:tcPr>
            <w:tcW w:w="1440" w:type="dxa"/>
          </w:tcPr>
          <w:p w14:paraId="35D4480B" w14:textId="77777777" w:rsidR="00814420" w:rsidRDefault="00DF344B">
            <w:r>
              <w:rPr>
                <w:sz w:val="18"/>
              </w:rPr>
              <w:t>38 050</w:t>
            </w:r>
          </w:p>
        </w:tc>
        <w:tc>
          <w:tcPr>
            <w:tcW w:w="1440" w:type="dxa"/>
          </w:tcPr>
          <w:p w14:paraId="2BDCA510" w14:textId="77777777" w:rsidR="00814420" w:rsidRDefault="00DF344B">
            <w:r>
              <w:rPr>
                <w:sz w:val="18"/>
              </w:rPr>
              <w:t>38 050</w:t>
            </w:r>
          </w:p>
        </w:tc>
        <w:tc>
          <w:tcPr>
            <w:tcW w:w="1440" w:type="dxa"/>
          </w:tcPr>
          <w:p w14:paraId="4AB53333" w14:textId="77777777" w:rsidR="00814420" w:rsidRDefault="00DF344B">
            <w:r>
              <w:rPr>
                <w:sz w:val="18"/>
              </w:rPr>
              <w:t>38 050</w:t>
            </w:r>
          </w:p>
        </w:tc>
        <w:tc>
          <w:tcPr>
            <w:tcW w:w="1440" w:type="dxa"/>
          </w:tcPr>
          <w:p w14:paraId="247A03F2" w14:textId="77777777" w:rsidR="00814420" w:rsidRDefault="00DF344B">
            <w:r>
              <w:rPr>
                <w:sz w:val="18"/>
              </w:rPr>
              <w:t>152 200</w:t>
            </w:r>
          </w:p>
        </w:tc>
      </w:tr>
    </w:tbl>
    <w:p w14:paraId="37814DC2" w14:textId="77777777" w:rsidR="00814420" w:rsidRDefault="00DF344B">
      <w:pPr>
        <w:pStyle w:val="1"/>
      </w:pPr>
      <w:r>
        <w:lastRenderedPageBreak/>
        <w:t>13. Таблица 11. Бюджет коммерческих расходов</w:t>
      </w:r>
    </w:p>
    <w:p w14:paraId="7690D2BB" w14:textId="77777777" w:rsidR="00814420" w:rsidRDefault="00DF344B">
      <w:r w:rsidRPr="008B1A10">
        <w:rPr>
          <w:lang w:val="ru-RU"/>
        </w:rPr>
        <w:t>Назначение: планирует расходы, связанные со сбытом продукции: реклама (29 000 руб./год</w:t>
      </w:r>
      <w:r w:rsidRPr="008B1A10">
        <w:rPr>
          <w:lang w:val="ru-RU"/>
        </w:rPr>
        <w:t xml:space="preserve">), расходы на упаковку (24 000 руб./год), командировочные расходы (53 000 руб./год).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кварталам</w:t>
      </w:r>
      <w:proofErr w:type="spellEnd"/>
      <w:r>
        <w:t xml:space="preserve"> - равномерное.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419"/>
        <w:gridCol w:w="1419"/>
        <w:gridCol w:w="1419"/>
        <w:gridCol w:w="1419"/>
        <w:gridCol w:w="1419"/>
      </w:tblGrid>
      <w:tr w:rsidR="00814420" w14:paraId="33FA66D3" w14:textId="77777777">
        <w:trPr>
          <w:jc w:val="center"/>
        </w:trPr>
        <w:tc>
          <w:tcPr>
            <w:tcW w:w="1440" w:type="dxa"/>
          </w:tcPr>
          <w:p w14:paraId="2CF1462C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3F1DD1BD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76040BA2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143F4D1A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5B7D8CAD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7A8AA575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58318BC9" w14:textId="77777777">
        <w:trPr>
          <w:jc w:val="center"/>
        </w:trPr>
        <w:tc>
          <w:tcPr>
            <w:tcW w:w="1440" w:type="dxa"/>
          </w:tcPr>
          <w:p w14:paraId="28478718" w14:textId="77777777" w:rsidR="00814420" w:rsidRDefault="00DF344B">
            <w:r>
              <w:rPr>
                <w:sz w:val="18"/>
              </w:rPr>
              <w:t>Реклама, руб.</w:t>
            </w:r>
          </w:p>
        </w:tc>
        <w:tc>
          <w:tcPr>
            <w:tcW w:w="1440" w:type="dxa"/>
          </w:tcPr>
          <w:p w14:paraId="5B166069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047D7AEF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5CE1CDAF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5D9C8884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592E16E7" w14:textId="77777777" w:rsidR="00814420" w:rsidRDefault="00DF344B">
            <w:r>
              <w:rPr>
                <w:sz w:val="18"/>
              </w:rPr>
              <w:t>29 000</w:t>
            </w:r>
          </w:p>
        </w:tc>
      </w:tr>
      <w:tr w:rsidR="00814420" w14:paraId="06FA02F5" w14:textId="77777777">
        <w:trPr>
          <w:jc w:val="center"/>
        </w:trPr>
        <w:tc>
          <w:tcPr>
            <w:tcW w:w="1440" w:type="dxa"/>
          </w:tcPr>
          <w:p w14:paraId="7FCC7F1F" w14:textId="77777777" w:rsidR="00814420" w:rsidRDefault="00DF344B">
            <w:r>
              <w:rPr>
                <w:sz w:val="18"/>
              </w:rPr>
              <w:t>Расходы на упаковку, руб.</w:t>
            </w:r>
          </w:p>
        </w:tc>
        <w:tc>
          <w:tcPr>
            <w:tcW w:w="1440" w:type="dxa"/>
          </w:tcPr>
          <w:p w14:paraId="6335D80C" w14:textId="77777777" w:rsidR="00814420" w:rsidRDefault="00DF344B">
            <w:r>
              <w:rPr>
                <w:sz w:val="18"/>
              </w:rPr>
              <w:t>6 000</w:t>
            </w:r>
          </w:p>
        </w:tc>
        <w:tc>
          <w:tcPr>
            <w:tcW w:w="1440" w:type="dxa"/>
          </w:tcPr>
          <w:p w14:paraId="23AE3414" w14:textId="77777777" w:rsidR="00814420" w:rsidRDefault="00DF344B">
            <w:r>
              <w:rPr>
                <w:sz w:val="18"/>
              </w:rPr>
              <w:t>6 000</w:t>
            </w:r>
          </w:p>
        </w:tc>
        <w:tc>
          <w:tcPr>
            <w:tcW w:w="1440" w:type="dxa"/>
          </w:tcPr>
          <w:p w14:paraId="6D10B66F" w14:textId="77777777" w:rsidR="00814420" w:rsidRDefault="00DF344B"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000</w:t>
            </w:r>
          </w:p>
        </w:tc>
        <w:tc>
          <w:tcPr>
            <w:tcW w:w="1440" w:type="dxa"/>
          </w:tcPr>
          <w:p w14:paraId="3533B1FE" w14:textId="77777777" w:rsidR="00814420" w:rsidRDefault="00DF344B">
            <w:r>
              <w:rPr>
                <w:sz w:val="18"/>
              </w:rPr>
              <w:t>6 000</w:t>
            </w:r>
          </w:p>
        </w:tc>
        <w:tc>
          <w:tcPr>
            <w:tcW w:w="1440" w:type="dxa"/>
          </w:tcPr>
          <w:p w14:paraId="1B4025E2" w14:textId="77777777" w:rsidR="00814420" w:rsidRDefault="00DF344B">
            <w:r>
              <w:rPr>
                <w:sz w:val="18"/>
              </w:rPr>
              <w:t>24 000</w:t>
            </w:r>
          </w:p>
        </w:tc>
      </w:tr>
      <w:tr w:rsidR="00814420" w14:paraId="088C702A" w14:textId="77777777">
        <w:trPr>
          <w:jc w:val="center"/>
        </w:trPr>
        <w:tc>
          <w:tcPr>
            <w:tcW w:w="1440" w:type="dxa"/>
          </w:tcPr>
          <w:p w14:paraId="405018CB" w14:textId="77777777" w:rsidR="00814420" w:rsidRDefault="00DF344B">
            <w:r>
              <w:rPr>
                <w:sz w:val="18"/>
              </w:rPr>
              <w:t>Командировочные расходы, руб.</w:t>
            </w:r>
          </w:p>
        </w:tc>
        <w:tc>
          <w:tcPr>
            <w:tcW w:w="1440" w:type="dxa"/>
          </w:tcPr>
          <w:p w14:paraId="5BD3E887" w14:textId="77777777" w:rsidR="00814420" w:rsidRDefault="00DF344B">
            <w:r>
              <w:rPr>
                <w:sz w:val="18"/>
              </w:rPr>
              <w:t>13 250</w:t>
            </w:r>
          </w:p>
        </w:tc>
        <w:tc>
          <w:tcPr>
            <w:tcW w:w="1440" w:type="dxa"/>
          </w:tcPr>
          <w:p w14:paraId="6B8C7981" w14:textId="77777777" w:rsidR="00814420" w:rsidRDefault="00DF344B">
            <w:r>
              <w:rPr>
                <w:sz w:val="18"/>
              </w:rPr>
              <w:t>13 250</w:t>
            </w:r>
          </w:p>
        </w:tc>
        <w:tc>
          <w:tcPr>
            <w:tcW w:w="1440" w:type="dxa"/>
          </w:tcPr>
          <w:p w14:paraId="071E2A60" w14:textId="77777777" w:rsidR="00814420" w:rsidRDefault="00DF344B">
            <w:r>
              <w:rPr>
                <w:sz w:val="18"/>
              </w:rPr>
              <w:t>13 250</w:t>
            </w:r>
          </w:p>
        </w:tc>
        <w:tc>
          <w:tcPr>
            <w:tcW w:w="1440" w:type="dxa"/>
          </w:tcPr>
          <w:p w14:paraId="2B4C568E" w14:textId="77777777" w:rsidR="00814420" w:rsidRDefault="00DF344B">
            <w:r>
              <w:rPr>
                <w:sz w:val="18"/>
              </w:rPr>
              <w:t>13 250</w:t>
            </w:r>
          </w:p>
        </w:tc>
        <w:tc>
          <w:tcPr>
            <w:tcW w:w="1440" w:type="dxa"/>
          </w:tcPr>
          <w:p w14:paraId="2AA14979" w14:textId="77777777" w:rsidR="00814420" w:rsidRDefault="00DF344B">
            <w:r>
              <w:rPr>
                <w:sz w:val="18"/>
              </w:rPr>
              <w:t>53 000</w:t>
            </w:r>
          </w:p>
        </w:tc>
      </w:tr>
      <w:tr w:rsidR="00814420" w14:paraId="639DD434" w14:textId="77777777">
        <w:trPr>
          <w:jc w:val="center"/>
        </w:trPr>
        <w:tc>
          <w:tcPr>
            <w:tcW w:w="1440" w:type="dxa"/>
          </w:tcPr>
          <w:p w14:paraId="0EB7C07F" w14:textId="77777777" w:rsidR="00814420" w:rsidRDefault="00DF344B">
            <w:r>
              <w:rPr>
                <w:sz w:val="18"/>
              </w:rPr>
              <w:t>ИТОГО, руб.</w:t>
            </w:r>
          </w:p>
        </w:tc>
        <w:tc>
          <w:tcPr>
            <w:tcW w:w="1440" w:type="dxa"/>
          </w:tcPr>
          <w:p w14:paraId="3A607552" w14:textId="77777777" w:rsidR="00814420" w:rsidRDefault="00DF344B">
            <w:r>
              <w:rPr>
                <w:sz w:val="18"/>
              </w:rPr>
              <w:t>26 500</w:t>
            </w:r>
          </w:p>
        </w:tc>
        <w:tc>
          <w:tcPr>
            <w:tcW w:w="1440" w:type="dxa"/>
          </w:tcPr>
          <w:p w14:paraId="21819293" w14:textId="77777777" w:rsidR="00814420" w:rsidRDefault="00DF344B">
            <w:r>
              <w:rPr>
                <w:sz w:val="18"/>
              </w:rPr>
              <w:t>26 500</w:t>
            </w:r>
          </w:p>
        </w:tc>
        <w:tc>
          <w:tcPr>
            <w:tcW w:w="1440" w:type="dxa"/>
          </w:tcPr>
          <w:p w14:paraId="02E0C555" w14:textId="77777777" w:rsidR="00814420" w:rsidRDefault="00DF344B">
            <w:r>
              <w:rPr>
                <w:sz w:val="18"/>
              </w:rPr>
              <w:t>26 500</w:t>
            </w:r>
          </w:p>
        </w:tc>
        <w:tc>
          <w:tcPr>
            <w:tcW w:w="1440" w:type="dxa"/>
          </w:tcPr>
          <w:p w14:paraId="03FEFCA3" w14:textId="77777777" w:rsidR="00814420" w:rsidRDefault="00DF344B">
            <w:r>
              <w:rPr>
                <w:sz w:val="18"/>
              </w:rPr>
              <w:t>26 500</w:t>
            </w:r>
          </w:p>
        </w:tc>
        <w:tc>
          <w:tcPr>
            <w:tcW w:w="1440" w:type="dxa"/>
          </w:tcPr>
          <w:p w14:paraId="682EB9E1" w14:textId="77777777" w:rsidR="00814420" w:rsidRDefault="00DF344B">
            <w:r>
              <w:rPr>
                <w:sz w:val="18"/>
              </w:rPr>
              <w:t>106 000</w:t>
            </w:r>
          </w:p>
        </w:tc>
      </w:tr>
    </w:tbl>
    <w:p w14:paraId="38E2B9E4" w14:textId="77777777" w:rsidR="00814420" w:rsidRDefault="00DF344B">
      <w:pPr>
        <w:pStyle w:val="1"/>
      </w:pPr>
      <w:r>
        <w:t>14. Таблица 14. Прогноз движения денежных средств</w:t>
      </w:r>
    </w:p>
    <w:p w14:paraId="6D0221FD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Назначение: сводит все денежные притоки и оттоки организации по </w:t>
      </w:r>
      <w:r w:rsidRPr="008B1A10">
        <w:rPr>
          <w:lang w:val="ru-RU"/>
        </w:rPr>
        <w:t>кварталам и определяет остаток денежных средств. Приток от операционной деятельности = поступления от покупателей (таблица 2).</w:t>
      </w:r>
    </w:p>
    <w:p w14:paraId="05DECFAA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Оттоки: платежи за материалы (таблица 6); выплата заработной платы и перечисление в ФСЗН по рабочим (таблица 8); платежи за элект</w:t>
      </w:r>
      <w:r w:rsidRPr="008B1A10">
        <w:rPr>
          <w:lang w:val="ru-RU"/>
        </w:rPr>
        <w:t>роэнергию (производственную и общехозяйственную, 8 750 + 10 000 = 18 750 руб./квартал); платежи за рекламу (7 250 руб./квартал); платежи за телефон и Интернет (10 500 руб./квартал); прочие платежи, включающие ТЗР (5 500 р.), командировочные (13 250 р.), уп</w:t>
      </w:r>
      <w:r w:rsidRPr="008B1A10">
        <w:rPr>
          <w:lang w:val="ru-RU"/>
        </w:rPr>
        <w:t>аковку (6 000 р.), зарплату АУП производства с отчислениями (16 300 + 5 705 р.) и зарплату АУП с отчислениями (13 000 + 4 550 р.) - итого 64 305 руб./квартал. Амортизация является неденежным расходом и в движении денежных средств не участвует.</w:t>
      </w:r>
    </w:p>
    <w:p w14:paraId="4FD15DD6" w14:textId="77777777" w:rsidR="00814420" w:rsidRDefault="00DF344B">
      <w:r w:rsidRPr="008B1A10">
        <w:rPr>
          <w:lang w:val="ru-RU"/>
        </w:rPr>
        <w:t>Инвестиционн</w:t>
      </w:r>
      <w:r w:rsidRPr="008B1A10">
        <w:rPr>
          <w:lang w:val="ru-RU"/>
        </w:rPr>
        <w:t>ая и финансовая деятельность (строки 213-224 таблицы) в исходных данных не описаны (вложений в основные средства, операций с кредитами и ценными бумагами не планируется), поэтому их чистые денежные потоки приняты равными 0 - пояснение см. в разделе 15. Чис</w:t>
      </w:r>
      <w:r w:rsidRPr="008B1A10">
        <w:rPr>
          <w:lang w:val="ru-RU"/>
        </w:rPr>
        <w:t xml:space="preserve">тый денежный поток = Приток - Отток. Остаток на конец квартала = Остаток на начало + Чистый денежный поток; остаток на начало 1-го квартала = 200 000 руб. </w:t>
      </w:r>
      <w:r>
        <w:t>(</w:t>
      </w: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1439"/>
        <w:gridCol w:w="1438"/>
        <w:gridCol w:w="1438"/>
        <w:gridCol w:w="1438"/>
        <w:gridCol w:w="1438"/>
      </w:tblGrid>
      <w:tr w:rsidR="00814420" w14:paraId="5ADFB887" w14:textId="77777777">
        <w:trPr>
          <w:jc w:val="center"/>
        </w:trPr>
        <w:tc>
          <w:tcPr>
            <w:tcW w:w="1440" w:type="dxa"/>
          </w:tcPr>
          <w:p w14:paraId="2E09B39C" w14:textId="77777777" w:rsidR="00814420" w:rsidRDefault="00DF344B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440" w:type="dxa"/>
          </w:tcPr>
          <w:p w14:paraId="453C2B7B" w14:textId="77777777" w:rsidR="00814420" w:rsidRDefault="00DF344B">
            <w:r>
              <w:rPr>
                <w:b/>
                <w:sz w:val="18"/>
              </w:rPr>
              <w:t>Кв. 1</w:t>
            </w:r>
          </w:p>
        </w:tc>
        <w:tc>
          <w:tcPr>
            <w:tcW w:w="1440" w:type="dxa"/>
          </w:tcPr>
          <w:p w14:paraId="305CF649" w14:textId="77777777" w:rsidR="00814420" w:rsidRDefault="00DF344B">
            <w:r>
              <w:rPr>
                <w:b/>
                <w:sz w:val="18"/>
              </w:rPr>
              <w:t>Кв. 2</w:t>
            </w:r>
          </w:p>
        </w:tc>
        <w:tc>
          <w:tcPr>
            <w:tcW w:w="1440" w:type="dxa"/>
          </w:tcPr>
          <w:p w14:paraId="796117DF" w14:textId="77777777" w:rsidR="00814420" w:rsidRDefault="00DF344B">
            <w:r>
              <w:rPr>
                <w:b/>
                <w:sz w:val="18"/>
              </w:rPr>
              <w:t>Кв. 3</w:t>
            </w:r>
          </w:p>
        </w:tc>
        <w:tc>
          <w:tcPr>
            <w:tcW w:w="1440" w:type="dxa"/>
          </w:tcPr>
          <w:p w14:paraId="1CDDBF8C" w14:textId="77777777" w:rsidR="00814420" w:rsidRDefault="00DF344B">
            <w:r>
              <w:rPr>
                <w:b/>
                <w:sz w:val="18"/>
              </w:rPr>
              <w:t>Кв. 4</w:t>
            </w:r>
          </w:p>
        </w:tc>
        <w:tc>
          <w:tcPr>
            <w:tcW w:w="1440" w:type="dxa"/>
          </w:tcPr>
          <w:p w14:paraId="020A2951" w14:textId="77777777" w:rsidR="00814420" w:rsidRDefault="00DF344B">
            <w:r>
              <w:rPr>
                <w:b/>
                <w:sz w:val="18"/>
              </w:rPr>
              <w:t>Год</w:t>
            </w:r>
          </w:p>
        </w:tc>
      </w:tr>
      <w:tr w:rsidR="00814420" w14:paraId="6CA7CE18" w14:textId="77777777">
        <w:trPr>
          <w:jc w:val="center"/>
        </w:trPr>
        <w:tc>
          <w:tcPr>
            <w:tcW w:w="1440" w:type="dxa"/>
          </w:tcPr>
          <w:p w14:paraId="53B70469" w14:textId="77777777" w:rsidR="00814420" w:rsidRPr="008B1A10" w:rsidRDefault="00DF344B">
            <w:pPr>
              <w:rPr>
                <w:lang w:val="ru-RU"/>
              </w:rPr>
            </w:pPr>
            <w:r w:rsidRPr="008B1A10">
              <w:rPr>
                <w:sz w:val="18"/>
                <w:lang w:val="ru-RU"/>
              </w:rPr>
              <w:t xml:space="preserve">Операционная деятельность. Поступление от </w:t>
            </w:r>
            <w:r w:rsidRPr="008B1A10">
              <w:rPr>
                <w:sz w:val="18"/>
                <w:lang w:val="ru-RU"/>
              </w:rPr>
              <w:t>покупателей</w:t>
            </w:r>
          </w:p>
        </w:tc>
        <w:tc>
          <w:tcPr>
            <w:tcW w:w="1440" w:type="dxa"/>
          </w:tcPr>
          <w:p w14:paraId="2F311A2B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09C5BE4A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0221C81F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6506F951" w14:textId="77777777" w:rsidR="00814420" w:rsidRDefault="00DF344B">
            <w:r>
              <w:rPr>
                <w:sz w:val="18"/>
              </w:rPr>
              <w:t>617 500</w:t>
            </w:r>
          </w:p>
        </w:tc>
        <w:tc>
          <w:tcPr>
            <w:tcW w:w="1440" w:type="dxa"/>
          </w:tcPr>
          <w:p w14:paraId="57979123" w14:textId="77777777" w:rsidR="00814420" w:rsidRDefault="00DF344B">
            <w:r>
              <w:rPr>
                <w:sz w:val="18"/>
              </w:rPr>
              <w:t>2 148 750</w:t>
            </w:r>
          </w:p>
        </w:tc>
      </w:tr>
      <w:tr w:rsidR="00814420" w14:paraId="5ED2E070" w14:textId="77777777">
        <w:trPr>
          <w:jc w:val="center"/>
        </w:trPr>
        <w:tc>
          <w:tcPr>
            <w:tcW w:w="1440" w:type="dxa"/>
          </w:tcPr>
          <w:p w14:paraId="7C9A5B83" w14:textId="77777777" w:rsidR="00814420" w:rsidRDefault="00DF344B">
            <w:r>
              <w:rPr>
                <w:sz w:val="18"/>
              </w:rPr>
              <w:t>Приток</w:t>
            </w:r>
          </w:p>
        </w:tc>
        <w:tc>
          <w:tcPr>
            <w:tcW w:w="1440" w:type="dxa"/>
          </w:tcPr>
          <w:p w14:paraId="48B5A6E7" w14:textId="77777777" w:rsidR="00814420" w:rsidRDefault="00DF344B">
            <w:r>
              <w:rPr>
                <w:sz w:val="18"/>
              </w:rPr>
              <w:t>306 250</w:t>
            </w:r>
          </w:p>
        </w:tc>
        <w:tc>
          <w:tcPr>
            <w:tcW w:w="1440" w:type="dxa"/>
          </w:tcPr>
          <w:p w14:paraId="7BD0BE90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122B8191" w14:textId="77777777" w:rsidR="00814420" w:rsidRDefault="00DF344B">
            <w:r>
              <w:rPr>
                <w:sz w:val="18"/>
              </w:rPr>
              <w:t>612 500</w:t>
            </w:r>
          </w:p>
        </w:tc>
        <w:tc>
          <w:tcPr>
            <w:tcW w:w="1440" w:type="dxa"/>
          </w:tcPr>
          <w:p w14:paraId="2A1656D8" w14:textId="77777777" w:rsidR="00814420" w:rsidRDefault="00DF344B">
            <w:r>
              <w:rPr>
                <w:sz w:val="18"/>
              </w:rPr>
              <w:t>617 500</w:t>
            </w:r>
          </w:p>
        </w:tc>
        <w:tc>
          <w:tcPr>
            <w:tcW w:w="1440" w:type="dxa"/>
          </w:tcPr>
          <w:p w14:paraId="360E54AA" w14:textId="77777777" w:rsidR="00814420" w:rsidRDefault="00DF344B">
            <w:r>
              <w:rPr>
                <w:sz w:val="18"/>
              </w:rPr>
              <w:t>2 148 750</w:t>
            </w:r>
          </w:p>
        </w:tc>
      </w:tr>
      <w:tr w:rsidR="00814420" w14:paraId="187DC8E3" w14:textId="77777777">
        <w:trPr>
          <w:jc w:val="center"/>
        </w:trPr>
        <w:tc>
          <w:tcPr>
            <w:tcW w:w="1440" w:type="dxa"/>
          </w:tcPr>
          <w:p w14:paraId="5AF90AFE" w14:textId="77777777" w:rsidR="00814420" w:rsidRDefault="00DF344B">
            <w:r>
              <w:rPr>
                <w:sz w:val="18"/>
              </w:rPr>
              <w:t>Отток, в том числе:</w:t>
            </w:r>
          </w:p>
        </w:tc>
        <w:tc>
          <w:tcPr>
            <w:tcW w:w="1440" w:type="dxa"/>
          </w:tcPr>
          <w:p w14:paraId="1F27981A" w14:textId="77777777" w:rsidR="00814420" w:rsidRDefault="00DF344B"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4D02F184" w14:textId="77777777" w:rsidR="00814420" w:rsidRDefault="00DF344B"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04F82727" w14:textId="77777777" w:rsidR="00814420" w:rsidRDefault="00DF344B"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F02C09C" w14:textId="77777777" w:rsidR="00814420" w:rsidRDefault="00DF344B"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67A3F869" w14:textId="77777777" w:rsidR="00814420" w:rsidRDefault="00DF344B">
            <w:r>
              <w:rPr>
                <w:sz w:val="18"/>
              </w:rPr>
              <w:t>—</w:t>
            </w:r>
          </w:p>
        </w:tc>
      </w:tr>
      <w:tr w:rsidR="00814420" w14:paraId="41EBB679" w14:textId="77777777">
        <w:trPr>
          <w:jc w:val="center"/>
        </w:trPr>
        <w:tc>
          <w:tcPr>
            <w:tcW w:w="1440" w:type="dxa"/>
          </w:tcPr>
          <w:p w14:paraId="2C905FCB" w14:textId="77777777" w:rsidR="00814420" w:rsidRDefault="00DF344B">
            <w:r>
              <w:rPr>
                <w:sz w:val="18"/>
              </w:rPr>
              <w:t xml:space="preserve">    Платежи за материалы</w:t>
            </w:r>
          </w:p>
        </w:tc>
        <w:tc>
          <w:tcPr>
            <w:tcW w:w="1440" w:type="dxa"/>
          </w:tcPr>
          <w:p w14:paraId="39B7B27B" w14:textId="77777777" w:rsidR="00814420" w:rsidRDefault="00DF344B">
            <w:r>
              <w:rPr>
                <w:sz w:val="18"/>
              </w:rPr>
              <w:t>41 670</w:t>
            </w:r>
          </w:p>
        </w:tc>
        <w:tc>
          <w:tcPr>
            <w:tcW w:w="1440" w:type="dxa"/>
          </w:tcPr>
          <w:p w14:paraId="5746FA50" w14:textId="77777777" w:rsidR="00814420" w:rsidRDefault="00DF344B">
            <w:r>
              <w:rPr>
                <w:sz w:val="18"/>
              </w:rPr>
              <w:t>47 380</w:t>
            </w:r>
          </w:p>
        </w:tc>
        <w:tc>
          <w:tcPr>
            <w:tcW w:w="1440" w:type="dxa"/>
          </w:tcPr>
          <w:p w14:paraId="58FDC2E7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1A2AEAB7" w14:textId="77777777" w:rsidR="00814420" w:rsidRDefault="00DF344B">
            <w:r>
              <w:rPr>
                <w:sz w:val="18"/>
              </w:rPr>
              <w:t>47 500</w:t>
            </w:r>
          </w:p>
        </w:tc>
        <w:tc>
          <w:tcPr>
            <w:tcW w:w="1440" w:type="dxa"/>
          </w:tcPr>
          <w:p w14:paraId="7B7B3D4D" w14:textId="77777777" w:rsidR="00814420" w:rsidRDefault="00DF344B">
            <w:r>
              <w:rPr>
                <w:sz w:val="18"/>
              </w:rPr>
              <w:t>184 050</w:t>
            </w:r>
          </w:p>
        </w:tc>
      </w:tr>
      <w:tr w:rsidR="00814420" w14:paraId="2BD73BDF" w14:textId="77777777">
        <w:trPr>
          <w:jc w:val="center"/>
        </w:trPr>
        <w:tc>
          <w:tcPr>
            <w:tcW w:w="1440" w:type="dxa"/>
          </w:tcPr>
          <w:p w14:paraId="0AC41168" w14:textId="77777777" w:rsidR="00814420" w:rsidRDefault="00DF344B">
            <w:r>
              <w:rPr>
                <w:sz w:val="18"/>
              </w:rPr>
              <w:t xml:space="preserve">    Выплата ЗП (рабочие)</w:t>
            </w:r>
          </w:p>
        </w:tc>
        <w:tc>
          <w:tcPr>
            <w:tcW w:w="1440" w:type="dxa"/>
          </w:tcPr>
          <w:p w14:paraId="1EDC8745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0D3E164B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21EA05E0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29F038EB" w14:textId="77777777" w:rsidR="00814420" w:rsidRDefault="00DF344B">
            <w:r>
              <w:rPr>
                <w:sz w:val="18"/>
              </w:rPr>
              <w:t>22 800</w:t>
            </w:r>
          </w:p>
        </w:tc>
        <w:tc>
          <w:tcPr>
            <w:tcW w:w="1440" w:type="dxa"/>
          </w:tcPr>
          <w:p w14:paraId="7FC46157" w14:textId="77777777" w:rsidR="00814420" w:rsidRDefault="00DF344B">
            <w:r>
              <w:rPr>
                <w:sz w:val="18"/>
              </w:rPr>
              <w:t xml:space="preserve">91 </w:t>
            </w:r>
            <w:r>
              <w:rPr>
                <w:sz w:val="18"/>
              </w:rPr>
              <w:t>200</w:t>
            </w:r>
          </w:p>
        </w:tc>
      </w:tr>
      <w:tr w:rsidR="00814420" w14:paraId="78A6B27E" w14:textId="77777777">
        <w:trPr>
          <w:jc w:val="center"/>
        </w:trPr>
        <w:tc>
          <w:tcPr>
            <w:tcW w:w="1440" w:type="dxa"/>
          </w:tcPr>
          <w:p w14:paraId="7B2097D3" w14:textId="77777777" w:rsidR="00814420" w:rsidRDefault="00DF344B">
            <w:r>
              <w:rPr>
                <w:sz w:val="18"/>
              </w:rPr>
              <w:t xml:space="preserve">    Перечисление в ФСЗН (рабочие)</w:t>
            </w:r>
          </w:p>
        </w:tc>
        <w:tc>
          <w:tcPr>
            <w:tcW w:w="1440" w:type="dxa"/>
          </w:tcPr>
          <w:p w14:paraId="2C6D743D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7E1101ED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6D83E305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77A935D1" w14:textId="77777777" w:rsidR="00814420" w:rsidRDefault="00DF344B">
            <w:r>
              <w:rPr>
                <w:sz w:val="18"/>
              </w:rPr>
              <w:t>7 980</w:t>
            </w:r>
          </w:p>
        </w:tc>
        <w:tc>
          <w:tcPr>
            <w:tcW w:w="1440" w:type="dxa"/>
          </w:tcPr>
          <w:p w14:paraId="31828EA2" w14:textId="77777777" w:rsidR="00814420" w:rsidRDefault="00DF344B">
            <w:r>
              <w:rPr>
                <w:sz w:val="18"/>
              </w:rPr>
              <w:t>31 920</w:t>
            </w:r>
          </w:p>
        </w:tc>
      </w:tr>
      <w:tr w:rsidR="00814420" w14:paraId="08DC7B0C" w14:textId="77777777">
        <w:trPr>
          <w:jc w:val="center"/>
        </w:trPr>
        <w:tc>
          <w:tcPr>
            <w:tcW w:w="1440" w:type="dxa"/>
          </w:tcPr>
          <w:p w14:paraId="2E1A7D37" w14:textId="77777777" w:rsidR="00814420" w:rsidRDefault="00DF344B">
            <w:r>
              <w:rPr>
                <w:sz w:val="18"/>
              </w:rPr>
              <w:lastRenderedPageBreak/>
              <w:t xml:space="preserve">    Платежи за электроэнергию</w:t>
            </w:r>
          </w:p>
        </w:tc>
        <w:tc>
          <w:tcPr>
            <w:tcW w:w="1440" w:type="dxa"/>
          </w:tcPr>
          <w:p w14:paraId="4942811E" w14:textId="77777777" w:rsidR="00814420" w:rsidRDefault="00DF344B">
            <w:r>
              <w:rPr>
                <w:sz w:val="18"/>
              </w:rPr>
              <w:t>18 750</w:t>
            </w:r>
          </w:p>
        </w:tc>
        <w:tc>
          <w:tcPr>
            <w:tcW w:w="1440" w:type="dxa"/>
          </w:tcPr>
          <w:p w14:paraId="17604972" w14:textId="77777777" w:rsidR="00814420" w:rsidRDefault="00DF344B">
            <w:r>
              <w:rPr>
                <w:sz w:val="18"/>
              </w:rPr>
              <w:t>18 750</w:t>
            </w:r>
          </w:p>
        </w:tc>
        <w:tc>
          <w:tcPr>
            <w:tcW w:w="1440" w:type="dxa"/>
          </w:tcPr>
          <w:p w14:paraId="63EE6351" w14:textId="77777777" w:rsidR="00814420" w:rsidRDefault="00DF344B">
            <w:r>
              <w:rPr>
                <w:sz w:val="18"/>
              </w:rPr>
              <w:t>18 750</w:t>
            </w:r>
          </w:p>
        </w:tc>
        <w:tc>
          <w:tcPr>
            <w:tcW w:w="1440" w:type="dxa"/>
          </w:tcPr>
          <w:p w14:paraId="4B651083" w14:textId="77777777" w:rsidR="00814420" w:rsidRDefault="00DF344B">
            <w:r>
              <w:rPr>
                <w:sz w:val="18"/>
              </w:rPr>
              <w:t>18 750</w:t>
            </w:r>
          </w:p>
        </w:tc>
        <w:tc>
          <w:tcPr>
            <w:tcW w:w="1440" w:type="dxa"/>
          </w:tcPr>
          <w:p w14:paraId="7F37559E" w14:textId="77777777" w:rsidR="00814420" w:rsidRDefault="00DF344B">
            <w:r>
              <w:rPr>
                <w:sz w:val="18"/>
              </w:rPr>
              <w:t>75 000</w:t>
            </w:r>
          </w:p>
        </w:tc>
      </w:tr>
      <w:tr w:rsidR="00814420" w14:paraId="0A3A794B" w14:textId="77777777">
        <w:trPr>
          <w:jc w:val="center"/>
        </w:trPr>
        <w:tc>
          <w:tcPr>
            <w:tcW w:w="1440" w:type="dxa"/>
          </w:tcPr>
          <w:p w14:paraId="0D693D86" w14:textId="77777777" w:rsidR="00814420" w:rsidRDefault="00DF344B">
            <w:r>
              <w:rPr>
                <w:sz w:val="18"/>
              </w:rPr>
              <w:t xml:space="preserve">    Платежи за рекламу</w:t>
            </w:r>
          </w:p>
        </w:tc>
        <w:tc>
          <w:tcPr>
            <w:tcW w:w="1440" w:type="dxa"/>
          </w:tcPr>
          <w:p w14:paraId="196A0012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12916378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6EA1BD85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4DF089BB" w14:textId="77777777" w:rsidR="00814420" w:rsidRDefault="00DF344B">
            <w:r>
              <w:rPr>
                <w:sz w:val="18"/>
              </w:rPr>
              <w:t>7 250</w:t>
            </w:r>
          </w:p>
        </w:tc>
        <w:tc>
          <w:tcPr>
            <w:tcW w:w="1440" w:type="dxa"/>
          </w:tcPr>
          <w:p w14:paraId="1FE0B2DD" w14:textId="77777777" w:rsidR="00814420" w:rsidRDefault="00DF344B">
            <w:r>
              <w:rPr>
                <w:sz w:val="18"/>
              </w:rPr>
              <w:t>29 000</w:t>
            </w:r>
          </w:p>
        </w:tc>
      </w:tr>
      <w:tr w:rsidR="00814420" w14:paraId="173717F8" w14:textId="77777777">
        <w:trPr>
          <w:jc w:val="center"/>
        </w:trPr>
        <w:tc>
          <w:tcPr>
            <w:tcW w:w="1440" w:type="dxa"/>
          </w:tcPr>
          <w:p w14:paraId="004BDDC9" w14:textId="77777777" w:rsidR="00814420" w:rsidRDefault="00DF344B">
            <w:r>
              <w:rPr>
                <w:sz w:val="18"/>
              </w:rPr>
              <w:t xml:space="preserve">    Платежи за телефон, Интернет</w:t>
            </w:r>
          </w:p>
        </w:tc>
        <w:tc>
          <w:tcPr>
            <w:tcW w:w="1440" w:type="dxa"/>
          </w:tcPr>
          <w:p w14:paraId="79880996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72E4A7B7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4903192E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16E9E3BD" w14:textId="77777777" w:rsidR="00814420" w:rsidRDefault="00DF344B">
            <w:r>
              <w:rPr>
                <w:sz w:val="18"/>
              </w:rPr>
              <w:t>10 500</w:t>
            </w:r>
          </w:p>
        </w:tc>
        <w:tc>
          <w:tcPr>
            <w:tcW w:w="1440" w:type="dxa"/>
          </w:tcPr>
          <w:p w14:paraId="25D27DF6" w14:textId="77777777" w:rsidR="00814420" w:rsidRDefault="00DF344B">
            <w:r>
              <w:rPr>
                <w:sz w:val="18"/>
              </w:rPr>
              <w:t>42 000</w:t>
            </w:r>
          </w:p>
        </w:tc>
      </w:tr>
      <w:tr w:rsidR="00814420" w14:paraId="10090084" w14:textId="77777777">
        <w:trPr>
          <w:jc w:val="center"/>
        </w:trPr>
        <w:tc>
          <w:tcPr>
            <w:tcW w:w="1440" w:type="dxa"/>
          </w:tcPr>
          <w:p w14:paraId="379F3127" w14:textId="77777777" w:rsidR="00814420" w:rsidRDefault="00DF344B">
            <w:r>
              <w:rPr>
                <w:sz w:val="18"/>
              </w:rPr>
              <w:t xml:space="preserve">    Платежи прочие</w:t>
            </w:r>
          </w:p>
        </w:tc>
        <w:tc>
          <w:tcPr>
            <w:tcW w:w="1440" w:type="dxa"/>
          </w:tcPr>
          <w:p w14:paraId="712D7783" w14:textId="77777777" w:rsidR="00814420" w:rsidRDefault="00DF344B">
            <w:r>
              <w:rPr>
                <w:sz w:val="18"/>
              </w:rPr>
              <w:t>64 305</w:t>
            </w:r>
          </w:p>
        </w:tc>
        <w:tc>
          <w:tcPr>
            <w:tcW w:w="1440" w:type="dxa"/>
          </w:tcPr>
          <w:p w14:paraId="784ECE54" w14:textId="77777777" w:rsidR="00814420" w:rsidRDefault="00DF344B">
            <w:r>
              <w:rPr>
                <w:sz w:val="18"/>
              </w:rPr>
              <w:t>64 305</w:t>
            </w:r>
          </w:p>
        </w:tc>
        <w:tc>
          <w:tcPr>
            <w:tcW w:w="1440" w:type="dxa"/>
          </w:tcPr>
          <w:p w14:paraId="024E6288" w14:textId="77777777" w:rsidR="00814420" w:rsidRDefault="00DF344B">
            <w:r>
              <w:rPr>
                <w:sz w:val="18"/>
              </w:rPr>
              <w:t>64 305</w:t>
            </w:r>
          </w:p>
        </w:tc>
        <w:tc>
          <w:tcPr>
            <w:tcW w:w="1440" w:type="dxa"/>
          </w:tcPr>
          <w:p w14:paraId="1426B22F" w14:textId="77777777" w:rsidR="00814420" w:rsidRDefault="00DF344B">
            <w:r>
              <w:rPr>
                <w:sz w:val="18"/>
              </w:rPr>
              <w:t>64 305</w:t>
            </w:r>
          </w:p>
        </w:tc>
        <w:tc>
          <w:tcPr>
            <w:tcW w:w="1440" w:type="dxa"/>
          </w:tcPr>
          <w:p w14:paraId="2B8E6016" w14:textId="77777777" w:rsidR="00814420" w:rsidRDefault="00DF344B">
            <w:r>
              <w:rPr>
                <w:sz w:val="18"/>
              </w:rPr>
              <w:t>257 220</w:t>
            </w:r>
          </w:p>
        </w:tc>
      </w:tr>
      <w:tr w:rsidR="00814420" w14:paraId="29A16D57" w14:textId="77777777">
        <w:trPr>
          <w:jc w:val="center"/>
        </w:trPr>
        <w:tc>
          <w:tcPr>
            <w:tcW w:w="1440" w:type="dxa"/>
          </w:tcPr>
          <w:p w14:paraId="4465773C" w14:textId="77777777" w:rsidR="00814420" w:rsidRDefault="00DF344B">
            <w:r>
              <w:rPr>
                <w:sz w:val="18"/>
              </w:rPr>
              <w:t>Итого отток, руб.</w:t>
            </w:r>
          </w:p>
        </w:tc>
        <w:tc>
          <w:tcPr>
            <w:tcW w:w="1440" w:type="dxa"/>
          </w:tcPr>
          <w:p w14:paraId="039C03E1" w14:textId="77777777" w:rsidR="00814420" w:rsidRDefault="00DF344B">
            <w:r>
              <w:rPr>
                <w:sz w:val="18"/>
              </w:rPr>
              <w:t>173 255</w:t>
            </w:r>
          </w:p>
        </w:tc>
        <w:tc>
          <w:tcPr>
            <w:tcW w:w="1440" w:type="dxa"/>
          </w:tcPr>
          <w:p w14:paraId="134D825E" w14:textId="77777777" w:rsidR="00814420" w:rsidRDefault="00DF344B">
            <w:r>
              <w:rPr>
                <w:sz w:val="18"/>
              </w:rPr>
              <w:t>178 965</w:t>
            </w:r>
          </w:p>
        </w:tc>
        <w:tc>
          <w:tcPr>
            <w:tcW w:w="1440" w:type="dxa"/>
          </w:tcPr>
          <w:p w14:paraId="1F8F0965" w14:textId="77777777" w:rsidR="00814420" w:rsidRDefault="00DF344B">
            <w:r>
              <w:rPr>
                <w:sz w:val="18"/>
              </w:rPr>
              <w:t>179 085</w:t>
            </w:r>
          </w:p>
        </w:tc>
        <w:tc>
          <w:tcPr>
            <w:tcW w:w="1440" w:type="dxa"/>
          </w:tcPr>
          <w:p w14:paraId="4D6838D7" w14:textId="77777777" w:rsidR="00814420" w:rsidRDefault="00DF344B">
            <w:r>
              <w:rPr>
                <w:sz w:val="18"/>
              </w:rPr>
              <w:t>179 085</w:t>
            </w:r>
          </w:p>
        </w:tc>
        <w:tc>
          <w:tcPr>
            <w:tcW w:w="1440" w:type="dxa"/>
          </w:tcPr>
          <w:p w14:paraId="32595F15" w14:textId="77777777" w:rsidR="00814420" w:rsidRDefault="00DF344B">
            <w:r>
              <w:rPr>
                <w:sz w:val="18"/>
              </w:rPr>
              <w:t>710 390</w:t>
            </w:r>
          </w:p>
        </w:tc>
      </w:tr>
      <w:tr w:rsidR="00814420" w14:paraId="66C70D57" w14:textId="77777777">
        <w:trPr>
          <w:jc w:val="center"/>
        </w:trPr>
        <w:tc>
          <w:tcPr>
            <w:tcW w:w="1440" w:type="dxa"/>
          </w:tcPr>
          <w:p w14:paraId="30EC6BBD" w14:textId="77777777" w:rsidR="00814420" w:rsidRDefault="00DF344B">
            <w:r>
              <w:rPr>
                <w:sz w:val="18"/>
              </w:rPr>
              <w:t>Операционный чистый денежный поток</w:t>
            </w:r>
          </w:p>
        </w:tc>
        <w:tc>
          <w:tcPr>
            <w:tcW w:w="1440" w:type="dxa"/>
          </w:tcPr>
          <w:p w14:paraId="78EDEFEC" w14:textId="77777777" w:rsidR="00814420" w:rsidRDefault="00DF344B">
            <w:r>
              <w:rPr>
                <w:sz w:val="18"/>
              </w:rPr>
              <w:t>132 995</w:t>
            </w:r>
          </w:p>
        </w:tc>
        <w:tc>
          <w:tcPr>
            <w:tcW w:w="1440" w:type="dxa"/>
          </w:tcPr>
          <w:p w14:paraId="5B1A2EC3" w14:textId="77777777" w:rsidR="00814420" w:rsidRDefault="00DF344B">
            <w:r>
              <w:rPr>
                <w:sz w:val="18"/>
              </w:rPr>
              <w:t>433 535</w:t>
            </w:r>
          </w:p>
        </w:tc>
        <w:tc>
          <w:tcPr>
            <w:tcW w:w="1440" w:type="dxa"/>
          </w:tcPr>
          <w:p w14:paraId="1680DCC3" w14:textId="77777777" w:rsidR="00814420" w:rsidRDefault="00DF344B">
            <w:r>
              <w:rPr>
                <w:sz w:val="18"/>
              </w:rPr>
              <w:t>433 415</w:t>
            </w:r>
          </w:p>
        </w:tc>
        <w:tc>
          <w:tcPr>
            <w:tcW w:w="1440" w:type="dxa"/>
          </w:tcPr>
          <w:p w14:paraId="68A1EA39" w14:textId="77777777" w:rsidR="00814420" w:rsidRDefault="00DF344B">
            <w:r>
              <w:rPr>
                <w:sz w:val="18"/>
              </w:rPr>
              <w:t>438 415</w:t>
            </w:r>
          </w:p>
        </w:tc>
        <w:tc>
          <w:tcPr>
            <w:tcW w:w="1440" w:type="dxa"/>
          </w:tcPr>
          <w:p w14:paraId="26A36E31" w14:textId="77777777" w:rsidR="00814420" w:rsidRDefault="00DF344B">
            <w:r>
              <w:rPr>
                <w:sz w:val="18"/>
              </w:rPr>
              <w:t>1 438 360</w:t>
            </w:r>
          </w:p>
        </w:tc>
      </w:tr>
      <w:tr w:rsidR="00814420" w14:paraId="7645A096" w14:textId="77777777">
        <w:trPr>
          <w:jc w:val="center"/>
        </w:trPr>
        <w:tc>
          <w:tcPr>
            <w:tcW w:w="1440" w:type="dxa"/>
          </w:tcPr>
          <w:p w14:paraId="7D579DA4" w14:textId="77777777" w:rsidR="00814420" w:rsidRDefault="00DF344B">
            <w:r>
              <w:rPr>
                <w:sz w:val="18"/>
              </w:rPr>
              <w:t>Инвестиционный чистый денежный поток</w:t>
            </w:r>
          </w:p>
        </w:tc>
        <w:tc>
          <w:tcPr>
            <w:tcW w:w="1440" w:type="dxa"/>
          </w:tcPr>
          <w:p w14:paraId="25479105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5932AC8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39DD1CD0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2A72F73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2D45175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773D5D7E" w14:textId="77777777">
        <w:trPr>
          <w:jc w:val="center"/>
        </w:trPr>
        <w:tc>
          <w:tcPr>
            <w:tcW w:w="1440" w:type="dxa"/>
          </w:tcPr>
          <w:p w14:paraId="682E8556" w14:textId="77777777" w:rsidR="00814420" w:rsidRDefault="00DF344B">
            <w:r>
              <w:rPr>
                <w:sz w:val="18"/>
              </w:rPr>
              <w:t>Финансовый чистый денежный поток</w:t>
            </w:r>
          </w:p>
        </w:tc>
        <w:tc>
          <w:tcPr>
            <w:tcW w:w="1440" w:type="dxa"/>
          </w:tcPr>
          <w:p w14:paraId="5BBE3558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2B114989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13EDB12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3671442" w14:textId="77777777" w:rsidR="00814420" w:rsidRDefault="00DF344B"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4811632" w14:textId="77777777" w:rsidR="00814420" w:rsidRDefault="00DF344B">
            <w:r>
              <w:rPr>
                <w:sz w:val="18"/>
              </w:rPr>
              <w:t>0</w:t>
            </w:r>
          </w:p>
        </w:tc>
      </w:tr>
      <w:tr w:rsidR="00814420" w14:paraId="0406C5C2" w14:textId="77777777">
        <w:trPr>
          <w:jc w:val="center"/>
        </w:trPr>
        <w:tc>
          <w:tcPr>
            <w:tcW w:w="1440" w:type="dxa"/>
          </w:tcPr>
          <w:p w14:paraId="0838A91B" w14:textId="77777777" w:rsidR="00814420" w:rsidRDefault="00DF344B">
            <w:r>
              <w:rPr>
                <w:sz w:val="18"/>
              </w:rPr>
              <w:t>ИТОГО чистый денежный поток</w:t>
            </w:r>
          </w:p>
        </w:tc>
        <w:tc>
          <w:tcPr>
            <w:tcW w:w="1440" w:type="dxa"/>
          </w:tcPr>
          <w:p w14:paraId="00BC2DE1" w14:textId="77777777" w:rsidR="00814420" w:rsidRDefault="00DF344B">
            <w:r>
              <w:rPr>
                <w:sz w:val="18"/>
              </w:rPr>
              <w:t>132 995</w:t>
            </w:r>
          </w:p>
        </w:tc>
        <w:tc>
          <w:tcPr>
            <w:tcW w:w="1440" w:type="dxa"/>
          </w:tcPr>
          <w:p w14:paraId="4E38C5A3" w14:textId="77777777" w:rsidR="00814420" w:rsidRDefault="00DF344B">
            <w:r>
              <w:rPr>
                <w:sz w:val="18"/>
              </w:rPr>
              <w:t>433 535</w:t>
            </w:r>
          </w:p>
        </w:tc>
        <w:tc>
          <w:tcPr>
            <w:tcW w:w="1440" w:type="dxa"/>
          </w:tcPr>
          <w:p w14:paraId="7302E132" w14:textId="77777777" w:rsidR="00814420" w:rsidRDefault="00DF344B">
            <w:r>
              <w:rPr>
                <w:sz w:val="18"/>
              </w:rPr>
              <w:t>433 415</w:t>
            </w:r>
          </w:p>
        </w:tc>
        <w:tc>
          <w:tcPr>
            <w:tcW w:w="1440" w:type="dxa"/>
          </w:tcPr>
          <w:p w14:paraId="50861E72" w14:textId="77777777" w:rsidR="00814420" w:rsidRDefault="00DF344B">
            <w:r>
              <w:rPr>
                <w:sz w:val="18"/>
              </w:rPr>
              <w:t>438 415</w:t>
            </w:r>
          </w:p>
        </w:tc>
        <w:tc>
          <w:tcPr>
            <w:tcW w:w="1440" w:type="dxa"/>
          </w:tcPr>
          <w:p w14:paraId="444AC8D1" w14:textId="77777777" w:rsidR="00814420" w:rsidRDefault="00DF344B">
            <w:r>
              <w:rPr>
                <w:sz w:val="18"/>
              </w:rPr>
              <w:t>1 438 360</w:t>
            </w:r>
          </w:p>
        </w:tc>
      </w:tr>
      <w:tr w:rsidR="00814420" w14:paraId="3B65B804" w14:textId="77777777">
        <w:trPr>
          <w:jc w:val="center"/>
        </w:trPr>
        <w:tc>
          <w:tcPr>
            <w:tcW w:w="1440" w:type="dxa"/>
          </w:tcPr>
          <w:p w14:paraId="12DD5010" w14:textId="77777777" w:rsidR="00814420" w:rsidRDefault="00DF344B">
            <w:r>
              <w:rPr>
                <w:sz w:val="18"/>
              </w:rPr>
              <w:t>Остаток на начало</w:t>
            </w:r>
          </w:p>
        </w:tc>
        <w:tc>
          <w:tcPr>
            <w:tcW w:w="1440" w:type="dxa"/>
          </w:tcPr>
          <w:p w14:paraId="4F552C36" w14:textId="77777777" w:rsidR="00814420" w:rsidRDefault="00DF344B">
            <w:r>
              <w:rPr>
                <w:sz w:val="18"/>
              </w:rPr>
              <w:t>200 000</w:t>
            </w:r>
          </w:p>
        </w:tc>
        <w:tc>
          <w:tcPr>
            <w:tcW w:w="1440" w:type="dxa"/>
          </w:tcPr>
          <w:p w14:paraId="118DE884" w14:textId="77777777" w:rsidR="00814420" w:rsidRDefault="00DF344B">
            <w:r>
              <w:rPr>
                <w:sz w:val="18"/>
              </w:rPr>
              <w:t>332 995</w:t>
            </w:r>
          </w:p>
        </w:tc>
        <w:tc>
          <w:tcPr>
            <w:tcW w:w="1440" w:type="dxa"/>
          </w:tcPr>
          <w:p w14:paraId="0C1DBBB7" w14:textId="77777777" w:rsidR="00814420" w:rsidRDefault="00DF344B">
            <w:r>
              <w:rPr>
                <w:sz w:val="18"/>
              </w:rPr>
              <w:t>766 530</w:t>
            </w:r>
          </w:p>
        </w:tc>
        <w:tc>
          <w:tcPr>
            <w:tcW w:w="1440" w:type="dxa"/>
          </w:tcPr>
          <w:p w14:paraId="6BB711F3" w14:textId="77777777" w:rsidR="00814420" w:rsidRDefault="00DF344B">
            <w:r>
              <w:rPr>
                <w:sz w:val="18"/>
              </w:rPr>
              <w:t>1 199 945</w:t>
            </w:r>
          </w:p>
        </w:tc>
        <w:tc>
          <w:tcPr>
            <w:tcW w:w="1440" w:type="dxa"/>
          </w:tcPr>
          <w:p w14:paraId="69389980" w14:textId="77777777" w:rsidR="00814420" w:rsidRDefault="00DF344B">
            <w:r>
              <w:rPr>
                <w:sz w:val="18"/>
              </w:rPr>
              <w:t>200 000</w:t>
            </w:r>
          </w:p>
        </w:tc>
      </w:tr>
      <w:tr w:rsidR="00814420" w14:paraId="1120672C" w14:textId="77777777">
        <w:trPr>
          <w:jc w:val="center"/>
        </w:trPr>
        <w:tc>
          <w:tcPr>
            <w:tcW w:w="1440" w:type="dxa"/>
          </w:tcPr>
          <w:p w14:paraId="4851363D" w14:textId="77777777" w:rsidR="00814420" w:rsidRDefault="00DF344B">
            <w:r>
              <w:rPr>
                <w:sz w:val="18"/>
              </w:rPr>
              <w:t>Остаток на конец</w:t>
            </w:r>
          </w:p>
        </w:tc>
        <w:tc>
          <w:tcPr>
            <w:tcW w:w="1440" w:type="dxa"/>
          </w:tcPr>
          <w:p w14:paraId="6E9A9242" w14:textId="77777777" w:rsidR="00814420" w:rsidRDefault="00DF344B">
            <w:r>
              <w:rPr>
                <w:sz w:val="18"/>
              </w:rPr>
              <w:t>332 995</w:t>
            </w:r>
          </w:p>
        </w:tc>
        <w:tc>
          <w:tcPr>
            <w:tcW w:w="1440" w:type="dxa"/>
          </w:tcPr>
          <w:p w14:paraId="3AE9CE7C" w14:textId="77777777" w:rsidR="00814420" w:rsidRDefault="00DF344B">
            <w:r>
              <w:rPr>
                <w:sz w:val="18"/>
              </w:rPr>
              <w:t>766 530</w:t>
            </w:r>
          </w:p>
        </w:tc>
        <w:tc>
          <w:tcPr>
            <w:tcW w:w="1440" w:type="dxa"/>
          </w:tcPr>
          <w:p w14:paraId="36A34317" w14:textId="77777777" w:rsidR="00814420" w:rsidRDefault="00DF344B">
            <w:r>
              <w:rPr>
                <w:sz w:val="18"/>
              </w:rPr>
              <w:t>1 199 945</w:t>
            </w:r>
          </w:p>
        </w:tc>
        <w:tc>
          <w:tcPr>
            <w:tcW w:w="1440" w:type="dxa"/>
          </w:tcPr>
          <w:p w14:paraId="30518D3E" w14:textId="77777777" w:rsidR="00814420" w:rsidRDefault="00DF344B">
            <w:r>
              <w:rPr>
                <w:sz w:val="18"/>
              </w:rPr>
              <w:t>1 638 360</w:t>
            </w:r>
          </w:p>
        </w:tc>
        <w:tc>
          <w:tcPr>
            <w:tcW w:w="1440" w:type="dxa"/>
          </w:tcPr>
          <w:p w14:paraId="43A44CBA" w14:textId="77777777" w:rsidR="00814420" w:rsidRDefault="00DF344B">
            <w:r>
              <w:rPr>
                <w:sz w:val="18"/>
              </w:rPr>
              <w:t>1 638 360</w:t>
            </w:r>
          </w:p>
        </w:tc>
      </w:tr>
    </w:tbl>
    <w:p w14:paraId="2322B02B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 xml:space="preserve">15. </w:t>
      </w:r>
      <w:r w:rsidRPr="008B1A10">
        <w:rPr>
          <w:lang w:val="ru-RU"/>
        </w:rPr>
        <w:t>Позиции таблиц, которые невозможно рассчитать, и их смысл</w:t>
      </w:r>
    </w:p>
    <w:p w14:paraId="04CD2968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1. Колонки «факт» и «</w:t>
      </w:r>
      <w:proofErr w:type="spellStart"/>
      <w:r w:rsidRPr="008B1A10">
        <w:rPr>
          <w:lang w:val="ru-RU"/>
        </w:rPr>
        <w:t>откл</w:t>
      </w:r>
      <w:proofErr w:type="spellEnd"/>
      <w:r w:rsidRPr="008B1A10">
        <w:rPr>
          <w:lang w:val="ru-RU"/>
        </w:rPr>
        <w:t>» во всех таблицах. Поскольку работа выполняется на этапе планирования (план на предстоящий год), фактические данные отсутствуют. Эти колонки обеспечивают функцию контроля у</w:t>
      </w:r>
      <w:r w:rsidRPr="008B1A10">
        <w:rPr>
          <w:lang w:val="ru-RU"/>
        </w:rPr>
        <w:t>правленческого цикла: после выполнения плана в них заносятся учтенные фактические значения, а отклонение рассчитывается как «</w:t>
      </w:r>
      <w:proofErr w:type="spellStart"/>
      <w:r w:rsidRPr="008B1A10">
        <w:rPr>
          <w:lang w:val="ru-RU"/>
        </w:rPr>
        <w:t>откл</w:t>
      </w:r>
      <w:proofErr w:type="spellEnd"/>
      <w:r w:rsidRPr="008B1A10">
        <w:rPr>
          <w:lang w:val="ru-RU"/>
        </w:rPr>
        <w:t xml:space="preserve"> = факт - план». Положительное отклонение - перевыполнение плана, отрицательное - недовыполнение.</w:t>
      </w:r>
    </w:p>
    <w:p w14:paraId="4DBA2EB5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2. Таблица 3, строки 45-49 («</w:t>
      </w:r>
      <w:r w:rsidRPr="008B1A10">
        <w:rPr>
          <w:lang w:val="ru-RU"/>
        </w:rPr>
        <w:t>Плановая себестоимость Продукта А, руб.», «Плановая себестоимость Продукта В, руб.», «Объем производства Продукта А, руб.», «Объем производства Продукта В, руб.», «ИТОГО Объем производства, руб.»). Плановая (нормативная) себестоимость единицы продукции рас</w:t>
      </w:r>
      <w:r w:rsidRPr="008B1A10">
        <w:rPr>
          <w:lang w:val="ru-RU"/>
        </w:rPr>
        <w:t xml:space="preserve">считывается в таблице 12 «Бюджет себестоимости», которая по заданию не выполняется (строка формул в исходных данных ссылается на ячейки </w:t>
      </w:r>
      <w:r>
        <w:t>C</w:t>
      </w:r>
      <w:r w:rsidRPr="008B1A10">
        <w:rPr>
          <w:lang w:val="ru-RU"/>
        </w:rPr>
        <w:t>173/</w:t>
      </w:r>
      <w:r>
        <w:t>D</w:t>
      </w:r>
      <w:r w:rsidRPr="008B1A10">
        <w:rPr>
          <w:lang w:val="ru-RU"/>
        </w:rPr>
        <w:t>173 таблицы «</w:t>
      </w:r>
      <w:proofErr w:type="spellStart"/>
      <w:r w:rsidRPr="008B1A10">
        <w:rPr>
          <w:lang w:val="ru-RU"/>
        </w:rPr>
        <w:t>СистемаПоказателей</w:t>
      </w:r>
      <w:proofErr w:type="spellEnd"/>
      <w:r w:rsidRPr="008B1A10">
        <w:rPr>
          <w:lang w:val="ru-RU"/>
        </w:rPr>
        <w:t>»). Соответственно, стоимостная оценка произведенной продукции не может быть получе</w:t>
      </w:r>
      <w:r w:rsidRPr="008B1A10">
        <w:rPr>
          <w:lang w:val="ru-RU"/>
        </w:rPr>
        <w:t xml:space="preserve">на. Смысл позиций: плановая себестоимость единицы изделия (прямые затраты на материал, труд и распределенные косвенные расходы); объем производства в рублях показывает стоимостную оценку произведенной готовой продукции (объем производства </w:t>
      </w:r>
      <w:r>
        <w:t>x</w:t>
      </w:r>
      <w:r w:rsidRPr="008B1A10">
        <w:rPr>
          <w:lang w:val="ru-RU"/>
        </w:rPr>
        <w:t xml:space="preserve"> себестоимость е</w:t>
      </w:r>
      <w:r w:rsidRPr="008B1A10">
        <w:rPr>
          <w:lang w:val="ru-RU"/>
        </w:rPr>
        <w:t>диницы). Дополнительно отметим: по Продукту А производство не планируется, поэтому его себестоимость на плановый объем была бы условной величиной.</w:t>
      </w:r>
    </w:p>
    <w:p w14:paraId="7A9EAADF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3. Таблица 14, строки 213-224 (инвестиционная и финансовая деятельность). В исходных данных варианта отсутств</w:t>
      </w:r>
      <w:r w:rsidRPr="008B1A10">
        <w:rPr>
          <w:lang w:val="ru-RU"/>
        </w:rPr>
        <w:t xml:space="preserve">уют инвестиционные операции (покупка/продажа основных средств, нематериальных активов) и финансовые </w:t>
      </w:r>
      <w:r w:rsidRPr="008B1A10">
        <w:rPr>
          <w:lang w:val="ru-RU"/>
        </w:rPr>
        <w:lastRenderedPageBreak/>
        <w:t>операции (кредиты, займы, вклады, эмиссия ценных бумаг). Смысл позиций: инвестиционная деятельность отражает потоки, связанные с приобретением и выбытием до</w:t>
      </w:r>
      <w:r w:rsidRPr="008B1A10">
        <w:rPr>
          <w:lang w:val="ru-RU"/>
        </w:rPr>
        <w:t>лгосрочных активов; финансовая - потоки по привлечению и погашению заемного капитала. При отсутствии таких операций их чистые денежные потоки приняты равными нулю.</w:t>
      </w:r>
    </w:p>
    <w:p w14:paraId="340E140A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>4. Таблица 3, строка 41 «Остаток на конец Продукта А, шт.» и политика запасов. По исходным д</w:t>
      </w:r>
      <w:r w:rsidRPr="008B1A10">
        <w:rPr>
          <w:lang w:val="ru-RU"/>
        </w:rPr>
        <w:t>анным политика требует наличия на конец квартала запаса 40 % от потребностей следующего периода (15 шт.). Однако начальный остаток (250 шт.) превышает годовой объем продаж (150 шт.), и достижение целевого остатка потребовало бы отрицательного производства.</w:t>
      </w:r>
      <w:r w:rsidRPr="008B1A10">
        <w:rPr>
          <w:lang w:val="ru-RU"/>
        </w:rPr>
        <w:t xml:space="preserve"> Поэтому оставлен плановый остаток, получаемый при нулевом производстве (213 -&gt; 176 -&gt; 139 -&gt; 100 шт.). Смысл позиции: целевой остаток готовой продукции - это страховой запас, обеспечивающий бесперебойную отгрузку покупателям при неравномерном спросе.</w:t>
      </w:r>
    </w:p>
    <w:p w14:paraId="3EF88CAA" w14:textId="77777777" w:rsidR="00814420" w:rsidRPr="008B1A10" w:rsidRDefault="00DF344B">
      <w:pPr>
        <w:pStyle w:val="1"/>
        <w:rPr>
          <w:lang w:val="ru-RU"/>
        </w:rPr>
      </w:pPr>
      <w:r w:rsidRPr="008B1A10">
        <w:rPr>
          <w:lang w:val="ru-RU"/>
        </w:rPr>
        <w:t>16. Выводы</w:t>
      </w:r>
    </w:p>
    <w:p w14:paraId="60393B6F" w14:textId="77777777" w:rsidR="00814420" w:rsidRPr="008B1A10" w:rsidRDefault="00DF344B">
      <w:pPr>
        <w:rPr>
          <w:lang w:val="ru-RU"/>
        </w:rPr>
      </w:pPr>
      <w:r w:rsidRPr="008B1A10">
        <w:rPr>
          <w:lang w:val="ru-RU"/>
        </w:rPr>
        <w:t xml:space="preserve">В результате </w:t>
      </w:r>
      <w:r w:rsidRPr="008B1A10">
        <w:rPr>
          <w:lang w:val="ru-RU"/>
        </w:rPr>
        <w:t>выполнения работы разработан годовой план организации в виде системы взаимосвязанных управленческих таблиц: от бюджета продаж (выручка 2 460 000 руб.) через производственное планирование (производство Продукта В - 380 шт., Продукта А - не планируется из-за</w:t>
      </w:r>
      <w:r w:rsidRPr="008B1A10">
        <w:rPr>
          <w:lang w:val="ru-RU"/>
        </w:rPr>
        <w:t xml:space="preserve"> избыточного запаса) и закупки материалов (1 888 м на 188 800 руб.) до финансового плана. Прогноз движения денежных средств показывает устойчивый рост остатка денежных средств: с 200 000 руб. на начало года до 1 638 360 руб. на конец года; чистый денежный </w:t>
      </w:r>
      <w:r w:rsidRPr="008B1A10">
        <w:rPr>
          <w:lang w:val="ru-RU"/>
        </w:rPr>
        <w:t>поток за год составил 1 438 360 руб. Все плановые значения рассчитаны по единой методике с учетом политик расчетов с покупателями и поставщиками и политик запасов; колонки «факт» и «</w:t>
      </w:r>
      <w:proofErr w:type="spellStart"/>
      <w:r w:rsidRPr="008B1A10">
        <w:rPr>
          <w:lang w:val="ru-RU"/>
        </w:rPr>
        <w:t>откл</w:t>
      </w:r>
      <w:proofErr w:type="spellEnd"/>
      <w:r w:rsidRPr="008B1A10">
        <w:rPr>
          <w:lang w:val="ru-RU"/>
        </w:rPr>
        <w:t xml:space="preserve">» заполняются после выполнения планов и позволяют реализовать функцию </w:t>
      </w:r>
      <w:r w:rsidRPr="008B1A10">
        <w:rPr>
          <w:lang w:val="ru-RU"/>
        </w:rPr>
        <w:t>контроля.</w:t>
      </w:r>
    </w:p>
    <w:sectPr w:rsidR="00814420" w:rsidRPr="008B1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FCE"/>
    <w:rsid w:val="006E2E81"/>
    <w:rsid w:val="00814420"/>
    <w:rsid w:val="008B1A10"/>
    <w:rsid w:val="00AA1D8D"/>
    <w:rsid w:val="00B47730"/>
    <w:rsid w:val="00CB0664"/>
    <w:rsid w:val="00DF3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B3BBB"/>
  <w14:defaultImageDpi w14:val="300"/>
  <w15:docId w15:val="{35403613-FE60-42FE-B63A-3CF90800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Бражалович</cp:lastModifiedBy>
  <cp:revision>5</cp:revision>
  <dcterms:created xsi:type="dcterms:W3CDTF">2013-12-23T23:15:00Z</dcterms:created>
  <dcterms:modified xsi:type="dcterms:W3CDTF">2026-09-21T17:56:00Z</dcterms:modified>
  <cp:category/>
</cp:coreProperties>
</file>